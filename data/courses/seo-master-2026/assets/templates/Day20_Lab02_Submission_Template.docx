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20 — Answer Engine Optimization (AEO), Zero-Click SEO &amp; Career Readiness</w:t>
      </w:r>
    </w:p>
    <w:p>
      <w:r>
        <w:rPr>
          <w:b/>
        </w:rPr>
        <w:t xml:space="preserve">Lab Title: </w:t>
      </w:r>
    </w:p>
    <w:p>
      <w:r>
        <w:t>SEO Career &amp; Freelancing Readiness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mapping SEO skills to job roles, planning freelancing scenarios, and creating personal career roadmaps.]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20 material that relate to this lab. Consider:</w:t>
      </w:r>
    </w:p>
    <w:p>
      <w:r>
        <w:rPr>
          <w:color w:val="808080"/>
        </w:rPr>
        <w:t>- Chapter 1: SEO career paths and expectations</w:t>
      </w:r>
    </w:p>
    <w:p>
      <w:r>
        <w:rPr>
          <w:color w:val="808080"/>
        </w:rPr>
        <w:t>- Chapter 1: Freelancing fundamentals</w:t>
      </w:r>
    </w:p>
    <w:p>
      <w:r>
        <w:rPr>
          <w:color w:val="808080"/>
        </w:rPr>
        <w:t>- Chapter 1: SEO project management]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Documentation Tool</w:t>
      </w:r>
    </w:p>
    <w:p>
      <w:r>
        <w:rPr>
          <w:color w:val="808080"/>
        </w:rPr>
        <w:t>- Career Resources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Skill-to-Role Mapping</w:t>
      </w:r>
    </w:p>
    <w:p>
      <w:r>
        <w:t>Instructions: Document your skill-to-job role mapping.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Job roles reviewed</w:t>
      </w:r>
    </w:p>
    <w:p>
      <w:pPr>
        <w:pStyle w:val="ListBullet"/>
      </w:pPr>
      <w:r>
        <w:rPr>
          <w:highlight w:val="yellow"/>
        </w:rPr>
        <w:t>Skill-to-role mapping</w:t>
      </w:r>
    </w:p>
    <w:p>
      <w:pPr>
        <w:pStyle w:val="ListBullet"/>
      </w:pPr>
      <w:r>
        <w:rPr>
          <w:highlight w:val="yellow"/>
        </w:rPr>
        <w:t>Role fit assessment</w:t>
      </w:r>
    </w:p>
    <w:p>
      <w:pPr>
        <w:pStyle w:val="ListBullet"/>
      </w:pPr>
      <w:r>
        <w:rPr>
          <w:highlight w:val="yellow"/>
        </w:rPr>
        <w:t>Role mapping summary</w:t>
      </w:r>
    </w:p>
    <w:p>
      <w:r>
        <w:rPr>
          <w:b/>
        </w:rPr>
        <w:t>What This Demonstrates:</w:t>
      </w:r>
    </w:p>
    <w:p>
      <w:r>
        <w:t>This evidence shows your ability to map skills to job roles.</w:t>
      </w:r>
    </w:p>
    <w:p>
      <w:r>
        <w:rPr>
          <w:b/>
        </w:rPr>
        <w:t>Your Submission:</w:t>
      </w:r>
    </w:p>
    <w:p>
      <w:r>
        <w:rPr>
          <w:b/>
        </w:rPr>
        <w:t>Job Roles Reviewed:</w:t>
      </w:r>
    </w:p>
    <w:p>
      <w:r>
        <w:t>| Role | Required Skills | Your Skills Match | Skill Gaps | Role Fit |</w:t>
      </w:r>
    </w:p>
    <w:p>
      <w:r>
        <w:t>|------|----------------|------------------|------------|----------|</w:t>
      </w:r>
    </w:p>
    <w:p>
      <w:r>
        <w:rPr>
          <w:highlight w:val="yellow"/>
        </w:rPr>
        <w:t>| SEO Specialist | [Skills] | [Match %] | [Gaps] | [Strong/Moderate/Weak] |</w:t>
      </w:r>
    </w:p>
    <w:p>
      <w:r>
        <w:rPr>
          <w:highlight w:val="yellow"/>
        </w:rPr>
        <w:t>| SEO Manager | [Skills] | [Match %] | [Gaps] | [Strong/Moderate/Weak] |</w:t>
      </w:r>
    </w:p>
    <w:p>
      <w:r>
        <w:rPr>
          <w:highlight w:val="yellow"/>
        </w:rPr>
        <w:t>| Content SEO Specialist | [Skills] | [Match %] | [Gaps] | [Strong/Moderate/Weak] |</w:t>
      </w:r>
    </w:p>
    <w:p>
      <w:r>
        <w:rPr>
          <w:highlight w:val="yellow"/>
        </w:rPr>
        <w:t>| Technical SEO Specialist | [Skills] | [Match %] | [Gaps] | [Strong/Moderate/Weak] |</w:t>
      </w:r>
    </w:p>
    <w:p>
      <w:r>
        <w:rPr>
          <w:highlight w:val="yellow"/>
        </w:rPr>
        <w:t>| Freelance SEO | [Skills] | [Match %] | [Gaps] | [Strong/Moderate/Weak] |</w:t>
      </w:r>
    </w:p>
    <w:p>
      <w:r>
        <w:rPr>
          <w:b/>
        </w:rPr>
        <w:t>Skill-to-Role Mapping:</w:t>
      </w:r>
    </w:p>
    <w:p>
      <w:r>
        <w:rPr>
          <w:highlight w:val="yellow"/>
        </w:rPr>
        <w:t>[2-3 sentences describing skill-to-role mapping]</w:t>
      </w:r>
    </w:p>
    <w:p>
      <w:r>
        <w:rPr>
          <w:b/>
        </w:rPr>
        <w:t>Role Fit Assessment:</w:t>
      </w:r>
    </w:p>
    <w:p>
      <w:r>
        <w:rPr>
          <w:highlight w:val="yellow"/>
        </w:rPr>
        <w:t>- Best fit roles: [List]</w:t>
      </w:r>
    </w:p>
    <w:p>
      <w:r>
        <w:rPr>
          <w:highlight w:val="yellow"/>
        </w:rPr>
        <w:t>- Developing fit roles: [List]</w:t>
      </w:r>
    </w:p>
    <w:p>
      <w:r>
        <w:rPr>
          <w:highlight w:val="yellow"/>
        </w:rPr>
        <w:t>- Future fit roles: [List]</w:t>
      </w:r>
    </w:p>
    <w:p>
      <w:r>
        <w:rPr>
          <w:b/>
        </w:rPr>
        <w:t>Role Mapping Summary:</w:t>
      </w:r>
    </w:p>
    <w:p>
      <w:r>
        <w:rPr>
          <w:highlight w:val="yellow"/>
        </w:rPr>
        <w:t>[2-3 sentences summarizing role mapping]</w:t>
      </w:r>
    </w:p>
    <w:p>
      <w:pPr>
        <w:pStyle w:val="Heading3"/>
      </w:pPr>
      <w:r>
        <w:t>Evidence Item 2: Freelancing Scenario Planning</w:t>
      </w:r>
    </w:p>
    <w:p>
      <w:r>
        <w:t>Instructions: Document your freelancing scenario planning.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Freelancing opportunities identified</w:t>
      </w:r>
    </w:p>
    <w:p>
      <w:pPr>
        <w:pStyle w:val="ListBullet"/>
      </w:pPr>
      <w:r>
        <w:rPr>
          <w:highlight w:val="yellow"/>
        </w:rPr>
        <w:t>Service offerings planned</w:t>
      </w:r>
    </w:p>
    <w:p>
      <w:pPr>
        <w:pStyle w:val="ListBullet"/>
      </w:pPr>
      <w:r>
        <w:rPr>
          <w:highlight w:val="yellow"/>
        </w:rPr>
        <w:t>Freelancing approach</w:t>
      </w:r>
    </w:p>
    <w:p>
      <w:pPr>
        <w:pStyle w:val="ListBullet"/>
      </w:pPr>
      <w:r>
        <w:rPr>
          <w:highlight w:val="yellow"/>
        </w:rPr>
        <w:t>Freelancing plan summary</w:t>
      </w:r>
    </w:p>
    <w:p>
      <w:r>
        <w:rPr>
          <w:b/>
        </w:rPr>
        <w:t>What This Demonstrates:</w:t>
      </w:r>
    </w:p>
    <w:p>
      <w:r>
        <w:t>This evidence demonstrates your ability to plan freelancing scenarios.</w:t>
      </w:r>
    </w:p>
    <w:p>
      <w:r>
        <w:rPr>
          <w:b/>
        </w:rPr>
        <w:t>Your Submission:</w:t>
      </w:r>
    </w:p>
    <w:p>
      <w:r>
        <w:rPr>
          <w:b/>
        </w:rPr>
        <w:t>Freelancing Opportunities Identified:</w:t>
      </w:r>
    </w:p>
    <w:p>
      <w:r>
        <w:t>| Opportunity | Service Type | Skills Required | Your Readiness | Priority |</w:t>
      </w:r>
    </w:p>
    <w:p>
      <w:r>
        <w:t>|------------|-------------|----------------|----------------|----------|</w:t>
      </w:r>
    </w:p>
    <w:p>
      <w:r>
        <w:rPr>
          <w:highlight w:val="yellow"/>
        </w:rPr>
        <w:t>| SEO audits | [Type] | [Skills] | [Ready/Developing] | [High/Med/Low] |</w:t>
      </w:r>
    </w:p>
    <w:p>
      <w:r>
        <w:rPr>
          <w:highlight w:val="yellow"/>
        </w:rPr>
        <w:t>| SEO optimization | [Type] | [Skills] | [Ready/Developing] | [High/Med/Low] |</w:t>
      </w:r>
    </w:p>
    <w:p>
      <w:r>
        <w:rPr>
          <w:highlight w:val="yellow"/>
        </w:rPr>
        <w:t>| SEO strategy | [Type] | [Skills] | [Ready/Developing] | [High/Med/Low] |</w:t>
      </w:r>
    </w:p>
    <w:p>
      <w:r>
        <w:rPr>
          <w:highlight w:val="yellow"/>
        </w:rPr>
        <w:t>| SEO reporting | [Type] | [Skills] | [Ready/Developing] | [High/Med/Low] |</w:t>
      </w:r>
    </w:p>
    <w:p>
      <w:r>
        <w:rPr>
          <w:highlight w:val="yellow"/>
        </w:rPr>
        <w:t>| [Other opportunities] | | | | |</w:t>
      </w:r>
    </w:p>
    <w:p>
      <w:r>
        <w:rPr>
          <w:b/>
        </w:rPr>
        <w:t>Service Offerings Planned:</w:t>
      </w:r>
    </w:p>
    <w:p>
      <w:r>
        <w:rPr>
          <w:highlight w:val="yellow"/>
        </w:rPr>
        <w:t>- Service packages: [List]</w:t>
      </w:r>
    </w:p>
    <w:p>
      <w:r>
        <w:rPr>
          <w:highlight w:val="yellow"/>
        </w:rPr>
        <w:t>- Pricing approach: [Description]</w:t>
      </w:r>
    </w:p>
    <w:p>
      <w:r>
        <w:rPr>
          <w:highlight w:val="yellow"/>
        </w:rPr>
        <w:t>- Service delivery: [Description]</w:t>
      </w:r>
    </w:p>
    <w:p>
      <w:r>
        <w:rPr>
          <w:b/>
        </w:rPr>
        <w:t>Freelancing Approach:</w:t>
      </w:r>
    </w:p>
    <w:p>
      <w:r>
        <w:rPr>
          <w:highlight w:val="yellow"/>
        </w:rPr>
        <w:t>- Client management: [Description]</w:t>
      </w:r>
    </w:p>
    <w:p>
      <w:r>
        <w:rPr>
          <w:highlight w:val="yellow"/>
        </w:rPr>
        <w:t>- Project management: [Description]</w:t>
      </w:r>
    </w:p>
    <w:p>
      <w:r>
        <w:rPr>
          <w:highlight w:val="yellow"/>
        </w:rPr>
        <w:t>- Quality control: [Description]</w:t>
      </w:r>
    </w:p>
    <w:p>
      <w:r>
        <w:rPr>
          <w:highlight w:val="yellow"/>
        </w:rPr>
        <w:t>- Communication: [Description]</w:t>
      </w:r>
    </w:p>
    <w:p>
      <w:r>
        <w:rPr>
          <w:b/>
        </w:rPr>
        <w:t>Freelancing Plan Summary:</w:t>
      </w:r>
    </w:p>
    <w:p>
      <w:r>
        <w:rPr>
          <w:highlight w:val="yellow"/>
        </w:rPr>
        <w:t>[2-3 sentences summarizing freelancing planning]</w:t>
      </w:r>
    </w:p>
    <w:p>
      <w:pPr>
        <w:pStyle w:val="Heading3"/>
      </w:pPr>
      <w:r>
        <w:t>Evidence Item 3: Career Readiness Assessment</w:t>
      </w:r>
    </w:p>
    <w:p>
      <w:r>
        <w:t>Instructions: Document your career readiness assessment.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Readiness factors evaluation</w:t>
      </w:r>
    </w:p>
    <w:p>
      <w:pPr>
        <w:pStyle w:val="ListBullet"/>
      </w:pPr>
      <w:r>
        <w:rPr>
          <w:highlight w:val="yellow"/>
        </w:rPr>
        <w:t>Readiness level assessment</w:t>
      </w:r>
    </w:p>
    <w:p>
      <w:pPr>
        <w:pStyle w:val="ListBullet"/>
      </w:pPr>
      <w:r>
        <w:rPr>
          <w:highlight w:val="yellow"/>
        </w:rPr>
        <w:t>Readiness gaps identified</w:t>
      </w:r>
    </w:p>
    <w:p>
      <w:pPr>
        <w:pStyle w:val="ListBullet"/>
      </w:pPr>
      <w:r>
        <w:rPr>
          <w:highlight w:val="yellow"/>
        </w:rPr>
        <w:t>Readiness assessment summary</w:t>
      </w:r>
    </w:p>
    <w:p>
      <w:r>
        <w:rPr>
          <w:b/>
        </w:rPr>
        <w:t>What This Demonstrates:</w:t>
      </w:r>
    </w:p>
    <w:p>
      <w:r>
        <w:t>This evidence shows your ability to assess career readiness.</w:t>
      </w:r>
    </w:p>
    <w:p>
      <w:r>
        <w:rPr>
          <w:b/>
        </w:rPr>
        <w:t>Your Submission:</w:t>
      </w:r>
    </w:p>
    <w:p>
      <w:r>
        <w:rPr>
          <w:b/>
        </w:rPr>
        <w:t>Readiness Factors Evaluation:</w:t>
      </w:r>
    </w:p>
    <w:p>
      <w:r>
        <w:t>| Factor | Assessment | Evidence | Strength |</w:t>
      </w:r>
    </w:p>
    <w:p>
      <w:r>
        <w:t>|--------|------------|---------|----------|</w:t>
      </w:r>
    </w:p>
    <w:p>
      <w:r>
        <w:rPr>
          <w:highlight w:val="yellow"/>
        </w:rPr>
        <w:t>| Skill readiness | [Ready/Developing/Beginning] | [Evidence] | [Strong/Moderate/Weak] |</w:t>
      </w:r>
    </w:p>
    <w:p>
      <w:r>
        <w:rPr>
          <w:highlight w:val="yellow"/>
        </w:rPr>
        <w:t>| Experience readiness | [Ready/Developing/Beginning] | [Evidence] | [Strong/Moderate/Weak] |</w:t>
      </w:r>
    </w:p>
    <w:p>
      <w:r>
        <w:rPr>
          <w:highlight w:val="yellow"/>
        </w:rPr>
        <w:t>| Portfolio readiness | [Ready/Developing/Beginning] | [Evidence] | [Strong/Moderate/Weak] |</w:t>
      </w:r>
    </w:p>
    <w:p>
      <w:r>
        <w:rPr>
          <w:highlight w:val="yellow"/>
        </w:rPr>
        <w:t>| Communication readiness | [Ready/Developing/Beginning] | [Evidence] | [Strong/Moderate/Weak] |</w:t>
      </w:r>
    </w:p>
    <w:p>
      <w:r>
        <w:rPr>
          <w:highlight w:val="yellow"/>
        </w:rPr>
        <w:t>Readiness Level Assessment: [Ready / Mostly Ready / Developing / Beginning]</w:t>
      </w:r>
    </w:p>
    <w:p>
      <w:r>
        <w:rPr>
          <w:b/>
        </w:rPr>
        <w:t>Readiness Gaps Identified:</w:t>
      </w:r>
    </w:p>
    <w:p>
      <w:r>
        <w:rPr>
          <w:highlight w:val="yellow"/>
        </w:rPr>
        <w:t>- Skill gaps: [List]</w:t>
      </w:r>
    </w:p>
    <w:p>
      <w:r>
        <w:rPr>
          <w:highlight w:val="yellow"/>
        </w:rPr>
        <w:t>- Experience gaps: [List]</w:t>
      </w:r>
    </w:p>
    <w:p>
      <w:r>
        <w:rPr>
          <w:highlight w:val="yellow"/>
        </w:rPr>
        <w:t>- Portfolio gaps: [List]</w:t>
      </w:r>
    </w:p>
    <w:p>
      <w:r>
        <w:rPr>
          <w:highlight w:val="yellow"/>
        </w:rPr>
        <w:t>- Communication gaps: [List]</w:t>
      </w:r>
    </w:p>
    <w:p>
      <w:r>
        <w:rPr>
          <w:b/>
        </w:rPr>
        <w:t>Readiness Assessment Summary:</w:t>
      </w:r>
    </w:p>
    <w:p>
      <w:r>
        <w:rPr>
          <w:highlight w:val="yellow"/>
        </w:rPr>
        <w:t>[2-3 sentences summarizing career readiness assessment]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Personal Execution Roadmap</w:t>
      </w:r>
    </w:p>
    <w:p>
      <w:r>
        <w:t>Instructions: Document your personal execution roadmap.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Career goals defined</w:t>
      </w:r>
    </w:p>
    <w:p>
      <w:pPr>
        <w:pStyle w:val="ListBullet"/>
      </w:pPr>
      <w:r>
        <w:rPr>
          <w:highlight w:val="yellow"/>
        </w:rPr>
        <w:t>Development steps planned</w:t>
      </w:r>
    </w:p>
    <w:p>
      <w:pPr>
        <w:pStyle w:val="ListBullet"/>
      </w:pPr>
      <w:r>
        <w:rPr>
          <w:highlight w:val="yellow"/>
        </w:rPr>
        <w:t>Roadmap structure</w:t>
      </w:r>
    </w:p>
    <w:p>
      <w:pPr>
        <w:pStyle w:val="ListBullet"/>
      </w:pPr>
      <w:r>
        <w:rPr>
          <w:highlight w:val="yellow"/>
        </w:rPr>
        <w:t>Roadmap summary</w:t>
      </w:r>
    </w:p>
    <w:p>
      <w:r>
        <w:rPr>
          <w:b/>
        </w:rPr>
        <w:t>What This Demonstrates:</w:t>
      </w:r>
    </w:p>
    <w:p>
      <w:r>
        <w:t>This evidence demonstrates your ability to create actionable career roadmaps.</w:t>
      </w:r>
    </w:p>
    <w:p>
      <w:r>
        <w:rPr>
          <w:b/>
        </w:rPr>
        <w:t>Your Submission:</w:t>
      </w:r>
    </w:p>
    <w:p>
      <w:r>
        <w:rPr>
          <w:b/>
        </w:rPr>
        <w:t>Career Goals Defined:</w:t>
      </w:r>
    </w:p>
    <w:p>
      <w:r>
        <w:t>| Timeline | Goal Type | Specific Goal | Success Criteria |</w:t>
      </w:r>
    </w:p>
    <w:p>
      <w:r>
        <w:t>|----------|-----------|--------------|-----------------|</w:t>
      </w:r>
    </w:p>
    <w:p>
      <w:r>
        <w:rPr>
          <w:highlight w:val="yellow"/>
        </w:rPr>
        <w:t>| Short-term (3-6 months) | [Type] | [Goal] | [Criteria] |</w:t>
      </w:r>
    </w:p>
    <w:p>
      <w:r>
        <w:rPr>
          <w:highlight w:val="yellow"/>
        </w:rPr>
        <w:t>| Medium-term (6-12 months) | [Type] | [Goal] | [Criteria] |</w:t>
      </w:r>
    </w:p>
    <w:p>
      <w:r>
        <w:rPr>
          <w:highlight w:val="yellow"/>
        </w:rPr>
        <w:t>| Long-term (1-2 years) | [Type] | [Goal] | [Criteria] |</w:t>
      </w:r>
    </w:p>
    <w:p>
      <w:r>
        <w:rPr>
          <w:b/>
        </w:rPr>
        <w:t>Development Steps Planned:</w:t>
      </w:r>
    </w:p>
    <w:p>
      <w:r>
        <w:t>| Step | Development Area | Specific Action | Timeline | Milestone |</w:t>
      </w:r>
    </w:p>
    <w:p>
      <w:r>
        <w:t>|------|-----------------|----------------|----------|-----------|</w:t>
      </w:r>
    </w:p>
    <w:p>
      <w:r>
        <w:rPr>
          <w:highlight w:val="yellow"/>
        </w:rPr>
        <w:t>| 1 | Skill development | [Action] | [Timeline] | [Milestone] |</w:t>
      </w:r>
    </w:p>
    <w:p>
      <w:r>
        <w:rPr>
          <w:highlight w:val="yellow"/>
        </w:rPr>
        <w:t>| 2 | Experience building | [Action] | [Timeline] | [Milestone] |</w:t>
      </w:r>
    </w:p>
    <w:p>
      <w:r>
        <w:rPr>
          <w:highlight w:val="yellow"/>
        </w:rPr>
        <w:t>| 3 | Portfolio building | [Action] | [Timeline] | [Milestone] |</w:t>
      </w:r>
    </w:p>
    <w:p>
      <w:r>
        <w:rPr>
          <w:highlight w:val="yellow"/>
        </w:rPr>
        <w:t>| 4 | Networking/career building | [Action] | [Timeline] | [Milestone]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Roadmap Structure:</w:t>
      </w:r>
    </w:p>
    <w:p>
      <w:r>
        <w:rPr>
          <w:highlight w:val="yellow"/>
        </w:rPr>
        <w:t>[Description or timeline of career roadmap]</w:t>
      </w:r>
    </w:p>
    <w:p>
      <w:r>
        <w:rPr>
          <w:b/>
        </w:rPr>
        <w:t>Roadmap Summary:</w:t>
      </w:r>
    </w:p>
    <w:p>
      <w:r>
        <w:rPr>
          <w:highlight w:val="yellow"/>
        </w:rPr>
        <w:t>[2-3 sentences summarizing personal execution roadmap]</w:t>
      </w:r>
    </w:p>
    <w:p>
      <w:pPr>
        <w:pStyle w:val="Heading3"/>
      </w:pPr>
      <w:r>
        <w:t>Career Readiness Summary</w:t>
      </w:r>
    </w:p>
    <w:p>
      <w:r>
        <w:t>Instructions: Document your comprehensive career readiness summary.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Career readiness summary</w:t>
      </w:r>
    </w:p>
    <w:p>
      <w:pPr>
        <w:pStyle w:val="ListBullet"/>
      </w:pPr>
      <w:r>
        <w:rPr>
          <w:highlight w:val="yellow"/>
        </w:rPr>
        <w:t>Key insights</w:t>
      </w:r>
    </w:p>
    <w:p>
      <w:pPr>
        <w:pStyle w:val="ListBullet"/>
      </w:pPr>
      <w:r>
        <w:rPr>
          <w:highlight w:val="yellow"/>
        </w:rPr>
        <w:t>Next steps</w:t>
      </w:r>
    </w:p>
    <w:p>
      <w:pPr>
        <w:pStyle w:val="ListBullet"/>
      </w:pPr>
      <w:r>
        <w:rPr>
          <w:highlight w:val="yellow"/>
        </w:rPr>
        <w:t>Career readiness document</w:t>
      </w:r>
    </w:p>
    <w:p>
      <w:r>
        <w:rPr>
          <w:b/>
        </w:rPr>
        <w:t>What This Demonstrates:</w:t>
      </w:r>
    </w:p>
    <w:p>
      <w:r>
        <w:t>This evidence shows your ability to create comprehensive career readiness summaries.</w:t>
      </w:r>
    </w:p>
    <w:p>
      <w:r>
        <w:rPr>
          <w:b/>
        </w:rPr>
        <w:t>Your Submission:</w:t>
      </w:r>
    </w:p>
    <w:p>
      <w:r>
        <w:rPr>
          <w:b/>
        </w:rPr>
        <w:t>Career Readiness Summary:</w:t>
      </w:r>
    </w:p>
    <w:p>
      <w:r>
        <w:rPr>
          <w:highlight w:val="yellow"/>
        </w:rPr>
        <w:t>- Skill inventory: [Summary]</w:t>
      </w:r>
    </w:p>
    <w:p>
      <w:r>
        <w:rPr>
          <w:highlight w:val="yellow"/>
        </w:rPr>
        <w:t>- Role mapping: [Summary]</w:t>
      </w:r>
    </w:p>
    <w:p>
      <w:r>
        <w:rPr>
          <w:highlight w:val="yellow"/>
        </w:rPr>
        <w:t>- Freelancing planning: [Summary]</w:t>
      </w:r>
    </w:p>
    <w:p>
      <w:r>
        <w:rPr>
          <w:highlight w:val="yellow"/>
        </w:rPr>
        <w:t>- Readiness assessment: [Summary]</w:t>
      </w:r>
    </w:p>
    <w:p>
      <w:r>
        <w:rPr>
          <w:highlight w:val="yellow"/>
        </w:rPr>
        <w:t>- Roadmap: [Summary]</w:t>
      </w:r>
    </w:p>
    <w:p>
      <w:r>
        <w:rPr>
          <w:b/>
        </w:rPr>
        <w:t>Key Insights:</w:t>
      </w:r>
    </w:p>
    <w:p>
      <w:r>
        <w:rPr>
          <w:highlight w:val="yellow"/>
        </w:rPr>
        <w:t>[2-3 sentences about key insights from career planning]</w:t>
      </w:r>
    </w:p>
    <w:p>
      <w:r>
        <w:rPr>
          <w:b/>
        </w:rPr>
        <w:t>Next Steps:</w:t>
      </w:r>
    </w:p>
    <w:p>
      <w:r>
        <w:rPr>
          <w:highlight w:val="yellow"/>
        </w:rPr>
        <w:t>- Immediate actions: [List]</w:t>
      </w:r>
    </w:p>
    <w:p>
      <w:r>
        <w:rPr>
          <w:highlight w:val="yellow"/>
        </w:rPr>
        <w:t>- Skill development priorities: [List]</w:t>
      </w:r>
    </w:p>
    <w:p>
      <w:r>
        <w:rPr>
          <w:highlight w:val="yellow"/>
        </w:rPr>
        <w:t>- Experience building priorities: [List]</w:t>
      </w:r>
    </w:p>
    <w:p>
      <w:r>
        <w:rPr>
          <w:highlight w:val="yellow"/>
        </w:rPr>
        <w:t>- Portfolio building priorities: [List]</w:t>
      </w:r>
    </w:p>
    <w:p>
      <w:r>
        <w:rPr>
          <w:b/>
        </w:rPr>
        <w:t>Career Readiness Document:</w:t>
      </w:r>
    </w:p>
    <w:p>
      <w:r>
        <w:rPr>
          <w:highlight w:val="yellow"/>
        </w:rPr>
        <w:t>[2-3 sentences summarizing overall career readiness]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mapping skills to roles and planning freelancing help you understand career pathways?</w:t>
      </w:r>
    </w:p>
    <w:p>
      <w:r>
        <w:rPr>
          <w:highlight w:val="yellow"/>
        </w:rPr>
        <w:t>[Write 2-3 sentences reflecting on how career planning helped you understand SEO career opportunities.]</w:t>
      </w:r>
    </w:p>
    <w:p>
      <w:pPr>
        <w:pStyle w:val="Heading3"/>
      </w:pPr>
      <w:r>
        <w:t>What challenges did you face when assessing career readiness and creating a roadmap?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use this career planning approach to advance your SEO career?</w:t>
      </w:r>
    </w:p>
    <w:p>
      <w:r>
        <w:rPr>
          <w:highlight w:val="yellow"/>
        </w:rPr>
        <w:t>[Write 2-3 sentences about how you'll use this approach in your career development.]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understanding of SEO career pathways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do you understand well? What needs more exploration?]</w:t>
      </w:r>
    </w:p>
    <w:p>
      <w:pPr>
        <w:pStyle w:val="Heading3"/>
      </w:pPr>
      <w:r>
        <w:t>Rate your ability to assess career readiness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assessment skills do you have? What needs more practice?]</w:t>
      </w:r>
    </w:p>
    <w:p>
      <w:pPr>
        <w:pStyle w:val="Heading3"/>
      </w:pPr>
      <w:r>
        <w:t>Rate your ability to create actionable career roadmaps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roadmap creation skills do you have? What needs more experience?]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20, Lab 2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