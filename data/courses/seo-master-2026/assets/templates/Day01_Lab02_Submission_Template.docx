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 — SEO Fundamentals &amp; the Modern Search Landscape</w:t>
      </w:r>
    </w:p>
    <w:p>
      <w:r>
        <w:rPr>
          <w:b/>
        </w:rPr>
        <w:t xml:space="preserve">Lab Title: </w:t>
      </w:r>
    </w:p>
    <w:p>
      <w:r>
        <w:t>SEO Terminology in Action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building confidence with SEO terminology and ability to explain SEO concepts clearly to stakeholders.]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 material that relate to this lab. Consider:</w:t>
      </w:r>
    </w:p>
    <w:p>
      <w:r>
        <w:rPr>
          <w:color w:val="808080"/>
        </w:rPr>
        <w:t>- Chapter 1: SEO terminologies</w:t>
      </w:r>
    </w:p>
    <w:p>
      <w:r>
        <w:rPr>
          <w:color w:val="808080"/>
        </w:rPr>
        <w:t>- Chapter 2: Crawl, index, rank terminology</w:t>
      </w:r>
    </w:p>
    <w:p>
      <w:r>
        <w:rPr>
          <w:color w:val="808080"/>
        </w:rPr>
        <w:t>- All chapters: Various SEO terms used throughout]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Google Search</w:t>
      </w:r>
    </w:p>
    <w:p>
      <w:r>
        <w:rPr>
          <w:color w:val="808080"/>
        </w:rPr>
        <w:t>- Google Search Central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Terminology Mapping Table</w:t>
      </w:r>
    </w:p>
    <w:p>
      <w:pPr>
        <w:pStyle w:val="Heading2"/>
      </w:pPr>
      <w:r>
        <w:t>Section 2: Terminology Mapping Table</w:t>
      </w:r>
    </w:p>
    <w:p>
      <w:r>
        <w:t>Instructions: Complete the terminology mapping table below. For each term, provide the official definition from Google Search Central, a real example you found, and the chapter connection.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Terminology mapping table with 8-10 terms</w:t>
      </w:r>
    </w:p>
    <w:p>
      <w:pPr>
        <w:pStyle w:val="ListBullet"/>
      </w:pPr>
      <w:r>
        <w:rPr>
          <w:highlight w:val="yellow"/>
        </w:rPr>
        <w:t>Official definitions from Google Search Central</w:t>
      </w:r>
    </w:p>
    <w:p>
      <w:pPr>
        <w:pStyle w:val="ListBullet"/>
      </w:pPr>
      <w:r>
        <w:rPr>
          <w:highlight w:val="yellow"/>
        </w:rPr>
        <w:t>Real examples for each term</w:t>
      </w:r>
    </w:p>
    <w:p>
      <w:pPr>
        <w:pStyle w:val="ListBullet"/>
      </w:pPr>
      <w:r>
        <w:rPr>
          <w:highlight w:val="yellow"/>
        </w:rPr>
        <w:t>Chapter connections for each term</w:t>
      </w:r>
    </w:p>
    <w:p>
      <w:r>
        <w:rPr>
          <w:b/>
        </w:rPr>
        <w:t>What This Demonstrates:</w:t>
      </w:r>
    </w:p>
    <w:p>
      <w:r>
        <w:t>This evidence demonstrates your ability to understand SEO terminology, find authoritative definitions, and connect concepts to real examples and chapter content.</w:t>
      </w:r>
    </w:p>
    <w:p>
      <w:r>
        <w:rPr>
          <w:b/>
        </w:rPr>
        <w:t>Your Submission:</w:t>
      </w:r>
    </w:p>
    <w:p>
      <w:r>
        <w:rPr>
          <w:highlight w:val="yellow"/>
        </w:rPr>
        <w:t>| Term | Official Definition (from Google Search Central) | Google Search Central Link | Real Example Found | Chapter Connection |</w:t>
      </w:r>
    </w:p>
    <w:p>
      <w:r>
        <w:t>|------|------------------------------------------------|---------------------------|-------------------|-------------------|</w:t>
      </w:r>
    </w:p>
    <w:p>
      <w:r>
        <w:rPr>
          <w:highlight w:val="yellow"/>
        </w:rPr>
        <w:t>| Crawl | [Definition] | [URL] | [Example] | [Chapter 2] |</w:t>
      </w:r>
    </w:p>
    <w:p>
      <w:r>
        <w:rPr>
          <w:highlight w:val="yellow"/>
        </w:rPr>
        <w:t>| Index | [Definition] | [URL] | [Example] | [Chapter 2] |</w:t>
      </w:r>
    </w:p>
    <w:p>
      <w:r>
        <w:rPr>
          <w:highlight w:val="yellow"/>
        </w:rPr>
        <w:t>| Rank | [Definition] | [URL] | [Example] | [Chapter 2] |</w:t>
      </w:r>
    </w:p>
    <w:p>
      <w:r>
        <w:rPr>
          <w:highlight w:val="yellow"/>
        </w:rPr>
        <w:t>| Intent | [Definition] | [URL] | [Example] | [Chapters 2, 4] |</w:t>
      </w:r>
    </w:p>
    <w:p>
      <w:r>
        <w:rPr>
          <w:highlight w:val="yellow"/>
        </w:rPr>
        <w:t>| SERP | [Definition] | [URL] | [Example] | [Chapters 2, 4] |</w:t>
      </w:r>
    </w:p>
    <w:p>
      <w:r>
        <w:rPr>
          <w:highlight w:val="yellow"/>
        </w:rPr>
        <w:t>| Impressions | [Definition] | [URL] | [Example] | [Across chapters] |</w:t>
      </w:r>
    </w:p>
    <w:p>
      <w:r>
        <w:rPr>
          <w:highlight w:val="yellow"/>
        </w:rPr>
        <w:t>| CTR | [Definition] | [URL] | [Example] | [Across chapters] |</w:t>
      </w:r>
    </w:p>
    <w:p>
      <w:r>
        <w:rPr>
          <w:highlight w:val="yellow"/>
        </w:rPr>
        <w:t>| Authority | [Definition] | [URL] | [Example] | [Across chapters] |</w:t>
      </w:r>
    </w:p>
    <w:p>
      <w:r>
        <w:rPr>
          <w:highlight w:val="yellow"/>
        </w:rPr>
        <w:t>| Organic search | [Definition] | [URL] | [Example] | [Chapter 1] |</w:t>
      </w:r>
    </w:p>
    <w:p>
      <w:r>
        <w:rPr>
          <w:highlight w:val="yellow"/>
        </w:rPr>
        <w:t>| Featured snippet | [Definition] | [URL] | [Example] | [Chapters 2, 4] |</w:t>
      </w:r>
    </w:p>
    <w:p>
      <w:r>
        <w:t>Note: If you included additional terms beyond the 10 listed above, add rows to this table.</w:t>
      </w:r>
    </w:p>
    <w:p/>
    <w:p>
      <w:pPr>
        <w:pStyle w:val="Heading1"/>
      </w:pPr>
      <w:r>
        <w:t>Section 3: Example Documentation</w:t>
      </w:r>
    </w:p>
    <w:p>
      <w:pPr>
        <w:pStyle w:val="Heading2"/>
      </w:pPr>
      <w:r>
        <w:t>Section 3: Example Documentation</w:t>
      </w:r>
    </w:p>
    <w:p>
      <w:r>
        <w:t>Instructions: Provide links or screenshots to real examples you found for each term. This demonstrates your ability to observe SEO concepts in action.</w:t>
      </w:r>
    </w:p>
    <w:p>
      <w:pPr>
        <w:pStyle w:val="Heading3"/>
      </w:pPr>
      <w:r>
        <w:t>Evidence for Real Examples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Links or screenshots for real examples of each term</w:t>
      </w:r>
    </w:p>
    <w:p>
      <w:pPr>
        <w:pStyle w:val="ListBullet"/>
      </w:pPr>
      <w:r>
        <w:rPr>
          <w:highlight w:val="yellow"/>
        </w:rPr>
        <w:t>Clear descriptions of how each example demonstrates the concept</w:t>
      </w:r>
    </w:p>
    <w:p>
      <w:pPr>
        <w:pStyle w:val="ListBullet"/>
      </w:pPr>
      <w:r>
        <w:rPr>
          <w:highlight w:val="yellow"/>
        </w:rPr>
        <w:t>Evidence organized by term</w:t>
      </w:r>
    </w:p>
    <w:p>
      <w:r>
        <w:rPr>
          <w:b/>
        </w:rPr>
        <w:t>What This Demonstrates:</w:t>
      </w:r>
    </w:p>
    <w:p>
      <w:r>
        <w:t>This evidence demonstrates your ability to find and recognize real examples of SEO concepts, making abstract terminology concrete and understandable.</w:t>
      </w:r>
    </w:p>
    <w:p>
      <w:r>
        <w:rPr>
          <w:b/>
        </w:rPr>
        <w:t>Your Submission:</w:t>
      </w:r>
    </w:p>
    <w:p>
      <w:pPr>
        <w:pStyle w:val="Heading3"/>
      </w:pPr>
      <w:r>
        <w:t># Crawl</w:t>
      </w:r>
    </w:p>
    <w:p>
      <w:r>
        <w:rPr>
          <w:highlight w:val="yellow"/>
        </w:rPr>
        <w:t>- Example: [Description or link]</w:t>
      </w:r>
    </w:p>
    <w:p>
      <w:r>
        <w:rPr>
          <w:highlight w:val="yellow"/>
        </w:rPr>
        <w:t>- How it demonstrates the concept: [Explanation]</w:t>
      </w:r>
    </w:p>
    <w:p>
      <w:r>
        <w:rPr>
          <w:highlight w:val="yellow"/>
        </w:rPr>
        <w:t>- Screenshot/Link: [Attach or provide link]</w:t>
      </w:r>
    </w:p>
    <w:p>
      <w:pPr>
        <w:pStyle w:val="Heading3"/>
      </w:pPr>
      <w:r>
        <w:t># Index</w:t>
      </w:r>
    </w:p>
    <w:p>
      <w:r>
        <w:rPr>
          <w:highlight w:val="yellow"/>
        </w:rPr>
        <w:t>- Example: [Description or link]</w:t>
      </w:r>
    </w:p>
    <w:p>
      <w:r>
        <w:rPr>
          <w:highlight w:val="yellow"/>
        </w:rPr>
        <w:t>- How it demonstrates the concept: [Explanation]</w:t>
      </w:r>
    </w:p>
    <w:p>
      <w:r>
        <w:rPr>
          <w:highlight w:val="yellow"/>
        </w:rPr>
        <w:t>- Screenshot/Link: [Attach or provide link]</w:t>
      </w:r>
    </w:p>
    <w:p>
      <w:pPr>
        <w:pStyle w:val="Heading3"/>
      </w:pPr>
      <w:r>
        <w:t># Rank</w:t>
      </w:r>
    </w:p>
    <w:p>
      <w:r>
        <w:rPr>
          <w:highlight w:val="yellow"/>
        </w:rPr>
        <w:t>- Example: [Description or link]</w:t>
      </w:r>
    </w:p>
    <w:p>
      <w:r>
        <w:rPr>
          <w:highlight w:val="yellow"/>
        </w:rPr>
        <w:t>- How it demonstrates the concept: [Explanation]</w:t>
      </w:r>
    </w:p>
    <w:p>
      <w:r>
        <w:rPr>
          <w:highlight w:val="yellow"/>
        </w:rPr>
        <w:t>- Screenshot/Link: [Attach or provide link]</w:t>
      </w:r>
    </w:p>
    <w:p>
      <w:pPr>
        <w:pStyle w:val="Heading3"/>
      </w:pPr>
      <w:r>
        <w:t># Intent</w:t>
      </w:r>
    </w:p>
    <w:p>
      <w:r>
        <w:rPr>
          <w:highlight w:val="yellow"/>
        </w:rPr>
        <w:t>- Example: [Description or link]</w:t>
      </w:r>
    </w:p>
    <w:p>
      <w:r>
        <w:rPr>
          <w:highlight w:val="yellow"/>
        </w:rPr>
        <w:t>- How it demonstrates the concept: [Explanation]</w:t>
      </w:r>
    </w:p>
    <w:p>
      <w:r>
        <w:rPr>
          <w:highlight w:val="yellow"/>
        </w:rPr>
        <w:t>- Screenshot/Link: [Attach or provide link]</w:t>
      </w:r>
    </w:p>
    <w:p>
      <w:pPr>
        <w:pStyle w:val="Heading3"/>
      </w:pPr>
      <w:r>
        <w:t># SERP</w:t>
      </w:r>
    </w:p>
    <w:p>
      <w:r>
        <w:rPr>
          <w:highlight w:val="yellow"/>
        </w:rPr>
        <w:t>- Example: [Description or link]</w:t>
      </w:r>
    </w:p>
    <w:p>
      <w:r>
        <w:rPr>
          <w:highlight w:val="yellow"/>
        </w:rPr>
        <w:t>- How it demonstrates the concept: [Explanation]</w:t>
      </w:r>
    </w:p>
    <w:p>
      <w:r>
        <w:rPr>
          <w:highlight w:val="yellow"/>
        </w:rPr>
        <w:t>- Screenshot/Link: [Attach or provide link]</w:t>
      </w:r>
    </w:p>
    <w:p>
      <w:pPr>
        <w:pStyle w:val="Heading3"/>
      </w:pPr>
      <w:r>
        <w:t># Impressions</w:t>
      </w:r>
    </w:p>
    <w:p>
      <w:r>
        <w:rPr>
          <w:highlight w:val="yellow"/>
        </w:rPr>
        <w:t>- Example: [Description or link]</w:t>
      </w:r>
    </w:p>
    <w:p>
      <w:r>
        <w:rPr>
          <w:highlight w:val="yellow"/>
        </w:rPr>
        <w:t>- How it demonstrates the concept: [Explanation]</w:t>
      </w:r>
    </w:p>
    <w:p>
      <w:r>
        <w:rPr>
          <w:highlight w:val="yellow"/>
        </w:rPr>
        <w:t>- Screenshot/Link: [Attach or provide link]</w:t>
      </w:r>
    </w:p>
    <w:p>
      <w:pPr>
        <w:pStyle w:val="Heading3"/>
      </w:pPr>
      <w:r>
        <w:t># CTR</w:t>
      </w:r>
    </w:p>
    <w:p>
      <w:r>
        <w:rPr>
          <w:highlight w:val="yellow"/>
        </w:rPr>
        <w:t>- Example: [Description or link]</w:t>
      </w:r>
    </w:p>
    <w:p>
      <w:r>
        <w:rPr>
          <w:highlight w:val="yellow"/>
        </w:rPr>
        <w:t>- How it demonstrates the concept: [Explanation]</w:t>
      </w:r>
    </w:p>
    <w:p>
      <w:r>
        <w:rPr>
          <w:highlight w:val="yellow"/>
        </w:rPr>
        <w:t>- Screenshot/Link: [Attach or provide link]</w:t>
      </w:r>
    </w:p>
    <w:p>
      <w:pPr>
        <w:pStyle w:val="Heading3"/>
      </w:pPr>
      <w:r>
        <w:t># Authority</w:t>
      </w:r>
    </w:p>
    <w:p>
      <w:r>
        <w:rPr>
          <w:highlight w:val="yellow"/>
        </w:rPr>
        <w:t>- Example: [Description or link]</w:t>
      </w:r>
    </w:p>
    <w:p>
      <w:r>
        <w:rPr>
          <w:highlight w:val="yellow"/>
        </w:rPr>
        <w:t>- How it demonstrates the concept: [Explanation]</w:t>
      </w:r>
    </w:p>
    <w:p>
      <w:r>
        <w:rPr>
          <w:highlight w:val="yellow"/>
        </w:rPr>
        <w:t>- Screenshot/Link: [Attach or provide link]</w:t>
      </w:r>
    </w:p>
    <w:p>
      <w:pPr>
        <w:pStyle w:val="Heading3"/>
      </w:pPr>
      <w:r>
        <w:t># Organic search</w:t>
      </w:r>
    </w:p>
    <w:p>
      <w:r>
        <w:rPr>
          <w:highlight w:val="yellow"/>
        </w:rPr>
        <w:t>- Example: [Description or link]</w:t>
      </w:r>
    </w:p>
    <w:p>
      <w:r>
        <w:rPr>
          <w:highlight w:val="yellow"/>
        </w:rPr>
        <w:t>- How it demonstrates the concept: [Explanation]</w:t>
      </w:r>
    </w:p>
    <w:p>
      <w:r>
        <w:rPr>
          <w:highlight w:val="yellow"/>
        </w:rPr>
        <w:t>- Screenshot/Link: [Attach or provide link]</w:t>
      </w:r>
    </w:p>
    <w:p>
      <w:pPr>
        <w:pStyle w:val="Heading3"/>
      </w:pPr>
      <w:r>
        <w:t># Featured snippet</w:t>
      </w:r>
    </w:p>
    <w:p>
      <w:r>
        <w:rPr>
          <w:highlight w:val="yellow"/>
        </w:rPr>
        <w:t>- Example: [Description or link]</w:t>
      </w:r>
    </w:p>
    <w:p>
      <w:r>
        <w:rPr>
          <w:highlight w:val="yellow"/>
        </w:rPr>
        <w:t>- How it demonstrates the concept: [Explanation]</w:t>
      </w:r>
    </w:p>
    <w:p>
      <w:r>
        <w:rPr>
          <w:highlight w:val="yellow"/>
        </w:rPr>
        <w:t>- Screenshot/Link: [Attach or provide link]</w:t>
      </w:r>
    </w:p>
    <w:p>
      <w:r>
        <w:rPr>
          <w:highlight w:val="yellow"/>
        </w:rPr>
        <w:t>[Add additional terms if you mapped more than 10]</w:t>
      </w:r>
    </w:p>
    <w:p/>
    <w:p>
      <w:pPr>
        <w:pStyle w:val="Heading1"/>
      </w:pPr>
      <w:r>
        <w:t>Section 4: Google Search Central References</w:t>
      </w:r>
    </w:p>
    <w:p>
      <w:pPr>
        <w:pStyle w:val="Heading2"/>
      </w:pPr>
      <w:r>
        <w:t>Section 4: Google Search Central References</w:t>
      </w:r>
    </w:p>
    <w:p>
      <w:r>
        <w:t>Instructions: Provide links to all Google Search Central documentation pages you used to find official definitions.</w:t>
      </w:r>
    </w:p>
    <w:p>
      <w:pPr>
        <w:pStyle w:val="Heading3"/>
      </w:pPr>
      <w:r>
        <w:t>Google Search Central Documentation Links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Links to Google Search Central pages for each term</w:t>
      </w:r>
    </w:p>
    <w:p>
      <w:pPr>
        <w:pStyle w:val="ListBullet"/>
      </w:pPr>
      <w:r>
        <w:rPr>
          <w:highlight w:val="yellow"/>
        </w:rPr>
        <w:t>Brief note about what information each page provided</w:t>
      </w:r>
    </w:p>
    <w:p>
      <w:r>
        <w:rPr>
          <w:b/>
        </w:rPr>
        <w:t>What This Demonstrates:</w:t>
      </w:r>
    </w:p>
    <w:p>
      <w:r>
        <w:t>This evidence demonstrates your ability to find authoritative SEO information and know where to reference official documentation—a critical professional skill.</w:t>
      </w:r>
    </w:p>
    <w:p>
      <w:r>
        <w:rPr>
          <w:b/>
        </w:rPr>
        <w:t>Your Submission:</w:t>
      </w:r>
    </w:p>
    <w:p>
      <w:r>
        <w:t>| Term | Google Search Central Link | Information Provided |</w:t>
      </w:r>
    </w:p>
    <w:p>
      <w:r>
        <w:t>|------|---------------------------|---------------------|</w:t>
      </w:r>
    </w:p>
    <w:p>
      <w:r>
        <w:rPr>
          <w:highlight w:val="yellow"/>
        </w:rPr>
        <w:t>| Crawl | [URL] | [Brief description] |</w:t>
      </w:r>
    </w:p>
    <w:p>
      <w:r>
        <w:rPr>
          <w:highlight w:val="yellow"/>
        </w:rPr>
        <w:t>| Index | [URL] | [Brief description] |</w:t>
      </w:r>
    </w:p>
    <w:p>
      <w:r>
        <w:rPr>
          <w:highlight w:val="yellow"/>
        </w:rPr>
        <w:t>| Rank | [URL] | [Brief description] |</w:t>
      </w:r>
    </w:p>
    <w:p>
      <w:r>
        <w:rPr>
          <w:highlight w:val="yellow"/>
        </w:rPr>
        <w:t>| Intent | [URL] | [Brief description] |</w:t>
      </w:r>
    </w:p>
    <w:p>
      <w:r>
        <w:rPr>
          <w:highlight w:val="yellow"/>
        </w:rPr>
        <w:t>| SERP | [URL] | [Brief description] |</w:t>
      </w:r>
    </w:p>
    <w:p>
      <w:r>
        <w:rPr>
          <w:highlight w:val="yellow"/>
        </w:rPr>
        <w:t>| Impressions | [URL] | [Brief description] |</w:t>
      </w:r>
    </w:p>
    <w:p>
      <w:r>
        <w:rPr>
          <w:highlight w:val="yellow"/>
        </w:rPr>
        <w:t>| CTR | [URL] | [Brief description] |</w:t>
      </w:r>
    </w:p>
    <w:p>
      <w:r>
        <w:rPr>
          <w:highlight w:val="yellow"/>
        </w:rPr>
        <w:t>| Authority | [URL] | [Brief description] |</w:t>
      </w:r>
    </w:p>
    <w:p>
      <w:r>
        <w:rPr>
          <w:highlight w:val="yellow"/>
        </w:rPr>
        <w:t>| Organic search | [URL] | [Brief description] |</w:t>
      </w:r>
    </w:p>
    <w:p>
      <w:r>
        <w:rPr>
          <w:highlight w:val="yellow"/>
        </w:rPr>
        <w:t>| Featured snippet | [URL] | [Brief description] |</w:t>
      </w:r>
    </w:p>
    <w:p/>
    <w:p>
      <w:pPr>
        <w:pStyle w:val="Heading1"/>
      </w:pPr>
      <w:r>
        <w:t>Section 5: Stakeholder Explanation</w:t>
      </w:r>
    </w:p>
    <w:p>
      <w:pPr>
        <w:pStyle w:val="Heading2"/>
      </w:pPr>
      <w:r>
        <w:t>Section 5: Stakeholder Explanation</w:t>
      </w:r>
    </w:p>
    <w:p>
      <w:r>
        <w:rPr>
          <w:highlight w:val="yellow"/>
        </w:rPr>
        <w:t>Instructions: Write an explanation of one SEO concept as if you were explaining it to a non-technical stakeholder (business owner, client, or colleague from another department). Your explanation should avoid jargon and use simple language.</w:t>
      </w:r>
    </w:p>
    <w:p>
      <w:pPr>
        <w:pStyle w:val="Heading3"/>
      </w:pPr>
      <w:r>
        <w:t>Which term did you choose to explain?</w:t>
      </w:r>
    </w:p>
    <w:p>
      <w:r>
        <w:rPr>
          <w:highlight w:val="yellow"/>
        </w:rPr>
        <w:t>[Write the term you selected]</w:t>
      </w:r>
    </w:p>
    <w:p>
      <w:pPr>
        <w:pStyle w:val="Heading3"/>
      </w:pPr>
      <w:r>
        <w:t>Your Stakeholder Explanation</w:t>
      </w:r>
    </w:p>
    <w:p>
      <w:r>
        <w:t>[Write 2-3 paragraphs explaining the concept in simple, non-technical language. Your explanation should:</w:t>
      </w:r>
    </w:p>
    <w:p>
      <w:r>
        <w:t>- Avoid SEO jargon</w:t>
      </w:r>
    </w:p>
    <w:p>
      <w:r>
        <w:t>- Use simple analogies</w:t>
      </w:r>
    </w:p>
    <w:p>
      <w:r>
        <w:t>- Focus on why the concept matters</w:t>
      </w:r>
    </w:p>
    <w:p>
      <w:r>
        <w:t>- Be clear and concise</w:t>
      </w:r>
    </w:p>
    <w:p>
      <w:r>
        <w:t>- Help a non-technical person understand the concept]</w:t>
      </w:r>
    </w:p>
    <w:p/>
    <w:p>
      <w:pPr>
        <w:pStyle w:val="Heading1"/>
      </w:pPr>
      <w:r>
        <w:t>Section 7: Questions &amp; Next Steps</w:t>
      </w:r>
    </w:p>
    <w:p>
      <w:pPr>
        <w:pStyle w:val="Heading2"/>
      </w:pPr>
      <w:r>
        <w:t>Section 7: Questions &amp; Next Steps</w:t>
      </w:r>
    </w:p>
    <w:p>
      <w:pPr>
        <w:pStyle w:val="Heading3"/>
      </w:pPr>
      <w:r>
        <w:t>What questions do you still have?</w:t>
      </w:r>
    </w:p>
    <w:p>
      <w:r>
        <w:t>[List any questions, confusions, or areas where you need clarification about:</w:t>
      </w:r>
    </w:p>
    <w:p>
      <w:r>
        <w:t>- SEO terminology</w:t>
      </w:r>
    </w:p>
    <w:p>
      <w:r>
        <w:t>- Finding examples</w:t>
      </w:r>
    </w:p>
    <w:p>
      <w:r>
        <w:t>- Explaining concepts to stakeholders</w:t>
      </w:r>
    </w:p>
    <w:p>
      <w:r>
        <w:t>- Using Google Search Central]</w:t>
      </w:r>
    </w:p>
    <w:p>
      <w:pPr>
        <w:pStyle w:val="Heading3"/>
      </w:pPr>
      <w:r>
        <w:t>How will you apply this learning?</w:t>
      </w:r>
    </w:p>
    <w:p>
      <w:r>
        <w:t>[Explain how you will use what you learned in this lab. Consider:</w:t>
      </w:r>
    </w:p>
    <w:p>
      <w:r>
        <w:t>- How will this terminology help you in your SEO work?</w:t>
      </w:r>
    </w:p>
    <w:p>
      <w:r>
        <w:t>- How will you use Google Search Central as a reference?</w:t>
      </w:r>
    </w:p>
    <w:p>
      <w:r>
        <w:t>- How will you explain SEO concepts to stakeholders?</w:t>
      </w:r>
    </w:p>
    <w:p>
      <w:r>
        <w:t>- What will you do differently when communicating about SEO?</w:t>
      </w:r>
    </w:p>
    <w:p>
      <w:r>
        <w:t>- How does this connect to your professional goals?]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6: Self-Assessment</w:t>
      </w:r>
    </w:p>
    <w:p>
      <w:pPr>
        <w:pStyle w:val="Heading3"/>
      </w:pPr>
      <w:r>
        <w:t>Terminology Confidence Rating</w:t>
      </w:r>
    </w:p>
    <w:p>
      <w:r>
        <w:t>Rate your confidence with SEO terminology after completing this lab:</w:t>
      </w:r>
    </w:p>
    <w:p>
      <w:r>
        <w:rPr>
          <w:b/>
        </w:rPr>
        <w:t>Rating Scale:</w:t>
      </w:r>
    </w:p>
    <w:p>
      <w:r>
        <w:t>- 5 — Very Confident: I can explain all terms clearly and use them accurately</w:t>
      </w:r>
    </w:p>
    <w:p>
      <w:r>
        <w:t>- 4 — Confident: I understand most terms well and can explain them</w:t>
      </w:r>
    </w:p>
    <w:p>
      <w:r>
        <w:t>- 3 — Somewhat Confident: I understand main terms but need practice with some</w:t>
      </w:r>
    </w:p>
    <w:p>
      <w:r>
        <w:t>- 2 — Not Very Confident: I understand some terms but struggle with others</w:t>
      </w:r>
    </w:p>
    <w:p>
      <w:r>
        <w:t>- 1 — Not Confident: I have minimal understanding of SEO terminology</w:t>
      </w:r>
    </w:p>
    <w:p>
      <w:r>
        <w:rPr>
          <w:b/>
        </w:rPr>
        <w:t>My Rating:** _____</w:t>
      </w:r>
    </w:p>
    <w:p>
      <w:r>
        <w:rPr>
          <w:highlight w:val="yellow"/>
        </w:rPr>
        <w:t>Justification: [Explain why you gave yourself this rating. What demonstrates your confidence? What areas need more work?]</w:t>
      </w:r>
    </w:p>
    <w:p>
      <w:pPr>
        <w:pStyle w:val="Heading3"/>
      </w:pPr>
      <w:r>
        <w:t>Understanding Rating</w:t>
      </w:r>
    </w:p>
    <w:p>
      <w:r>
        <w:t>Rate your understanding of how SEO terminology connects to Day 1 concepts:</w:t>
      </w:r>
    </w:p>
    <w:p>
      <w:r>
        <w:rPr>
          <w:b/>
        </w:rPr>
        <w:t>Rating Scale:</w:t>
      </w:r>
    </w:p>
    <w:p>
      <w:r>
        <w:t>- 5 — Mastery: I fully understand how terms connect to concepts</w:t>
      </w:r>
    </w:p>
    <w:p>
      <w:r>
        <w:t>- 4 — Strong: I understand well with minor gaps</w:t>
      </w:r>
    </w:p>
    <w:p>
      <w:r>
        <w:t>- 3 — Adequate: I understand main connections but have some confusion</w:t>
      </w:r>
    </w:p>
    <w:p>
      <w:r>
        <w:t>- 2 — Partial: I understand some connections but have significant gaps</w:t>
      </w:r>
    </w:p>
    <w:p>
      <w:r>
        <w:t>- 1 — Limited: I have minimal understanding of connections</w:t>
      </w:r>
    </w:p>
    <w:p>
      <w:r>
        <w:rPr>
          <w:b/>
        </w:rPr>
        <w:t>My Rating:** _____</w:t>
      </w:r>
    </w:p>
    <w:p>
      <w:r>
        <w:rPr>
          <w:highlight w:val="yellow"/>
        </w:rPr>
        <w:t>Justification: [Explain why you gave yourself this rating. How well do you understand how terminology connects to Day 1 learning?]</w:t>
      </w:r>
    </w:p>
    <w:p>
      <w:pPr>
        <w:pStyle w:val="Heading3"/>
      </w:pPr>
      <w:r>
        <w:t>Professional Communication Rating</w:t>
      </w:r>
    </w:p>
    <w:p>
      <w:r>
        <w:t>Rate your ability to explain SEO concepts to non-technical stakeholders:</w:t>
      </w:r>
    </w:p>
    <w:p>
      <w:r>
        <w:rPr>
          <w:b/>
        </w:rPr>
        <w:t>Rating Scale:</w:t>
      </w:r>
    </w:p>
    <w:p>
      <w:r>
        <w:t>- 5 — Excellent: I can explain clearly without jargon</w:t>
      </w:r>
    </w:p>
    <w:p>
      <w:r>
        <w:t>- 4 — Good: I can explain well with minor jargon</w:t>
      </w:r>
    </w:p>
    <w:p>
      <w:r>
        <w:t>- 3 — Adequate: I can explain but sometimes use technical terms</w:t>
      </w:r>
    </w:p>
    <w:p>
      <w:r>
        <w:t>- 2 — Limited: I struggle to explain without technical terms</w:t>
      </w:r>
    </w:p>
    <w:p>
      <w:r>
        <w:t>- 1 — Poor: I cannot explain without using jargon</w:t>
      </w:r>
    </w:p>
    <w:p>
      <w:r>
        <w:rPr>
          <w:b/>
        </w:rPr>
        <w:t>My Rating:** _____</w:t>
      </w:r>
    </w:p>
    <w:p>
      <w:r>
        <w:rPr>
          <w:highlight w:val="yellow"/>
        </w:rPr>
        <w:t>Justification: [Explain why you gave yourself this rating. How effective was your stakeholder explanation? What would you improve?]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p>
      <w:r>
        <w:br w:type="page"/>
      </w:r>
    </w:p>
    <w:p>
      <w:pPr>
        <w:pStyle w:val="Heading2"/>
      </w:pPr>
      <w:r>
        <w:t>Submission Declaration</w:t>
      </w:r>
    </w:p>
    <w:p>
      <w:r>
        <w:t>```</w:t>
      </w:r>
    </w:p>
    <w:p>
      <w:r>
        <w:t>I confirm that:</w:t>
      </w:r>
    </w:p>
    <w:p>
      <w:r>
        <w:t>- I completed this lab independently</w:t>
      </w:r>
    </w:p>
    <w:p>
      <w:r>
        <w:t>- All evidence submitted is my own work</w:t>
      </w:r>
    </w:p>
    <w:p>
      <w:r>
        <w:t>- I have provided honest self-assessment</w:t>
      </w:r>
    </w:p>
    <w:p>
      <w:r>
        <w:t>- I understand the concepts this lab reinforced</w:t>
      </w:r>
    </w:p>
    <w:p>
      <w:r>
        <w:rPr>
          <w:highlight w:val="yellow"/>
        </w:rPr>
        <w:t>Learner Name: _________________________</w:t>
      </w:r>
    </w:p>
    <w:p>
      <w:r>
        <w:rPr>
          <w:highlight w:val="yellow"/>
        </w:rPr>
        <w:t>Date: _________________________</w:t>
      </w:r>
    </w:p>
    <w:p>
      <w:r>
        <w:rPr>
          <w:highlight w:val="yellow"/>
        </w:rPr>
        <w:t>Signature: _________________________</w:t>
      </w:r>
    </w:p>
    <w:p>
      <w:r>
        <w:t>```</w:t>
      </w:r>
    </w:p>
    <w:p>
      <w:r>
        <w:rPr>
          <w:b/>
        </w:rPr>
        <w:t>END — Day 1, Lab 2 Submission Format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