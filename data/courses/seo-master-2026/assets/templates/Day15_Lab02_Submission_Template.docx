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15 — SEO Troubleshooting: Traffic, Ranking &amp; Conversion Drops</w:t>
      </w:r>
    </w:p>
    <w:p>
      <w:r>
        <w:rPr>
          <w:b/>
        </w:rPr>
        <w:t xml:space="preserve">Lab Title: </w:t>
      </w:r>
    </w:p>
    <w:p>
      <w:r>
        <w:t>Issue Isolation &amp; Prioritization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isolating issues, distinguishing symptoms from root causes, and prioritizing fixes based on impact.]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15 material that relate to this lab. Consider:</w:t>
      </w:r>
    </w:p>
    <w:p>
      <w:r>
        <w:rPr>
          <w:color w:val="808080"/>
        </w:rPr>
        <w:t>- Chapter 1: Differentiating technical, content, and authority issues</w:t>
      </w:r>
    </w:p>
    <w:p>
      <w:r>
        <w:rPr>
          <w:color w:val="808080"/>
        </w:rPr>
        <w:t>- Chapter 1: Symptom vs root cause distinction</w:t>
      </w:r>
    </w:p>
    <w:p>
      <w:r>
        <w:rPr>
          <w:color w:val="808080"/>
        </w:rPr>
        <w:t>- Chapter 1: Issue prioritization frameworks]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Audit Data (from previous labs or provided examples)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Issue Categorization</w:t>
      </w:r>
    </w:p>
    <w:p>
      <w:r>
        <w:t>Instructions: Document your issue categorization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Technical issues list</w:t>
      </w:r>
    </w:p>
    <w:p>
      <w:pPr>
        <w:pStyle w:val="ListBullet"/>
      </w:pPr>
      <w:r>
        <w:rPr>
          <w:highlight w:val="yellow"/>
        </w:rPr>
        <w:t>Content issues list</w:t>
      </w:r>
    </w:p>
    <w:p>
      <w:pPr>
        <w:pStyle w:val="ListBullet"/>
      </w:pPr>
      <w:r>
        <w:rPr>
          <w:highlight w:val="yellow"/>
        </w:rPr>
        <w:t>Authority issues list</w:t>
      </w:r>
    </w:p>
    <w:p>
      <w:pPr>
        <w:pStyle w:val="ListBullet"/>
      </w:pPr>
      <w:r>
        <w:rPr>
          <w:highlight w:val="yellow"/>
        </w:rPr>
        <w:t>Categorization summary</w:t>
      </w:r>
    </w:p>
    <w:p>
      <w:r>
        <w:rPr>
          <w:b/>
        </w:rPr>
        <w:t>What This Demonstrates:</w:t>
      </w:r>
    </w:p>
    <w:p>
      <w:r>
        <w:t>This evidence shows your ability to categorize issues by type.</w:t>
      </w:r>
    </w:p>
    <w:p>
      <w:r>
        <w:rPr>
          <w:b/>
        </w:rPr>
        <w:t>Your Submission:</w:t>
      </w:r>
    </w:p>
    <w:p>
      <w:r>
        <w:rPr>
          <w:b/>
        </w:rPr>
        <w:t>Technical Issues:</w:t>
      </w:r>
    </w:p>
    <w:p>
      <w:r>
        <w:t>| Issue | Description | Pages Affected | Severity |</w:t>
      </w:r>
    </w:p>
    <w:p>
      <w:r>
        <w:t>|-------|-------------|----------------|----------|</w:t>
      </w:r>
    </w:p>
    <w:p>
      <w:r>
        <w:rPr>
          <w:highlight w:val="yellow"/>
        </w:rPr>
        <w:t>| [Issue 1] | [Description] | [Pages] | [High/Med/Low] |</w:t>
      </w:r>
    </w:p>
    <w:p>
      <w:r>
        <w:rPr>
          <w:highlight w:val="yellow"/>
        </w:rPr>
        <w:t>| [Issue 2] | [Description] | [Pages] | [High/Med/Low]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Content Issues:</w:t>
      </w:r>
    </w:p>
    <w:p>
      <w:r>
        <w:t>| Issue | Description | Pages Affected | Severity |</w:t>
      </w:r>
    </w:p>
    <w:p>
      <w:r>
        <w:t>|-------|-------------|----------------|----------|</w:t>
      </w:r>
    </w:p>
    <w:p>
      <w:r>
        <w:rPr>
          <w:highlight w:val="yellow"/>
        </w:rPr>
        <w:t>| [Issue 1] | [Description] | [Pages] | [High/Med/Low] |</w:t>
      </w:r>
    </w:p>
    <w:p>
      <w:r>
        <w:rPr>
          <w:highlight w:val="yellow"/>
        </w:rPr>
        <w:t>| [Issue 2] | [Description] | [Pages] | [High/Med/Low]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Authority Issues:</w:t>
      </w:r>
    </w:p>
    <w:p>
      <w:r>
        <w:t>| Issue | Description | Severity |</w:t>
      </w:r>
    </w:p>
    <w:p>
      <w:r>
        <w:t>|-------|-------------|----------|</w:t>
      </w:r>
    </w:p>
    <w:p>
      <w:r>
        <w:rPr>
          <w:highlight w:val="yellow"/>
        </w:rPr>
        <w:t>| [Issue 1] | [Description] | [High/Med/Low] |</w:t>
      </w:r>
    </w:p>
    <w:p>
      <w:r>
        <w:rPr>
          <w:highlight w:val="yellow"/>
        </w:rPr>
        <w:t>| [Issue 2] | [Description] | [High/Med/Low] |</w:t>
      </w:r>
    </w:p>
    <w:p>
      <w:r>
        <w:rPr>
          <w:highlight w:val="yellow"/>
        </w:rPr>
        <w:t>| [Continue...] | | |</w:t>
      </w:r>
    </w:p>
    <w:p>
      <w:r>
        <w:rPr>
          <w:b/>
        </w:rPr>
        <w:t>Categorization Summary:</w:t>
      </w:r>
    </w:p>
    <w:p>
      <w:r>
        <w:rPr>
          <w:highlight w:val="yellow"/>
        </w:rPr>
        <w:t>- Total technical issues: [Number]</w:t>
      </w:r>
    </w:p>
    <w:p>
      <w:r>
        <w:rPr>
          <w:highlight w:val="yellow"/>
        </w:rPr>
        <w:t>- Total content issues: [Number]</w:t>
      </w:r>
    </w:p>
    <w:p>
      <w:r>
        <w:rPr>
          <w:highlight w:val="yellow"/>
        </w:rPr>
        <w:t>- Total authority issues: [Number]</w:t>
      </w:r>
    </w:p>
    <w:p>
      <w:r>
        <w:rPr>
          <w:highlight w:val="yellow"/>
        </w:rPr>
        <w:t>- [2-3 sentences summarizing categorization]</w:t>
      </w:r>
    </w:p>
    <w:p>
      <w:pPr>
        <w:pStyle w:val="Heading3"/>
      </w:pPr>
      <w:r>
        <w:t>Evidence Item 2: Symptom vs Root Cause Distinction</w:t>
      </w:r>
    </w:p>
    <w:p>
      <w:r>
        <w:t>Instructions: Document your symptom vs root cause distinction.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Symptoms identified</w:t>
      </w:r>
    </w:p>
    <w:p>
      <w:pPr>
        <w:pStyle w:val="ListBullet"/>
      </w:pPr>
      <w:r>
        <w:rPr>
          <w:highlight w:val="yellow"/>
        </w:rPr>
        <w:t>Root causes identified</w:t>
      </w:r>
    </w:p>
    <w:p>
      <w:pPr>
        <w:pStyle w:val="ListBullet"/>
      </w:pPr>
      <w:r>
        <w:rPr>
          <w:highlight w:val="yellow"/>
        </w:rPr>
        <w:t>Symptom-to-root-cause mapping</w:t>
      </w:r>
    </w:p>
    <w:p>
      <w:pPr>
        <w:pStyle w:val="ListBullet"/>
      </w:pPr>
      <w:r>
        <w:rPr>
          <w:highlight w:val="yellow"/>
        </w:rPr>
        <w:t>Distinction reasoning</w:t>
      </w:r>
    </w:p>
    <w:p>
      <w:r>
        <w:rPr>
          <w:b/>
        </w:rPr>
        <w:t>What This Demonstrates:</w:t>
      </w:r>
    </w:p>
    <w:p>
      <w:r>
        <w:t>This evidence demonstrates your ability to distinguish symptoms from root causes.</w:t>
      </w:r>
    </w:p>
    <w:p>
      <w:r>
        <w:rPr>
          <w:b/>
        </w:rPr>
        <w:t>Your Submission:</w:t>
      </w:r>
    </w:p>
    <w:p>
      <w:r>
        <w:rPr>
          <w:b/>
        </w:rPr>
        <w:t>Symptom-to-Root-Cause Mapping:</w:t>
      </w:r>
    </w:p>
    <w:p>
      <w:r>
        <w:t>| Symptom | Root Cause | Why This is Root Cause | Category |</w:t>
      </w:r>
    </w:p>
    <w:p>
      <w:r>
        <w:t>|---------|------------|----------------------|----------|</w:t>
      </w:r>
    </w:p>
    <w:p>
      <w:r>
        <w:rPr>
          <w:highlight w:val="yellow"/>
        </w:rPr>
        <w:t>| [Symptom 1] | [Root Cause] | [Explanation] | [Technical/Content/Authority] |</w:t>
      </w:r>
    </w:p>
    <w:p>
      <w:r>
        <w:rPr>
          <w:highlight w:val="yellow"/>
        </w:rPr>
        <w:t>| [Symptom 2] | [Root Cause] | [Explanation] | [Technical/Content/Authority]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Distinction Reasoning:</w:t>
      </w:r>
    </w:p>
    <w:p>
      <w:r>
        <w:rPr>
          <w:highlight w:val="yellow"/>
        </w:rPr>
        <w:t>[2-3 sentences explaining your approach to distinguishing symptoms from root causes]</w:t>
      </w:r>
    </w:p>
    <w:p>
      <w:r>
        <w:rPr>
          <w:b/>
        </w:rPr>
        <w:t>Symptom vs Root Cause Summary:</w:t>
      </w:r>
    </w:p>
    <w:p>
      <w:r>
        <w:rPr>
          <w:highlight w:val="yellow"/>
        </w:rPr>
        <w:t>[2-3 sentences summarizing distinction findings]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Issue Prioritization</w:t>
      </w:r>
    </w:p>
    <w:p>
      <w:r>
        <w:t>Instructions: Document your issue prioritization.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Impact assessments (high, medium, low)</w:t>
      </w:r>
    </w:p>
    <w:p>
      <w:pPr>
        <w:pStyle w:val="ListBullet"/>
      </w:pPr>
      <w:r>
        <w:rPr>
          <w:highlight w:val="yellow"/>
        </w:rPr>
        <w:t>Urgency assessments (high, medium, low)</w:t>
      </w:r>
    </w:p>
    <w:p>
      <w:pPr>
        <w:pStyle w:val="ListBullet"/>
      </w:pPr>
      <w:r>
        <w:rPr>
          <w:highlight w:val="yellow"/>
        </w:rPr>
        <w:t>Effort assessments (high, medium, low)</w:t>
      </w:r>
    </w:p>
    <w:p>
      <w:pPr>
        <w:pStyle w:val="ListBullet"/>
      </w:pPr>
      <w:r>
        <w:rPr>
          <w:highlight w:val="yellow"/>
        </w:rPr>
        <w:t>Prioritized issue list with priority rankings</w:t>
      </w:r>
    </w:p>
    <w:p>
      <w:r>
        <w:rPr>
          <w:b/>
        </w:rPr>
        <w:t>What This Demonstrates:</w:t>
      </w:r>
    </w:p>
    <w:p>
      <w:r>
        <w:t>This evidence shows your ability to prioritize issues based on impact, urgency, and effort.</w:t>
      </w:r>
    </w:p>
    <w:p>
      <w:r>
        <w:rPr>
          <w:b/>
        </w:rPr>
        <w:t>Your Submission:</w:t>
      </w:r>
    </w:p>
    <w:p>
      <w:r>
        <w:rPr>
          <w:b/>
        </w:rPr>
        <w:t>Prioritization Matrix:</w:t>
      </w:r>
    </w:p>
    <w:p>
      <w:r>
        <w:t>| Issue | Root Cause | Impact | Urgency | Effort | Priority | Reasoning |</w:t>
      </w:r>
    </w:p>
    <w:p>
      <w:r>
        <w:t>|-------|------------|--------|---------|--------|----------|-----------|</w:t>
      </w:r>
    </w:p>
    <w:p>
      <w:r>
        <w:rPr>
          <w:highlight w:val="yellow"/>
        </w:rPr>
        <w:t>| [Issue 1] | [Root Cause] | [High/Med/Low] | [High/Med/Low] | [High/Med/Low] | [1/2/3/4] | [Reasoning] |</w:t>
      </w:r>
    </w:p>
    <w:p>
      <w:r>
        <w:rPr>
          <w:highlight w:val="yellow"/>
        </w:rPr>
        <w:t>| [Issue 2] | [Root Cause] | [High/Med/Low] | [High/Med/Low] | [High/Med/Low] | [1/2/3/4] | [Reasoning]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Prioritized Fix List:</w:t>
      </w:r>
    </w:p>
    <w:p>
      <w:r>
        <w:t>| Priority | Issue | Root Cause | Fix Action | Expected Impact | Implementation Effort |</w:t>
      </w:r>
    </w:p>
    <w:p>
      <w:r>
        <w:t>|---------|-------|------------|------------|----------------|----------------------|</w:t>
      </w:r>
    </w:p>
    <w:p>
      <w:r>
        <w:rPr>
          <w:highlight w:val="yellow"/>
        </w:rPr>
        <w:t>| 1 | [Issue] | [Root Cause] | [Action] | [Impact] | [Effort] |</w:t>
      </w:r>
    </w:p>
    <w:p>
      <w:r>
        <w:rPr>
          <w:highlight w:val="yellow"/>
        </w:rPr>
        <w:t>| 2 | [Issue] | [Root Cause] | [Action] | [Impact] | [Effort]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Prioritization Summary:</w:t>
      </w:r>
    </w:p>
    <w:p>
      <w:r>
        <w:rPr>
          <w:highlight w:val="yellow"/>
        </w:rPr>
        <w:t>[2-3 sentences summarizing prioritization approach and reasoning]</w:t>
      </w:r>
    </w:p>
    <w:p>
      <w:pPr>
        <w:pStyle w:val="Heading3"/>
      </w:pPr>
      <w:r>
        <w:t>Isolation and Prioritization Summary</w:t>
      </w:r>
    </w:p>
    <w:p>
      <w:r>
        <w:t>Instructions: Document your comprehensive isolation and prioritization summary.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Isolation and prioritization summary</w:t>
      </w:r>
    </w:p>
    <w:p>
      <w:pPr>
        <w:pStyle w:val="ListBullet"/>
      </w:pPr>
      <w:r>
        <w:rPr>
          <w:highlight w:val="yellow"/>
        </w:rPr>
        <w:t>Process documentation</w:t>
      </w:r>
    </w:p>
    <w:p>
      <w:pPr>
        <w:pStyle w:val="ListBullet"/>
      </w:pPr>
      <w:r>
        <w:rPr>
          <w:highlight w:val="yellow"/>
        </w:rPr>
        <w:t>Key insights from isolation</w:t>
      </w:r>
    </w:p>
    <w:p>
      <w:pPr>
        <w:pStyle w:val="ListBullet"/>
      </w:pPr>
      <w:r>
        <w:rPr>
          <w:highlight w:val="yellow"/>
        </w:rPr>
        <w:t>Next steps</w:t>
      </w:r>
    </w:p>
    <w:p>
      <w:r>
        <w:rPr>
          <w:b/>
        </w:rPr>
        <w:t>What This Demonstrates:</w:t>
      </w:r>
    </w:p>
    <w:p>
      <w:r>
        <w:t>This evidence demonstrates your ability to systematically isolate and prioritize issues.</w:t>
      </w:r>
    </w:p>
    <w:p>
      <w:r>
        <w:rPr>
          <w:b/>
        </w:rPr>
        <w:t>Your Submission:</w:t>
      </w:r>
    </w:p>
    <w:p>
      <w:r>
        <w:rPr>
          <w:b/>
        </w:rPr>
        <w:t>Isolation and Prioritization Summary:</w:t>
      </w:r>
    </w:p>
    <w:p>
      <w:r>
        <w:rPr>
          <w:highlight w:val="yellow"/>
        </w:rPr>
        <w:t>- Issue categorization summary: [Summary]</w:t>
      </w:r>
    </w:p>
    <w:p>
      <w:r>
        <w:rPr>
          <w:highlight w:val="yellow"/>
        </w:rPr>
        <w:t>- Symptom vs root cause distinction summary: [Summary]</w:t>
      </w:r>
    </w:p>
    <w:p>
      <w:r>
        <w:rPr>
          <w:highlight w:val="yellow"/>
        </w:rPr>
        <w:t>- Prioritization summary: [Summary]</w:t>
      </w:r>
    </w:p>
    <w:p>
      <w:r>
        <w:rPr>
          <w:highlight w:val="yellow"/>
        </w:rPr>
        <w:t>- Key insights: [2-3 sentences]</w:t>
      </w:r>
    </w:p>
    <w:p>
      <w:r>
        <w:rPr>
          <w:b/>
        </w:rPr>
        <w:t>Process Documentation:</w:t>
      </w:r>
    </w:p>
    <w:p>
      <w:r>
        <w:rPr>
          <w:highlight w:val="yellow"/>
        </w:rPr>
        <w:t>[2-3 sentences describing your isolation and prioritization process]</w:t>
      </w:r>
    </w:p>
    <w:p>
      <w:r>
        <w:rPr>
          <w:b/>
        </w:rPr>
        <w:t>Next Steps:</w:t>
      </w:r>
    </w:p>
    <w:p>
      <w:r>
        <w:rPr>
          <w:highlight w:val="yellow"/>
        </w:rPr>
        <w:t>- Immediate actions: [List]</w:t>
      </w:r>
    </w:p>
    <w:p>
      <w:r>
        <w:rPr>
          <w:highlight w:val="yellow"/>
        </w:rPr>
        <w:t>- Investigation steps: [List]</w:t>
      </w:r>
    </w:p>
    <w:p>
      <w:r>
        <w:rPr>
          <w:highlight w:val="yellow"/>
        </w:rPr>
        <w:t>- Implementation priorities: [List]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isolating and categorizing issues help you understand troubleshooting?</w:t>
      </w:r>
    </w:p>
    <w:p>
      <w:r>
        <w:rPr>
          <w:highlight w:val="yellow"/>
        </w:rPr>
        <w:t>[Write 2-3 sentences reflecting on how issue isolation helped you understand troubleshooting frameworks.]</w:t>
      </w:r>
    </w:p>
    <w:p>
      <w:pPr>
        <w:pStyle w:val="Heading3"/>
      </w:pPr>
      <w:r>
        <w:t>What challenges did you face when distinguishing symptoms from root causes?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isolation and prioritization framework in real-world scenarios?</w:t>
      </w:r>
    </w:p>
    <w:p>
      <w:r>
        <w:rPr>
          <w:highlight w:val="yellow"/>
        </w:rPr>
        <w:t>[Write 2-3 sentences about how you'll use this framework in future SEO troubleshooting.]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isolate and categorize issues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isolate confidently? What needs more practice?]</w:t>
      </w:r>
    </w:p>
    <w:p>
      <w:pPr>
        <w:pStyle w:val="Heading3"/>
      </w:pPr>
      <w:r>
        <w:t>Rate your ability to distinguish symptoms from root causes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distinction skills do you have? What needs more practice?]</w:t>
      </w:r>
    </w:p>
    <w:p>
      <w:pPr>
        <w:pStyle w:val="Heading3"/>
      </w:pPr>
      <w:r>
        <w:t>Rate your ability to prioritize fixes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prioritization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15,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