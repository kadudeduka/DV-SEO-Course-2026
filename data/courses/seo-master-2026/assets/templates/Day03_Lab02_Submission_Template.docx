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3 — Keyword Research Foundations &amp; Opportunity Discovery</w:t>
      </w:r>
    </w:p>
    <w:p>
      <w:r>
        <w:rPr>
          <w:b/>
        </w:rPr>
        <w:t xml:space="preserve">Lab Title: </w:t>
      </w:r>
    </w:p>
    <w:p>
      <w:r>
        <w:t>Keyword Expansion Using Free &amp; Limited Tools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learning to expand keywords systematically using free tools and working effectively with limited tool access.]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3 material that relate to this lab. Consider:</w:t>
      </w:r>
    </w:p>
    <w:p>
      <w:r>
        <w:rPr>
          <w:color w:val="808080"/>
        </w:rPr>
        <w:t>- Chapter 2: Keyword expansion methods</w:t>
      </w:r>
    </w:p>
    <w:p>
      <w:r>
        <w:rPr>
          <w:color w:val="808080"/>
        </w:rPr>
        <w:t>- Chapter 2: Free tool usage strategies</w:t>
      </w:r>
    </w:p>
    <w:p>
      <w:r>
        <w:rPr>
          <w:color w:val="808080"/>
        </w:rPr>
        <w:t>- Chapter 2: Working with limited tool access]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Google Search (Autocomplete, People Also Ask, Related Searches)</w:t>
      </w:r>
    </w:p>
    <w:p>
      <w:r>
        <w:rPr>
          <w:color w:val="808080"/>
        </w:rPr>
        <w:t>- Ahrefs (if available)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Seed Keywords Used</w:t>
      </w:r>
    </w:p>
    <w:p>
      <w:r>
        <w:t>Instructions: List the 3-4 seed keywords you selected for expansion.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3-4 seed keywords</w:t>
      </w:r>
    </w:p>
    <w:p>
      <w:pPr>
        <w:pStyle w:val="ListBullet"/>
      </w:pPr>
      <w:r>
        <w:rPr>
          <w:highlight w:val="yellow"/>
        </w:rPr>
        <w:t>Brief note on why you selected these keywords</w:t>
      </w:r>
    </w:p>
    <w:p>
      <w:r>
        <w:rPr>
          <w:b/>
        </w:rPr>
        <w:t>What This Demonstrates:</w:t>
      </w:r>
    </w:p>
    <w:p>
      <w:r>
        <w:t>This evidence demonstrates your ability to select appropriate seed keywords for expansion.</w:t>
      </w:r>
    </w:p>
    <w:p>
      <w:r>
        <w:rPr>
          <w:b/>
        </w:rPr>
        <w:t>Your Submission:</w:t>
      </w:r>
    </w:p>
    <w:p>
      <w:r>
        <w:t>| Seed Keyword | Why Selected |</w:t>
      </w:r>
    </w:p>
    <w:p>
      <w:r>
        <w:t>|--------------|--------------|</w:t>
      </w:r>
    </w:p>
    <w:p>
      <w:r>
        <w:t>| | |</w:t>
      </w:r>
    </w:p>
    <w:p>
      <w:r>
        <w:t>| | |</w:t>
      </w:r>
    </w:p>
    <w:p>
      <w:r>
        <w:t>| | |</w:t>
      </w:r>
    </w:p>
    <w:p>
      <w:r>
        <w:t>| | |</w:t>
      </w:r>
    </w:p>
    <w:p>
      <w:pPr>
        <w:pStyle w:val="Heading3"/>
      </w:pPr>
      <w:r>
        <w:t>Evidence Item 2: Autocomplete Expansion</w:t>
      </w:r>
    </w:p>
    <w:p>
      <w:r>
        <w:t>Instructions: Document keywords discovered through Google Autocomplete.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For each seed keyword, list keywords discovered through autocomplete</w:t>
      </w:r>
    </w:p>
    <w:p>
      <w:pPr>
        <w:pStyle w:val="ListBullet"/>
      </w:pPr>
      <w:r>
        <w:rPr>
          <w:highlight w:val="yellow"/>
        </w:rPr>
        <w:t>Patterns observed in autocomplete suggestions</w:t>
      </w:r>
    </w:p>
    <w:p>
      <w:r>
        <w:rPr>
          <w:b/>
        </w:rPr>
        <w:t>What This Demonstrates:</w:t>
      </w:r>
    </w:p>
    <w:p>
      <w:r>
        <w:t>This evidence demonstrates your ability to use Google Autocomplete systematically for keyword expansion.</w:t>
      </w:r>
    </w:p>
    <w:p>
      <w:r>
        <w:rPr>
          <w:b/>
        </w:rPr>
        <w:t>Your Submission:</w:t>
      </w:r>
    </w:p>
    <w:p>
      <w:pPr>
        <w:pStyle w:val="Heading3"/>
      </w:pPr>
      <w:r>
        <w:t># Seed Keyword 1: [Keyword]</w:t>
      </w:r>
    </w:p>
    <w:p>
      <w:r>
        <w:rPr>
          <w:b/>
        </w:rPr>
        <w:t>Keywords Discovered:</w:t>
      </w:r>
    </w:p>
    <w:p>
      <w:r>
        <w:rPr>
          <w:highlight w:val="yellow"/>
        </w:rPr>
        <w:t>[List keywords discovered through autocomplete]</w:t>
      </w:r>
    </w:p>
    <w:p>
      <w:pPr>
        <w:pStyle w:val="Heading3"/>
      </w:pPr>
      <w:r>
        <w:t># Seed Keyword 2: [Keyword]</w:t>
      </w:r>
    </w:p>
    <w:p>
      <w:r>
        <w:rPr>
          <w:b/>
        </w:rPr>
        <w:t>Keywords Discovered:</w:t>
      </w:r>
    </w:p>
    <w:p>
      <w:r>
        <w:rPr>
          <w:highlight w:val="yellow"/>
        </w:rPr>
        <w:t>[List keywords discovered through autocomplete]</w:t>
      </w:r>
    </w:p>
    <w:p>
      <w:r>
        <w:rPr>
          <w:highlight w:val="yellow"/>
        </w:rPr>
        <w:t>[Repeat for all seed keywords]</w:t>
      </w:r>
    </w:p>
    <w:p>
      <w:r>
        <w:rPr>
          <w:b/>
        </w:rPr>
        <w:t>Patterns Observed:</w:t>
      </w:r>
    </w:p>
    <w:p>
      <w:r>
        <w:rPr>
          <w:highlight w:val="yellow"/>
        </w:rPr>
        <w:t>[Write 2-3 sentences about patterns you observed in autocomplete suggestions]</w:t>
      </w:r>
    </w:p>
    <w:p>
      <w:pPr>
        <w:pStyle w:val="Heading3"/>
      </w:pPr>
      <w:r>
        <w:t>Evidence Item 3: People Also Ask Expansion</w:t>
      </w:r>
    </w:p>
    <w:p>
      <w:r>
        <w:t>Instructions: Document question-based keywords discovered through People Also Ask.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For each seed keyword, list question-based keywords from People Also Ask</w:t>
      </w:r>
    </w:p>
    <w:p>
      <w:pPr>
        <w:pStyle w:val="ListBullet"/>
      </w:pPr>
      <w:r>
        <w:rPr>
          <w:highlight w:val="yellow"/>
        </w:rPr>
        <w:t>Types of questions that appeared</w:t>
      </w:r>
    </w:p>
    <w:p>
      <w:r>
        <w:rPr>
          <w:b/>
        </w:rPr>
        <w:t>What This Demonstrates:</w:t>
      </w:r>
    </w:p>
    <w:p>
      <w:r>
        <w:t>This evidence demonstrates your ability to use People Also Ask for question-based keyword discovery.</w:t>
      </w:r>
    </w:p>
    <w:p>
      <w:r>
        <w:rPr>
          <w:b/>
        </w:rPr>
        <w:t>Your Submission:</w:t>
      </w:r>
    </w:p>
    <w:p>
      <w:pPr>
        <w:pStyle w:val="Heading3"/>
      </w:pPr>
      <w:r>
        <w:t># Seed Keyword 1: [Keyword]</w:t>
      </w:r>
    </w:p>
    <w:p>
      <w:r>
        <w:rPr>
          <w:b/>
        </w:rPr>
        <w:t>Question-Based Keywords:</w:t>
      </w:r>
    </w:p>
    <w:p>
      <w:r>
        <w:rPr>
          <w:highlight w:val="yellow"/>
        </w:rPr>
        <w:t>[List question-based keywords from People Also Ask]</w:t>
      </w:r>
    </w:p>
    <w:p>
      <w:pPr>
        <w:pStyle w:val="Heading3"/>
      </w:pPr>
      <w:r>
        <w:t># Seed Keyword 2: [Keyword]</w:t>
      </w:r>
    </w:p>
    <w:p>
      <w:r>
        <w:rPr>
          <w:b/>
        </w:rPr>
        <w:t>Question-Based Keywords:</w:t>
      </w:r>
    </w:p>
    <w:p>
      <w:r>
        <w:rPr>
          <w:highlight w:val="yellow"/>
        </w:rPr>
        <w:t>[List question-based keywords from People Also Ask]</w:t>
      </w:r>
    </w:p>
    <w:p>
      <w:r>
        <w:rPr>
          <w:highlight w:val="yellow"/>
        </w:rPr>
        <w:t>[Repeat for all seed keywords]</w:t>
      </w:r>
    </w:p>
    <w:p>
      <w:r>
        <w:rPr>
          <w:b/>
        </w:rPr>
        <w:t>Question Types Observed:</w:t>
      </w:r>
    </w:p>
    <w:p>
      <w:r>
        <w:rPr>
          <w:highlight w:val="yellow"/>
        </w:rPr>
        <w:t>[Write 2-3 sentences about types of questions that appeared]</w:t>
      </w:r>
    </w:p>
    <w:p>
      <w:pPr>
        <w:pStyle w:val="Heading3"/>
      </w:pPr>
      <w:r>
        <w:t>Evidence Item 4: Related Searches Expansion</w:t>
      </w:r>
    </w:p>
    <w:p>
      <w:r>
        <w:t>Instructions: Document keywords discovered through Related Searches.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For each seed keyword, list keywords discovered through related searches</w:t>
      </w:r>
    </w:p>
    <w:p>
      <w:pPr>
        <w:pStyle w:val="ListBullet"/>
      </w:pPr>
      <w:r>
        <w:rPr>
          <w:highlight w:val="yellow"/>
        </w:rPr>
        <w:t>Patterns in related search suggestions</w:t>
      </w:r>
    </w:p>
    <w:p>
      <w:r>
        <w:rPr>
          <w:b/>
        </w:rPr>
        <w:t>What This Demonstrates:</w:t>
      </w:r>
    </w:p>
    <w:p>
      <w:r>
        <w:t>This evidence demonstrates your ability to use Related Searches for keyword variation discovery.</w:t>
      </w:r>
    </w:p>
    <w:p>
      <w:r>
        <w:rPr>
          <w:b/>
        </w:rPr>
        <w:t>Your Submission:</w:t>
      </w:r>
    </w:p>
    <w:p>
      <w:pPr>
        <w:pStyle w:val="Heading3"/>
      </w:pPr>
      <w:r>
        <w:t># Seed Keyword 1: [Keyword]</w:t>
      </w:r>
    </w:p>
    <w:p>
      <w:r>
        <w:rPr>
          <w:b/>
        </w:rPr>
        <w:t>Keywords Discovered:</w:t>
      </w:r>
    </w:p>
    <w:p>
      <w:r>
        <w:rPr>
          <w:highlight w:val="yellow"/>
        </w:rPr>
        <w:t>[List keywords discovered through related searches]</w:t>
      </w:r>
    </w:p>
    <w:p>
      <w:pPr>
        <w:pStyle w:val="Heading3"/>
      </w:pPr>
      <w:r>
        <w:t># Seed Keyword 2: [Keyword]</w:t>
      </w:r>
    </w:p>
    <w:p>
      <w:r>
        <w:rPr>
          <w:b/>
        </w:rPr>
        <w:t>Keywords Discovered:</w:t>
      </w:r>
    </w:p>
    <w:p>
      <w:r>
        <w:rPr>
          <w:highlight w:val="yellow"/>
        </w:rPr>
        <w:t>[List keywords discovered through related searches]</w:t>
      </w:r>
    </w:p>
    <w:p>
      <w:r>
        <w:rPr>
          <w:highlight w:val="yellow"/>
        </w:rPr>
        <w:t>[Repeat for all seed keywords]</w:t>
      </w:r>
    </w:p>
    <w:p>
      <w:r>
        <w:rPr>
          <w:b/>
        </w:rPr>
        <w:t>Patterns Observed:</w:t>
      </w:r>
    </w:p>
    <w:p>
      <w:r>
        <w:rPr>
          <w:highlight w:val="yellow"/>
        </w:rPr>
        <w:t>[Write 2-3 sentences about patterns in related search suggestions]</w:t>
      </w:r>
    </w:p>
    <w:p>
      <w:pPr>
        <w:pStyle w:val="Heading3"/>
      </w:pPr>
      <w:r>
        <w:t>Evidence Item 5: Ahrefs Expansion (If Available)</w:t>
      </w:r>
    </w:p>
    <w:p>
      <w:r>
        <w:rPr>
          <w:highlight w:val="yellow"/>
        </w:rPr>
        <w:t>Instructions: Document additional keywords discovered through Ahrefs (if available).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Additional keywords discovered through Ahrefs (if available)</w:t>
      </w:r>
    </w:p>
    <w:p>
      <w:pPr>
        <w:pStyle w:val="ListBullet"/>
      </w:pPr>
      <w:r>
        <w:rPr>
          <w:highlight w:val="yellow"/>
        </w:rPr>
        <w:t>OR note that you used only free tools</w:t>
      </w:r>
    </w:p>
    <w:p>
      <w:r>
        <w:rPr>
          <w:b/>
        </w:rPr>
        <w:t>What This Demonstrates:</w:t>
      </w:r>
    </w:p>
    <w:p>
      <w:r>
        <w:rPr>
          <w:highlight w:val="yellow"/>
        </w:rPr>
        <w:t>This evidence demonstrates your ability to use Ahrefs for keyword expansion (if available) or work effectively with only free tools.</w:t>
      </w:r>
    </w:p>
    <w:p>
      <w:r>
        <w:rPr>
          <w:b/>
        </w:rPr>
        <w:t>Your Submission:</w:t>
      </w:r>
    </w:p>
    <w:p>
      <w:r>
        <w:rPr>
          <w:b/>
        </w:rPr>
        <w:t>Ahrefs Usage:</w:t>
      </w:r>
    </w:p>
    <w:p>
      <w:pPr>
        <w:pStyle w:val="ListBullet"/>
      </w:pPr>
      <w:r>
        <w:rPr>
          <w:highlight w:val="yellow"/>
        </w:rPr>
        <w:t>Used Ahrefs - Additional keywords discovered: [List]</w:t>
      </w:r>
    </w:p>
    <w:p>
      <w:pPr>
        <w:pStyle w:val="ListBullet"/>
      </w:pPr>
      <w:r>
        <w:rPr>
          <w:highlight w:val="yellow"/>
        </w:rPr>
        <w:t>Used only free tools - Documented below</w:t>
      </w:r>
    </w:p>
    <w:p>
      <w:r>
        <w:rPr>
          <w:b/>
        </w:rPr>
        <w:t>If using only free tools:</w:t>
      </w:r>
    </w:p>
    <w:p>
      <w:r>
        <w:rPr>
          <w:highlight w:val="yellow"/>
        </w:rPr>
        <w:t>[Note that you completed expansion using only free tools and document any insights about free tool effectiveness]</w:t>
      </w:r>
    </w:p>
    <w:p>
      <w:pPr>
        <w:pStyle w:val="Heading3"/>
      </w:pPr>
      <w:r>
        <w:t>Evidence Item 6: Organized Keyword List</w:t>
      </w:r>
    </w:p>
    <w:p>
      <w:r>
        <w:rPr>
          <w:highlight w:val="yellow"/>
        </w:rPr>
        <w:t>Instructions: Present your final organized keyword list (30-50 keywords) organized by intent and category.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Structured keyword list (30-50 keywords total)</w:t>
      </w:r>
    </w:p>
    <w:p>
      <w:pPr>
        <w:pStyle w:val="ListBullet"/>
      </w:pPr>
      <w:r>
        <w:rPr>
          <w:highlight w:val="yellow"/>
        </w:rPr>
        <w:t>Organization by intent category (Informational, Navigational, Commercial, Transactional)</w:t>
      </w:r>
    </w:p>
    <w:p>
      <w:pPr>
        <w:pStyle w:val="ListBullet"/>
      </w:pPr>
      <w:r>
        <w:rPr>
          <w:highlight w:val="yellow"/>
        </w:rPr>
        <w:t>Organization by topic/category within each intent</w:t>
      </w:r>
    </w:p>
    <w:p>
      <w:r>
        <w:rPr>
          <w:b/>
        </w:rPr>
        <w:t>What This Demonstrates:</w:t>
      </w:r>
    </w:p>
    <w:p>
      <w:r>
        <w:t>This evidence demonstrates your ability to organize expanded keywords systematically and understand intent classification.</w:t>
      </w:r>
    </w:p>
    <w:p>
      <w:r>
        <w:rPr>
          <w:b/>
        </w:rPr>
        <w:t>Your Submission:</w:t>
      </w:r>
    </w:p>
    <w:p>
      <w:pPr>
        <w:pStyle w:val="Heading3"/>
      </w:pPr>
      <w:r>
        <w:t># Informational Keywords</w:t>
      </w:r>
    </w:p>
    <w:p>
      <w:r>
        <w:rPr>
          <w:b/>
        </w:rPr>
        <w:t>Category/Topic 1:</w:t>
      </w:r>
    </w:p>
    <w:p>
      <w:r>
        <w:rPr>
          <w:highlight w:val="yellow"/>
        </w:rPr>
        <w:t>[List keywords]</w:t>
      </w:r>
    </w:p>
    <w:p>
      <w:r>
        <w:rPr>
          <w:b/>
        </w:rPr>
        <w:t>Category/Topic 2:</w:t>
      </w:r>
    </w:p>
    <w:p>
      <w:r>
        <w:rPr>
          <w:highlight w:val="yellow"/>
        </w:rPr>
        <w:t>[List keywords]</w:t>
      </w:r>
    </w:p>
    <w:p>
      <w:pPr>
        <w:pStyle w:val="Heading3"/>
      </w:pPr>
      <w:r>
        <w:t># Navigational Keywords</w:t>
      </w:r>
    </w:p>
    <w:p>
      <w:r>
        <w:rPr>
          <w:highlight w:val="yellow"/>
        </w:rPr>
        <w:t>[List keywords]</w:t>
      </w:r>
    </w:p>
    <w:p>
      <w:pPr>
        <w:pStyle w:val="Heading3"/>
      </w:pPr>
      <w:r>
        <w:t># Commercial Keywords</w:t>
      </w:r>
    </w:p>
    <w:p>
      <w:r>
        <w:rPr>
          <w:b/>
        </w:rPr>
        <w:t>Category/Topic 1:</w:t>
      </w:r>
    </w:p>
    <w:p>
      <w:r>
        <w:rPr>
          <w:highlight w:val="yellow"/>
        </w:rPr>
        <w:t>[List keywords]</w:t>
      </w:r>
    </w:p>
    <w:p>
      <w:r>
        <w:rPr>
          <w:b/>
        </w:rPr>
        <w:t>Category/Topic 2:</w:t>
      </w:r>
    </w:p>
    <w:p>
      <w:r>
        <w:rPr>
          <w:highlight w:val="yellow"/>
        </w:rPr>
        <w:t>[List keywords]</w:t>
      </w:r>
    </w:p>
    <w:p>
      <w:pPr>
        <w:pStyle w:val="Heading3"/>
      </w:pPr>
      <w:r>
        <w:t># Transactional Keywords</w:t>
      </w:r>
    </w:p>
    <w:p>
      <w:r>
        <w:rPr>
          <w:highlight w:val="yellow"/>
        </w:rPr>
        <w:t>[List keywords]</w:t>
      </w:r>
    </w:p>
    <w:p>
      <w:r>
        <w:rPr>
          <w:highlight w:val="yellow"/>
        </w:rPr>
        <w:t>Total Keywords: [Number]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3: Reflection</w:t>
      </w:r>
    </w:p>
    <w:p>
      <w:pPr>
        <w:pStyle w:val="Heading3"/>
      </w:pPr>
      <w:r>
        <w:t>How effective were the different expansion methods?</w:t>
      </w:r>
    </w:p>
    <w:p>
      <w:r>
        <w:t>[Write 3-4 paragraphs reflecting on:</w:t>
      </w:r>
    </w:p>
    <w:p>
      <w:r>
        <w:t>- Which expansion methods were most effective</w:t>
      </w:r>
    </w:p>
    <w:p>
      <w:r>
        <w:t>- Limitations you encountered with each method</w:t>
      </w:r>
    </w:p>
    <w:p>
      <w:r>
        <w:rPr>
          <w:highlight w:val="yellow"/>
        </w:rPr>
        <w:t>- How free tools compare to paid tools (if you used Ahrefs)</w:t>
      </w:r>
    </w:p>
    <w:p>
      <w:r>
        <w:t>- How you would use these methods in real keyword research</w:t>
      </w:r>
    </w:p>
    <w:p>
      <w:r>
        <w:t>- What insights you gained about systematic keyword expansion]</w:t>
      </w:r>
    </w:p>
    <w:p>
      <w:pPr>
        <w:pStyle w:val="Heading2"/>
      </w:pPr>
      <w:r>
        <w:t>Section 4: Self-Assessment</w:t>
      </w:r>
    </w:p>
    <w:p>
      <w:pPr>
        <w:pStyle w:val="Heading3"/>
      </w:pPr>
      <w:r>
        <w:t>Rate your ability to expand keywords systematically</w:t>
      </w:r>
    </w:p>
    <w:p>
      <w:pPr>
        <w:pStyle w:val="ListBullet"/>
      </w:pPr>
      <w:r>
        <w:rPr>
          <w:highlight w:val="yellow"/>
        </w:rPr>
        <w:t>**Strong:** I can confidently expand keywords using multiple free methods and organize them effectively</w:t>
      </w:r>
    </w:p>
    <w:p>
      <w:pPr>
        <w:pStyle w:val="ListBullet"/>
      </w:pPr>
      <w:r>
        <w:rPr>
          <w:highlight w:val="yellow"/>
        </w:rPr>
        <w:t>**Good:** I can expand keywords but need more practice organizing them</w:t>
      </w:r>
    </w:p>
    <w:p>
      <w:pPr>
        <w:pStyle w:val="ListBullet"/>
      </w:pPr>
      <w:r>
        <w:rPr>
          <w:highlight w:val="yellow"/>
        </w:rPr>
        <w:t>**Developing:** I understand the methods but need more practice</w:t>
      </w:r>
    </w:p>
    <w:p>
      <w:pPr>
        <w:pStyle w:val="ListBullet"/>
      </w:pPr>
      <w:r>
        <w:rPr>
          <w:highlight w:val="yellow"/>
        </w:rPr>
        <w:t>**Needs Improvement:** I'm unclear about how to expand keywords systematically</w:t>
      </w:r>
    </w:p>
    <w:p>
      <w:pPr>
        <w:pStyle w:val="Heading3"/>
      </w:pPr>
      <w:r>
        <w:t>What was the most valuable insight from this lab?</w:t>
      </w:r>
    </w:p>
    <w:p>
      <w:r>
        <w:rPr>
          <w:highlight w:val="yellow"/>
        </w:rPr>
        <w:t>[Write 2-3 sentences about what you learned or what surprised you most during this lab.]</w:t>
      </w:r>
    </w:p>
    <w:p>
      <w:pPr>
        <w:pStyle w:val="Heading3"/>
      </w:pPr>
      <w:r>
        <w:t>What questions do you still have?</w:t>
      </w:r>
    </w:p>
    <w:p>
      <w:r>
        <w:rPr>
          <w:highlight w:val="yellow"/>
        </w:rPr>
        <w:t>[List any questions or areas where you'd like more clarification.]</w:t>
      </w:r>
    </w:p>
    <w:p>
      <w:r>
        <w:rPr>
          <w:b/>
        </w:rPr>
        <w:t>END — Day 3, Lab 2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