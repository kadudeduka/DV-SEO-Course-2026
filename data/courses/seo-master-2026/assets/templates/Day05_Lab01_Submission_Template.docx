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5 — Content Optimization, Freshness &amp; SERP Features</w:t>
      </w:r>
    </w:p>
    <w:p>
      <w:r>
        <w:rPr>
          <w:b/>
        </w:rPr>
        <w:t xml:space="preserve">Lab Title: </w:t>
      </w:r>
    </w:p>
    <w:p>
      <w:r>
        <w:t>Optimizing Existing Content for SEO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optimizing content structure, headings, keyword placement, formatting, and internal linking while maintaining quality.]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5 material that relate to this lab. Consider:</w:t>
      </w:r>
    </w:p>
    <w:p>
      <w:r>
        <w:rPr>
          <w:color w:val="808080"/>
        </w:rPr>
        <w:t>- Chapter 1: Content optimization principles (relevance, quality, usefulness balance)</w:t>
      </w:r>
    </w:p>
    <w:p>
      <w:r>
        <w:rPr>
          <w:color w:val="808080"/>
        </w:rPr>
        <w:t>- Chapter 1: On-page content optimization (structure, keyword placement, formatting, internal linking)</w:t>
      </w:r>
    </w:p>
    <w:p>
      <w:r>
        <w:rPr>
          <w:color w:val="808080"/>
        </w:rPr>
        <w:t>- Chapter 1: Avoiding over-optimization and keyword stuffing]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Original Content Screenshot</w:t>
      </w:r>
    </w:p>
    <w:p>
      <w:r>
        <w:t>Instructions: Attach a screenshot of your selected blog post before optimization, showing the original content structure.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of original blog post (full post view)</w:t>
      </w:r>
    </w:p>
    <w:p>
      <w:pPr>
        <w:pStyle w:val="ListBullet"/>
      </w:pPr>
      <w:r>
        <w:rPr>
          <w:highlight w:val="yellow"/>
        </w:rPr>
        <w:t>Screenshot showing original heading structure (if visible)</w:t>
      </w:r>
    </w:p>
    <w:p>
      <w:pPr>
        <w:pStyle w:val="ListBullet"/>
      </w:pPr>
      <w:r>
        <w:rPr>
          <w:highlight w:val="yellow"/>
        </w:rPr>
        <w:t>Note original word count and structure</w:t>
      </w:r>
    </w:p>
    <w:p>
      <w:r>
        <w:rPr>
          <w:b/>
        </w:rPr>
        <w:t>What This Demonstrates:</w:t>
      </w:r>
    </w:p>
    <w:p>
      <w:r>
        <w:t>This evidence shows the starting point for optimization, enabling comparison with optimized version.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screenshots here. Label clearly as "Before Optimization".]</w:t>
      </w:r>
    </w:p>
    <w:p>
      <w:pPr>
        <w:pStyle w:val="Heading3"/>
      </w:pPr>
      <w:r>
        <w:t>Evidence Item 2: HTML Structure Analysis</w:t>
      </w:r>
    </w:p>
    <w:p>
      <w:r>
        <w:rPr>
          <w:highlight w:val="yellow"/>
        </w:rPr>
        <w:t>Instructions: Attach screenshot of browser inspection showing original HTML structure (headings, paragraphs, etc.).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of browser inspection showing HTML structure</w:t>
      </w:r>
    </w:p>
    <w:p>
      <w:pPr>
        <w:pStyle w:val="ListBullet"/>
      </w:pPr>
      <w:r>
        <w:rPr>
          <w:highlight w:val="yellow"/>
        </w:rPr>
        <w:t>Document original heading hierarchy (H1, H2, H3)</w:t>
      </w:r>
    </w:p>
    <w:p>
      <w:pPr>
        <w:pStyle w:val="ListBullet"/>
      </w:pPr>
      <w:r>
        <w:rPr>
          <w:highlight w:val="yellow"/>
        </w:rPr>
        <w:t>Note paragraph structure observations</w:t>
      </w:r>
    </w:p>
    <w:p>
      <w:pPr>
        <w:pStyle w:val="ListBullet"/>
      </w:pPr>
      <w:r>
        <w:rPr>
          <w:highlight w:val="yellow"/>
        </w:rPr>
        <w:t>List formatting elements found</w:t>
      </w:r>
    </w:p>
    <w:p>
      <w:r>
        <w:rPr>
          <w:b/>
        </w:rPr>
        <w:t>What This Demonstrates:</w:t>
      </w:r>
    </w:p>
    <w:p>
      <w:r>
        <w:t>This evidence demonstrates your ability to analyze content structure and identify optimization opportunities.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 of browser inspection. Document heading hierarchy and structure observations.]</w:t>
      </w:r>
    </w:p>
    <w:p>
      <w:pPr>
        <w:pStyle w:val="Heading3"/>
      </w:pPr>
      <w:r>
        <w:t>Evidence Item 3: Optimized Heading Structure</w:t>
      </w:r>
    </w:p>
    <w:p>
      <w:r>
        <w:t>Instructions: Attach screenshot showing optimized heading structure in WordPress editor.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of optimized heading structure in WordPress editor</w:t>
      </w:r>
    </w:p>
    <w:p>
      <w:pPr>
        <w:pStyle w:val="ListBullet"/>
      </w:pPr>
      <w:r>
        <w:rPr>
          <w:highlight w:val="yellow"/>
        </w:rPr>
        <w:t>List of headings added or modified</w:t>
      </w:r>
    </w:p>
    <w:p>
      <w:pPr>
        <w:pStyle w:val="ListBullet"/>
      </w:pPr>
      <w:r>
        <w:rPr>
          <w:highlight w:val="yellow"/>
        </w:rPr>
        <w:t>Explanation of heading hierarchy improvements</w:t>
      </w:r>
    </w:p>
    <w:p>
      <w:pPr>
        <w:pStyle w:val="ListBullet"/>
      </w:pPr>
      <w:r>
        <w:rPr>
          <w:highlight w:val="yellow"/>
        </w:rPr>
        <w:t>Before/after comparison of heading structure</w:t>
      </w:r>
    </w:p>
    <w:p>
      <w:r>
        <w:rPr>
          <w:b/>
        </w:rPr>
        <w:t>What This Demonstrates:</w:t>
      </w:r>
    </w:p>
    <w:p>
      <w:r>
        <w:t>This evidence demonstrates your ability to improve content structure through logical heading hierarchy.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screenshot. Document heading changes and improvements.]</w:t>
      </w:r>
    </w:p>
    <w:p>
      <w:pPr>
        <w:pStyle w:val="Heading3"/>
      </w:pPr>
      <w:r>
        <w:t>Evidence Item 4: Keyword Placement Optimization</w:t>
      </w:r>
    </w:p>
    <w:p>
      <w:r>
        <w:t>Instructions: Document how you optimized keyword placement naturally throughout the content.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showing keyword placement in key locations (title, headings, first paragraph)</w:t>
      </w:r>
    </w:p>
    <w:p>
      <w:pPr>
        <w:pStyle w:val="ListBullet"/>
      </w:pPr>
      <w:r>
        <w:rPr>
          <w:highlight w:val="yellow"/>
        </w:rPr>
        <w:t>List of keyword placement improvements made</w:t>
      </w:r>
    </w:p>
    <w:p>
      <w:pPr>
        <w:pStyle w:val="ListBullet"/>
      </w:pPr>
      <w:r>
        <w:rPr>
          <w:highlight w:val="yellow"/>
        </w:rPr>
        <w:t>Explanation of how keywords support understanding</w:t>
      </w:r>
    </w:p>
    <w:p>
      <w:pPr>
        <w:pStyle w:val="ListBullet"/>
      </w:pPr>
      <w:r>
        <w:rPr>
          <w:highlight w:val="yellow"/>
        </w:rPr>
        <w:t>Note on avoiding keyword stuffing</w:t>
      </w:r>
    </w:p>
    <w:p>
      <w:r>
        <w:rPr>
          <w:b/>
        </w:rPr>
        <w:t>What This Demonstrates:</w:t>
      </w:r>
    </w:p>
    <w:p>
      <w:r>
        <w:t>This evidence demonstrates your ability to place keywords naturally while maintaining content quality.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screenshots. Document keyword placement and explain how it supports understanding.]</w:t>
      </w:r>
    </w:p>
    <w:p>
      <w:pPr>
        <w:pStyle w:val="Heading3"/>
      </w:pPr>
      <w:r>
        <w:t>Evidence Item 5: Formatting Improvements</w:t>
      </w:r>
    </w:p>
    <w:p>
      <w:r>
        <w:t>Instructions: Document formatting improvements made to enhance readability.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showing improved formatting (paragraphs, lists, bold text)</w:t>
      </w:r>
    </w:p>
    <w:p>
      <w:pPr>
        <w:pStyle w:val="ListBullet"/>
      </w:pPr>
      <w:r>
        <w:rPr>
          <w:highlight w:val="yellow"/>
        </w:rPr>
        <w:t>List of formatting changes made (paragraph breaks, lists added, bold text)</w:t>
      </w:r>
    </w:p>
    <w:p>
      <w:pPr>
        <w:pStyle w:val="ListBullet"/>
      </w:pPr>
      <w:r>
        <w:rPr>
          <w:highlight w:val="yellow"/>
        </w:rPr>
        <w:t>Explanation of how formatting improves readability</w:t>
      </w:r>
    </w:p>
    <w:p>
      <w:pPr>
        <w:pStyle w:val="ListBullet"/>
      </w:pPr>
      <w:r>
        <w:rPr>
          <w:highlight w:val="yellow"/>
        </w:rPr>
        <w:t>Before/after comparison of formatting</w:t>
      </w:r>
    </w:p>
    <w:p>
      <w:r>
        <w:rPr>
          <w:b/>
        </w:rPr>
        <w:t>What This Demonstrates:</w:t>
      </w:r>
    </w:p>
    <w:p>
      <w:r>
        <w:t>This evidence demonstrates your ability to enhance content readability through formatting improvements.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screenshots. Document formatting changes and explain improvements.]</w:t>
      </w:r>
    </w:p>
    <w:p>
      <w:pPr>
        <w:pStyle w:val="Heading3"/>
      </w:pPr>
      <w:r>
        <w:t>Evidence Item 6: Internal Links Added</w:t>
      </w:r>
    </w:p>
    <w:p>
      <w:r>
        <w:t>Instructions: Document internal links added to the content.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showing internal links added</w:t>
      </w:r>
    </w:p>
    <w:p>
      <w:pPr>
        <w:pStyle w:val="ListBullet"/>
      </w:pPr>
      <w:r>
        <w:rPr>
          <w:highlight w:val="yellow"/>
        </w:rPr>
        <w:t>List of internal links added (anchor text and destination)</w:t>
      </w:r>
    </w:p>
    <w:p>
      <w:pPr>
        <w:pStyle w:val="ListBullet"/>
      </w:pPr>
      <w:r>
        <w:rPr>
          <w:highlight w:val="yellow"/>
        </w:rPr>
        <w:t>Explanation of why each link is relevant</w:t>
      </w:r>
    </w:p>
    <w:p>
      <w:pPr>
        <w:pStyle w:val="ListBullet"/>
      </w:pPr>
      <w:r>
        <w:rPr>
          <w:highlight w:val="yellow"/>
        </w:rPr>
        <w:t>Note on anchor text descriptiveness</w:t>
      </w:r>
    </w:p>
    <w:p>
      <w:r>
        <w:rPr>
          <w:b/>
        </w:rPr>
        <w:t>What This Demonstrates:</w:t>
      </w:r>
    </w:p>
    <w:p>
      <w:r>
        <w:t>This evidence demonstrates your ability to add relevant internal links that provide value to readers.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screenshots. Document internal links and explain relevance.]</w:t>
      </w:r>
    </w:p>
    <w:p>
      <w:pPr>
        <w:pStyle w:val="Heading3"/>
      </w:pPr>
      <w:r>
        <w:t>Evidence Item 7: Optimized Content Screenshot</w:t>
      </w:r>
    </w:p>
    <w:p>
      <w:r>
        <w:t>Instructions: Attach screenshot of your blog post after optimization, showing all improvements.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of optimized blog post (full post view)</w:t>
      </w:r>
    </w:p>
    <w:p>
      <w:pPr>
        <w:pStyle w:val="ListBullet"/>
      </w:pPr>
      <w:r>
        <w:rPr>
          <w:highlight w:val="yellow"/>
        </w:rPr>
        <w:t>Note final word count (if changed)</w:t>
      </w:r>
    </w:p>
    <w:p>
      <w:pPr>
        <w:pStyle w:val="ListBullet"/>
      </w:pPr>
      <w:r>
        <w:rPr>
          <w:highlight w:val="yellow"/>
        </w:rPr>
        <w:t>Summary of all optimization changes made</w:t>
      </w:r>
    </w:p>
    <w:p>
      <w:r>
        <w:rPr>
          <w:b/>
        </w:rPr>
        <w:t>What This Demonstrates:</w:t>
      </w:r>
    </w:p>
    <w:p>
      <w:r>
        <w:t>This evidence shows the final optimized version, enabling comparison with original.</w:t>
      </w:r>
    </w:p>
    <w:p>
      <w:r>
        <w:rPr>
          <w:b/>
        </w:rPr>
        <w:t>Your Submission:</w:t>
      </w:r>
    </w:p>
    <w:p>
      <w:r>
        <w:rPr>
          <w:highlight w:val="yellow"/>
        </w:rPr>
        <w:t>[Attach screenshot here. Label clearly as "After Optimization".]</w:t>
      </w:r>
    </w:p>
    <w:p/>
    <w:p>
      <w:pPr>
        <w:pStyle w:val="Heading1"/>
      </w:pPr>
      <w:r>
        <w:t>Section 3: Optimization Analysis</w:t>
      </w:r>
    </w:p>
    <w:p>
      <w:pPr>
        <w:pStyle w:val="Heading2"/>
      </w:pPr>
      <w:r>
        <w:t>Section 3: Optimization Analysis</w:t>
      </w:r>
    </w:p>
    <w:p>
      <w:pPr>
        <w:pStyle w:val="Heading3"/>
      </w:pPr>
      <w:r>
        <w:t>Optimization Change Log</w:t>
      </w:r>
    </w:p>
    <w:p>
      <w:r>
        <w:t>Instructions: Create a detailed log of all optimization changes made.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Complete list of all changes made</w:t>
      </w:r>
    </w:p>
    <w:p>
      <w:pPr>
        <w:pStyle w:val="ListBullet"/>
      </w:pPr>
      <w:r>
        <w:rPr>
          <w:highlight w:val="yellow"/>
        </w:rPr>
        <w:t>Categorization of changes (structure, headings, keywords, formatting, links)</w:t>
      </w:r>
    </w:p>
    <w:p>
      <w:pPr>
        <w:pStyle w:val="ListBullet"/>
      </w:pPr>
      <w:r>
        <w:rPr>
          <w:highlight w:val="yellow"/>
        </w:rPr>
        <w:t>Rationale for each major change</w:t>
      </w:r>
    </w:p>
    <w:p>
      <w:pPr>
        <w:pStyle w:val="ListBullet"/>
      </w:pPr>
      <w:r>
        <w:rPr>
          <w:highlight w:val="yellow"/>
        </w:rPr>
        <w:t>Impact assessment of changes</w:t>
      </w:r>
    </w:p>
    <w:p>
      <w:r>
        <w:rPr>
          <w:b/>
        </w:rPr>
        <w:t>Your Submission:</w:t>
      </w:r>
    </w:p>
    <w:p>
      <w:r>
        <w:t>| Change Category | Specific Change | Rationale | Impact |</w:t>
      </w:r>
    </w:p>
    <w:p>
      <w:r>
        <w:t>|----------------|----------------|-----------|--------|</w:t>
      </w:r>
    </w:p>
    <w:p>
      <w:r>
        <w:rPr>
          <w:highlight w:val="yellow"/>
        </w:rPr>
        <w:t>| Structure | [Change] | [Why] | [Impact] |</w:t>
      </w:r>
    </w:p>
    <w:p>
      <w:r>
        <w:rPr>
          <w:highlight w:val="yellow"/>
        </w:rPr>
        <w:t>| Headings | [Change] | [Why] | [Impact] |</w:t>
      </w:r>
    </w:p>
    <w:p>
      <w:r>
        <w:rPr>
          <w:highlight w:val="yellow"/>
        </w:rPr>
        <w:t>| Keywords | [Change] | [Why] | [Impact] |</w:t>
      </w:r>
    </w:p>
    <w:p>
      <w:r>
        <w:rPr>
          <w:highlight w:val="yellow"/>
        </w:rPr>
        <w:t>| Formatting | [Change] | [Why] | [Impact] |</w:t>
      </w:r>
    </w:p>
    <w:p>
      <w:r>
        <w:rPr>
          <w:highlight w:val="yellow"/>
        </w:rPr>
        <w:t>| Internal Links | [Change] | [Why] | [Impact] |</w:t>
      </w:r>
    </w:p>
    <w:p>
      <w:pPr>
        <w:pStyle w:val="Heading3"/>
      </w:pPr>
      <w:r>
        <w:t>Optimization Balance Assessment</w:t>
      </w:r>
    </w:p>
    <w:p>
      <w:r>
        <w:t>Instructions: Analyze how your optimization balances enhancement with quality maintenance.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Assessment of optimization balance</w:t>
      </w:r>
    </w:p>
    <w:p>
      <w:pPr>
        <w:pStyle w:val="ListBullet"/>
      </w:pPr>
      <w:r>
        <w:rPr>
          <w:highlight w:val="yellow"/>
        </w:rPr>
        <w:t>Evaluation of natural keyword usage</w:t>
      </w:r>
    </w:p>
    <w:p>
      <w:pPr>
        <w:pStyle w:val="ListBullet"/>
      </w:pPr>
      <w:r>
        <w:rPr>
          <w:highlight w:val="yellow"/>
        </w:rPr>
        <w:t>Reflection on content quality maintenance</w:t>
      </w:r>
    </w:p>
    <w:p>
      <w:pPr>
        <w:pStyle w:val="ListBullet"/>
      </w:pPr>
      <w:r>
        <w:rPr>
          <w:highlight w:val="yellow"/>
        </w:rPr>
        <w:t>Any adjustments made based on review</w:t>
      </w:r>
    </w:p>
    <w:p>
      <w:r>
        <w:rPr>
          <w:b/>
        </w:rPr>
        <w:t>Your Submission:</w:t>
      </w:r>
    </w:p>
    <w:p>
      <w:r>
        <w:t>[Write 2-3 paragraphs analyzing:</w:t>
      </w:r>
    </w:p>
    <w:p>
      <w:r>
        <w:t>- Does optimized content maintain quality?</w:t>
      </w:r>
    </w:p>
    <w:p>
      <w:r>
        <w:t>- Are keywords natural, not forced?</w:t>
      </w:r>
    </w:p>
    <w:p>
      <w:r>
        <w:t>- Does formatting improve user experience?</w:t>
      </w:r>
    </w:p>
    <w:p>
      <w:r>
        <w:t>- Is content genuinely useful?</w:t>
      </w:r>
    </w:p>
    <w:p>
      <w:r>
        <w:t>- How did you balance optimization with quality?]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content optimization, optimization balance,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content optimization principles to other content</w:t>
      </w:r>
    </w:p>
    <w:p>
      <w:r>
        <w:t>- What optimization practices you'll continue using</w:t>
      </w:r>
    </w:p>
    <w:p>
      <w:r>
        <w:t>- How you'll maintain optimization balance in future content]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WordPress and browser tools help you understand content optimization?</w:t>
      </w:r>
    </w:p>
    <w:p>
      <w:r>
        <w:t>[Write 2-3 paragraphs reflecting on:</w:t>
      </w:r>
    </w:p>
    <w:p>
      <w:r>
        <w:t>- How WordPress editor enabled you to make optimization changes</w:t>
      </w:r>
    </w:p>
    <w:p>
      <w:r>
        <w:t>- How browser inspection tools helped you understand structure</w:t>
      </w:r>
    </w:p>
    <w:p>
      <w:r>
        <w:t>- What you learned about content optimization through hands-on practice</w:t>
      </w:r>
    </w:p>
    <w:p>
      <w:r>
        <w:t>- How tools helped you see the balance between optimization and quality]</w:t>
      </w:r>
    </w:p>
    <w:p>
      <w:pPr>
        <w:pStyle w:val="Heading3"/>
      </w:pPr>
      <w:r>
        <w:t>What would you do differently if you optimized content again?</w:t>
      </w:r>
    </w:p>
    <w:p>
      <w:r>
        <w:t>[Write 1-2 paragraphs on:</w:t>
      </w:r>
    </w:p>
    <w:p>
      <w:r>
        <w:t>- What optimization approaches you would change</w:t>
      </w:r>
    </w:p>
    <w:p>
      <w:r>
        <w:t>- What you learned about optimization balance</w:t>
      </w:r>
    </w:p>
    <w:p>
      <w:r>
        <w:t>- How you would approach optimization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content optimization principles and can apply them independently</w:t>
      </w:r>
    </w:p>
    <w:p>
      <w:pPr>
        <w:pStyle w:val="ListBullet"/>
      </w:pPr>
      <w:r>
        <w:rPr>
          <w:highlight w:val="yellow"/>
        </w:rPr>
        <w:t>**Good** — I understand most optimization principles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optimization principles but need more practice</w:t>
      </w:r>
    </w:p>
    <w:p>
      <w:pPr>
        <w:pStyle w:val="ListBullet"/>
      </w:pPr>
      <w:r>
        <w:rPr>
          <w:highlight w:val="yellow"/>
        </w:rPr>
        <w:t>**Needs Improvement** — I'm still learning optimization principles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Optimization Skills Rating</w:t>
      </w:r>
    </w:p>
    <w:p>
      <w:r>
        <w:t>Rate your ability to optimize content:</w:t>
      </w:r>
    </w:p>
    <w:p>
      <w:pPr>
        <w:pStyle w:val="ListBullet"/>
      </w:pPr>
      <w:r>
        <w:rPr>
          <w:highlight w:val="yellow"/>
        </w:rPr>
        <w:t>**Strong** — I can optimize content effectively while maintaining quality</w:t>
      </w:r>
    </w:p>
    <w:p>
      <w:pPr>
        <w:pStyle w:val="ListBullet"/>
      </w:pPr>
      <w:r>
        <w:rPr>
          <w:highlight w:val="yellow"/>
        </w:rPr>
        <w:t>**Good** — I can optimize content with some guidance</w:t>
      </w:r>
    </w:p>
    <w:p>
      <w:pPr>
        <w:pStyle w:val="ListBullet"/>
      </w:pPr>
      <w:r>
        <w:rPr>
          <w:highlight w:val="yellow"/>
        </w:rPr>
        <w:t>**Developing** — I'm learning optimization techniques</w:t>
      </w:r>
    </w:p>
    <w:p>
      <w:pPr>
        <w:pStyle w:val="ListBullet"/>
      </w:pPr>
      <w:r>
        <w:rPr>
          <w:highlight w:val="yellow"/>
        </w:rPr>
        <w:t>**Needs Improvement** — I need more practice with optimization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optimization skills do you have? What needs improvement?]</w:t>
      </w:r>
    </w:p>
    <w:p>
      <w:pPr>
        <w:pStyle w:val="Heading3"/>
      </w:pPr>
      <w:r>
        <w:t>Quality Balance Rating</w:t>
      </w:r>
    </w:p>
    <w:p>
      <w:r>
        <w:t>Rate your ability to balance optimization with quality:</w:t>
      </w:r>
    </w:p>
    <w:p>
      <w:pPr>
        <w:pStyle w:val="ListBullet"/>
      </w:pPr>
      <w:r>
        <w:rPr>
          <w:highlight w:val="yellow"/>
        </w:rPr>
        <w:t>**Strong** — I can optimize content without sacrificing quality</w:t>
      </w:r>
    </w:p>
    <w:p>
      <w:pPr>
        <w:pStyle w:val="ListBullet"/>
      </w:pPr>
      <w:r>
        <w:rPr>
          <w:highlight w:val="yellow"/>
        </w:rPr>
        <w:t>**Good** — I can balance optimization and quality with some guidance</w:t>
      </w:r>
    </w:p>
    <w:p>
      <w:pPr>
        <w:pStyle w:val="ListBullet"/>
      </w:pPr>
      <w:r>
        <w:rPr>
          <w:highlight w:val="yellow"/>
        </w:rPr>
        <w:t>**Developing** — I'm learning to balance optimization and quality</w:t>
      </w:r>
    </w:p>
    <w:p>
      <w:pPr>
        <w:pStyle w:val="ListBullet"/>
      </w:pPr>
      <w:r>
        <w:rPr>
          <w:highlight w:val="yellow"/>
        </w:rPr>
        <w:t>**Needs Improvement** — I need more practice balancing optimization and quality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do you balance optimization with quality?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content optimization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