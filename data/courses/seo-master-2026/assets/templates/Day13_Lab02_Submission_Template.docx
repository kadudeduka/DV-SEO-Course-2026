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Submission Template</w:t>
      </w:r>
    </w:p>
    <w:p>
      <w:r>
        <w:rPr>
          <w:b/>
        </w:rPr>
        <w:t xml:space="preserve">Course: </w:t>
      </w:r>
    </w:p>
    <w:p>
      <w:r>
        <w:t>SEO Master Course 2026</w:t>
      </w:r>
    </w:p>
    <w:p>
      <w:r>
        <w:rPr>
          <w:b/>
        </w:rPr>
        <w:t xml:space="preserve">Day: </w:t>
      </w:r>
    </w:p>
    <w:p>
      <w:r>
        <w:t>Day 13 — E-E-A-T, Helpful Content &amp; Trust Optimization</w:t>
      </w:r>
    </w:p>
    <w:p>
      <w:r>
        <w:rPr>
          <w:b/>
        </w:rPr>
        <w:t xml:space="preserve">Lab Title: </w:t>
      </w:r>
    </w:p>
    <w:p>
      <w:r>
        <w:t>Helpful Content Evaluation</w:t>
      </w:r>
    </w:p>
    <w:p/>
    <w:p>
      <w:r>
        <w:rPr>
          <w:b/>
        </w:rPr>
        <w:t xml:space="preserve">Learner Name: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Email: </w:t>
      </w:r>
      <w:r>
        <w:rPr>
          <w:highlight w:val="yellow"/>
        </w:rPr>
        <w:t>_________________________</w:t>
      </w:r>
    </w:p>
    <w:p>
      <w:r>
        <w:rPr>
          <w:b/>
        </w:rPr>
        <w:t xml:space="preserve">Submission Attempt: </w:t>
      </w:r>
      <w:r>
        <w:t>1 (Auto-incremented on resubmission)</w:t>
      </w:r>
    </w:p>
    <w:p>
      <w:r>
        <w:rPr>
          <w:b/>
        </w:rPr>
        <w:t xml:space="preserve">Date: </w:t>
      </w:r>
      <w:r>
        <w:rPr>
          <w:highlight w:val="yellow"/>
        </w:rPr>
        <w:t>_________________________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rPr>
          <w:color w:val="808080"/>
        </w:rPr>
        <w:t>Section 1: Lab Context &amp; Preparation</w:t>
      </w:r>
    </w:p>
    <w:p>
      <w:pPr>
        <w:pStyle w:val="Heading3"/>
      </w:pPr>
      <w:r>
        <w:rPr>
          <w:color w:val="808080"/>
        </w:rPr>
        <w:t>What was the main learning objective of this lab?</w:t>
      </w:r>
    </w:p>
    <w:p>
      <w:r>
        <w:rPr>
          <w:color w:val="808080"/>
        </w:rPr>
        <w:t>[Write 2-3 sentences describing what this lab was designed to help you understand or accomplish. Focus on evaluating content against Helpful Content principles, assessing content usefulness, and determining improvement or pruning actions.]</w:t>
      </w:r>
    </w:p>
    <w:p>
      <w:pPr>
        <w:pStyle w:val="Heading3"/>
      </w:pPr>
      <w:r>
        <w:rPr>
          <w:color w:val="808080"/>
        </w:rPr>
        <w:t>Which chapters or concepts from today's reading does this lab reinforce?</w:t>
      </w:r>
    </w:p>
    <w:p>
      <w:r>
        <w:rPr>
          <w:color w:val="808080"/>
        </w:rPr>
        <w:t>[List the specific chapters or concepts from Day 13 material that relate to this lab. Consider:</w:t>
      </w:r>
    </w:p>
    <w:p>
      <w:r>
        <w:rPr>
          <w:color w:val="808080"/>
        </w:rPr>
        <w:t>- Chapter 1: Helpful Content System and principles</w:t>
      </w:r>
    </w:p>
    <w:p>
      <w:r>
        <w:rPr>
          <w:color w:val="808080"/>
        </w:rPr>
        <w:t>- Chapter 1: People-first content</w:t>
      </w:r>
    </w:p>
    <w:p>
      <w:r>
        <w:rPr>
          <w:color w:val="808080"/>
        </w:rPr>
        <w:t>- Chapter 1: Expertise demonstration</w:t>
      </w:r>
    </w:p>
    <w:p>
      <w:r>
        <w:rPr>
          <w:color w:val="808080"/>
        </w:rPr>
        <w:t>- Chapter 1: Value provision and originality]</w:t>
      </w:r>
    </w:p>
    <w:p>
      <w:pPr>
        <w:pStyle w:val="Heading3"/>
      </w:pPr>
      <w:r>
        <w:rPr>
          <w:color w:val="808080"/>
        </w:rPr>
        <w:t>What tools did you use to complete this lab?</w:t>
      </w:r>
    </w:p>
    <w:p>
      <w:r>
        <w:rPr>
          <w:color w:val="808080"/>
        </w:rPr>
        <w:t>[List all tools, websites, or resources you used. Include:</w:t>
      </w:r>
    </w:p>
    <w:p>
      <w:r>
        <w:rPr>
          <w:color w:val="808080"/>
        </w:rPr>
        <w:t>- WordPress Blog</w:t>
      </w:r>
    </w:p>
    <w:p>
      <w:r>
        <w:rPr>
          <w:color w:val="808080"/>
        </w:rPr>
        <w:t>- Browser Tools</w:t>
      </w:r>
    </w:p>
    <w:p>
      <w:r>
        <w:rPr>
          <w:color w:val="808080"/>
        </w:rPr>
        <w:t>- Documentation Tool</w:t>
      </w:r>
    </w:p>
    <w:p>
      <w:r>
        <w:rPr>
          <w:color w:val="808080"/>
        </w:rPr>
        <w:t>- Any other tools or resources]</w:t>
      </w:r>
    </w:p>
    <w:p>
      <w:r>
        <w:br w:type="page"/>
      </w:r>
    </w:p>
    <w:p>
      <w:pPr>
        <w:pStyle w:val="Heading1"/>
      </w:pPr>
      <w:r>
        <w:t>Section 2: Hands-On Evidence</w:t>
      </w:r>
    </w:p>
    <w:p>
      <w:pPr>
        <w:pStyle w:val="Heading2"/>
      </w:pPr>
      <w:r>
        <w:t>Section 2: Hands-On Evidence</w:t>
      </w:r>
    </w:p>
    <w:p>
      <w:pPr>
        <w:pStyle w:val="Heading3"/>
      </w:pPr>
      <w:r>
        <w:t>Evidence Item 1: People-First Approach Evaluation</w:t>
      </w:r>
    </w:p>
    <w:p>
      <w:r>
        <w:t>Instructions: Document your evaluation of people-first approach for each content page.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People-first assessment for each page</w:t>
      </w:r>
    </w:p>
    <w:p>
      <w:pPr>
        <w:pStyle w:val="ListBullet"/>
      </w:pPr>
      <w:r>
        <w:rPr>
          <w:highlight w:val="yellow"/>
        </w:rPr>
        <w:t>People-first signals identified</w:t>
      </w:r>
    </w:p>
    <w:p>
      <w:pPr>
        <w:pStyle w:val="ListBullet"/>
      </w:pPr>
      <w:r>
        <w:rPr>
          <w:highlight w:val="yellow"/>
        </w:rPr>
        <w:t>People-first gaps identified</w:t>
      </w:r>
    </w:p>
    <w:p>
      <w:pPr>
        <w:pStyle w:val="ListBullet"/>
      </w:pPr>
      <w:r>
        <w:rPr>
          <w:highlight w:val="yellow"/>
        </w:rPr>
        <w:t>People-first alignment rating</w:t>
      </w:r>
    </w:p>
    <w:p>
      <w:r>
        <w:rPr>
          <w:b/>
        </w:rPr>
        <w:t>What This Demonstrates:</w:t>
      </w:r>
    </w:p>
    <w:p>
      <w:r>
        <w:t>This evidence shows your ability to evaluate content for people-first approach.</w:t>
      </w:r>
    </w:p>
    <w:p>
      <w:r>
        <w:rPr>
          <w:b/>
        </w:rPr>
        <w:t>Your Submission:</w:t>
      </w:r>
    </w:p>
    <w:p>
      <w:r>
        <w:rPr>
          <w:b/>
        </w:rPr>
        <w:t>People-First Evaluation by Page:</w:t>
      </w:r>
    </w:p>
    <w:p>
      <w:r>
        <w:t>| Page | Created for People? | Solves Problems? | Provides Value? | Signals | Gaps | Alignment Rating |</w:t>
      </w:r>
    </w:p>
    <w:p>
      <w:r>
        <w:t>|------|---------------------|------------------|------------------|---------|------|------------------|</w:t>
      </w:r>
    </w:p>
    <w:p>
      <w:r>
        <w:rPr>
          <w:highlight w:val="yellow"/>
        </w:rPr>
        <w:t>| [Page 1] | [Yes/No/Partial] | [Yes/No/Partial] | [Yes/No/Partial] | [Signals] | [Gaps] | [Strong/Moderate/Weak] |</w:t>
      </w:r>
    </w:p>
    <w:p>
      <w:r>
        <w:rPr>
          <w:highlight w:val="yellow"/>
        </w:rPr>
        <w:t>| [Page 2] | [Yes/No/Partial] | [Yes/No/Partial] | [Yes/No/Partial] | [Signals] | [Gaps] | [Strong/Moderate/Weak] |</w:t>
      </w:r>
    </w:p>
    <w:p>
      <w:r>
        <w:rPr>
          <w:highlight w:val="yellow"/>
        </w:rPr>
        <w:t>| [Continue...] | | | | | | |</w:t>
      </w:r>
    </w:p>
    <w:p>
      <w:r>
        <w:rPr>
          <w:b/>
        </w:rPr>
        <w:t>People-First Summary:</w:t>
      </w:r>
    </w:p>
    <w:p>
      <w:r>
        <w:rPr>
          <w:highlight w:val="yellow"/>
        </w:rPr>
        <w:t>[2-3 sentences summarizing people-first evaluation findings]</w:t>
      </w:r>
    </w:p>
    <w:p>
      <w:pPr>
        <w:pStyle w:val="Heading3"/>
      </w:pPr>
      <w:r>
        <w:t>Evidence Item 2: Expertise Demonstration Evaluation</w:t>
      </w:r>
    </w:p>
    <w:p>
      <w:r>
        <w:t>Instructions: Document your evaluation of expertise demonstration for each content page.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Expertise demonstration assessment for each page</w:t>
      </w:r>
    </w:p>
    <w:p>
      <w:pPr>
        <w:pStyle w:val="ListBullet"/>
      </w:pPr>
      <w:r>
        <w:rPr>
          <w:highlight w:val="yellow"/>
        </w:rPr>
        <w:t>Expertise signals identified</w:t>
      </w:r>
    </w:p>
    <w:p>
      <w:pPr>
        <w:pStyle w:val="ListBullet"/>
      </w:pPr>
      <w:r>
        <w:rPr>
          <w:highlight w:val="yellow"/>
        </w:rPr>
        <w:t>Expertise gaps identified</w:t>
      </w:r>
    </w:p>
    <w:p>
      <w:pPr>
        <w:pStyle w:val="ListBullet"/>
      </w:pPr>
      <w:r>
        <w:rPr>
          <w:highlight w:val="yellow"/>
        </w:rPr>
        <w:t>Expertise demonstration rating</w:t>
      </w:r>
    </w:p>
    <w:p>
      <w:r>
        <w:rPr>
          <w:b/>
        </w:rPr>
        <w:t>What This Demonstrates:</w:t>
      </w:r>
    </w:p>
    <w:p>
      <w:r>
        <w:t>This evidence demonstrates your ability to evaluate content for expertise demonstration.</w:t>
      </w:r>
    </w:p>
    <w:p>
      <w:r>
        <w:rPr>
          <w:b/>
        </w:rPr>
        <w:t>Your Submission:</w:t>
      </w:r>
    </w:p>
    <w:p>
      <w:r>
        <w:rPr>
          <w:b/>
        </w:rPr>
        <w:t>Expertise Demonstration Evaluation by Page:</w:t>
      </w:r>
    </w:p>
    <w:p>
      <w:r>
        <w:t>| Page | First-Hand Knowledge? | Depth/Detail | Professional Insight | Signals | Gaps | Rating |</w:t>
      </w:r>
    </w:p>
    <w:p>
      <w:r>
        <w:t>|------|------------------------|-------------|---------------------|---------|------|--------|</w:t>
      </w:r>
    </w:p>
    <w:p>
      <w:r>
        <w:rPr>
          <w:highlight w:val="yellow"/>
        </w:rPr>
        <w:t>| [Page 1] | [Yes/No/Partial] | [Strong/Moderate/Weak] | [Yes/No/Partial] | [Signals] | [Gaps] | [Strong/Moderate/Weak] |</w:t>
      </w:r>
    </w:p>
    <w:p>
      <w:r>
        <w:rPr>
          <w:highlight w:val="yellow"/>
        </w:rPr>
        <w:t>| [Page 2] | [Yes/No/Partial] | [Strong/Moderate/Weak] | [Yes/No/Partial] | [Signals] | [Gaps] | [Strong/Moderate/Weak] |</w:t>
      </w:r>
    </w:p>
    <w:p>
      <w:r>
        <w:rPr>
          <w:highlight w:val="yellow"/>
        </w:rPr>
        <w:t>| [Continue...] | | | | | | |</w:t>
      </w:r>
    </w:p>
    <w:p>
      <w:r>
        <w:rPr>
          <w:b/>
        </w:rPr>
        <w:t>Expertise Summary:</w:t>
      </w:r>
    </w:p>
    <w:p>
      <w:r>
        <w:rPr>
          <w:highlight w:val="yellow"/>
        </w:rPr>
        <w:t>[2-3 sentences summarizing expertise demonstration findings]</w:t>
      </w:r>
    </w:p>
    <w:p>
      <w:pPr>
        <w:pStyle w:val="Heading3"/>
      </w:pPr>
      <w:r>
        <w:t>Evidence Item 3: Value Provision Evaluation</w:t>
      </w:r>
    </w:p>
    <w:p>
      <w:r>
        <w:t>Instructions: Document your evaluation of value provision for each content page.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Value provision assessment for each page</w:t>
      </w:r>
    </w:p>
    <w:p>
      <w:pPr>
        <w:pStyle w:val="ListBullet"/>
      </w:pPr>
      <w:r>
        <w:rPr>
          <w:highlight w:val="yellow"/>
        </w:rPr>
        <w:t>Value signals identified</w:t>
      </w:r>
    </w:p>
    <w:p>
      <w:pPr>
        <w:pStyle w:val="ListBullet"/>
      </w:pPr>
      <w:r>
        <w:rPr>
          <w:highlight w:val="yellow"/>
        </w:rPr>
        <w:t>Value gaps identified</w:t>
      </w:r>
    </w:p>
    <w:p>
      <w:pPr>
        <w:pStyle w:val="ListBullet"/>
      </w:pPr>
      <w:r>
        <w:rPr>
          <w:highlight w:val="yellow"/>
        </w:rPr>
        <w:t>Value provision rating</w:t>
      </w:r>
    </w:p>
    <w:p>
      <w:r>
        <w:rPr>
          <w:b/>
        </w:rPr>
        <w:t>What This Demonstrates:</w:t>
      </w:r>
    </w:p>
    <w:p>
      <w:r>
        <w:t>This evidence shows your ability to evaluate content for value provision.</w:t>
      </w:r>
    </w:p>
    <w:p>
      <w:r>
        <w:rPr>
          <w:b/>
        </w:rPr>
        <w:t>Your Submission:</w:t>
      </w:r>
    </w:p>
    <w:p>
      <w:r>
        <w:rPr>
          <w:b/>
        </w:rPr>
        <w:t>Value Provision Evaluation by Page:</w:t>
      </w:r>
    </w:p>
    <w:p>
      <w:r>
        <w:t>| Page | Helps Users? | Solves Problems? | Answers Questions? | Actionable? | Signals | Gaps | Rating |</w:t>
      </w:r>
    </w:p>
    <w:p>
      <w:r>
        <w:t>|------|--------------|------------------|---------------------|-------------|---------|------|--------|</w:t>
      </w:r>
    </w:p>
    <w:p>
      <w:r>
        <w:rPr>
          <w:highlight w:val="yellow"/>
        </w:rPr>
        <w:t>| [Page 1] | [Yes/No/Partial] | [Yes/No/Partial] | [Yes/No/Partial] | [Yes/No/Partial] | [Signals] | [Gaps] | [Strong/Moderate/Weak] |</w:t>
      </w:r>
    </w:p>
    <w:p>
      <w:r>
        <w:rPr>
          <w:highlight w:val="yellow"/>
        </w:rPr>
        <w:t>| [Page 2] | [Yes/No/Partial] | [Yes/No/Partial] | [Yes/No/Partial] | [Yes/No/Partial] | [Signals] | [Gaps] | [Strong/Moderate/Weak] |</w:t>
      </w:r>
    </w:p>
    <w:p>
      <w:r>
        <w:rPr>
          <w:highlight w:val="yellow"/>
        </w:rPr>
        <w:t>| [Continue...] | | | | | | | |</w:t>
      </w:r>
    </w:p>
    <w:p>
      <w:r>
        <w:rPr>
          <w:b/>
        </w:rPr>
        <w:t>Value Summary:</w:t>
      </w:r>
    </w:p>
    <w:p>
      <w:r>
        <w:rPr>
          <w:highlight w:val="yellow"/>
        </w:rPr>
        <w:t>[2-3 sentences summarizing value provision findings]</w:t>
      </w:r>
    </w:p>
    <w:p>
      <w:pPr>
        <w:pStyle w:val="Heading3"/>
      </w:pPr>
      <w:r>
        <w:t>Evidence Item 4: Originality Evaluation</w:t>
      </w:r>
    </w:p>
    <w:p>
      <w:r>
        <w:t>Instructions: Document your evaluation of originality for each content page.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Originality assessment for each page</w:t>
      </w:r>
    </w:p>
    <w:p>
      <w:pPr>
        <w:pStyle w:val="ListBullet"/>
      </w:pPr>
      <w:r>
        <w:rPr>
          <w:highlight w:val="yellow"/>
        </w:rPr>
        <w:t>Originality signals identified</w:t>
      </w:r>
    </w:p>
    <w:p>
      <w:pPr>
        <w:pStyle w:val="ListBullet"/>
      </w:pPr>
      <w:r>
        <w:rPr>
          <w:highlight w:val="yellow"/>
        </w:rPr>
        <w:t>Originality gaps identified</w:t>
      </w:r>
    </w:p>
    <w:p>
      <w:pPr>
        <w:pStyle w:val="ListBullet"/>
      </w:pPr>
      <w:r>
        <w:rPr>
          <w:highlight w:val="yellow"/>
        </w:rPr>
        <w:t>Originality rating</w:t>
      </w:r>
    </w:p>
    <w:p>
      <w:r>
        <w:rPr>
          <w:b/>
        </w:rPr>
        <w:t>What This Demonstrates:</w:t>
      </w:r>
    </w:p>
    <w:p>
      <w:r>
        <w:t>This evidence demonstrates your ability to evaluate content for originality.</w:t>
      </w:r>
    </w:p>
    <w:p>
      <w:r>
        <w:rPr>
          <w:b/>
        </w:rPr>
        <w:t>Your Submission:</w:t>
      </w:r>
    </w:p>
    <w:p>
      <w:r>
        <w:rPr>
          <w:b/>
        </w:rPr>
        <w:t>Originality Evaluation by Page:</w:t>
      </w:r>
    </w:p>
    <w:p>
      <w:r>
        <w:t>| Page | Unique Value? | Unique Insights? | Original Research? | Adds Something New? | Signals | Gaps | Rating |</w:t>
      </w:r>
    </w:p>
    <w:p>
      <w:r>
        <w:t>|------|---------------|------------------|-------------------|---------------------|---------|------|--------|</w:t>
      </w:r>
    </w:p>
    <w:p>
      <w:r>
        <w:rPr>
          <w:highlight w:val="yellow"/>
        </w:rPr>
        <w:t>| [Page 1] | [Yes/No/Partial] | [Yes/No/Partial] | [Yes/No/Partial] | [Yes/No/Partial] | [Signals] | [Gaps] | [Strong/Moderate/Weak] |</w:t>
      </w:r>
    </w:p>
    <w:p>
      <w:r>
        <w:rPr>
          <w:highlight w:val="yellow"/>
        </w:rPr>
        <w:t>| [Page 2] | [Yes/No/Partial] | [Yes/No/Partial] | [Yes/No/Partial] | [Yes/No/Partial] | [Signals] | [Gaps] | [Strong/Moderate/Weak] |</w:t>
      </w:r>
    </w:p>
    <w:p>
      <w:r>
        <w:rPr>
          <w:highlight w:val="yellow"/>
        </w:rPr>
        <w:t>| [Continue...] | | | | | | | |</w:t>
      </w:r>
    </w:p>
    <w:p>
      <w:r>
        <w:rPr>
          <w:b/>
        </w:rPr>
        <w:t>Originality Summary:</w:t>
      </w:r>
    </w:p>
    <w:p>
      <w:r>
        <w:rPr>
          <w:highlight w:val="yellow"/>
        </w:rPr>
        <w:t>[2-3 sentences summarizing originality findings]</w:t>
      </w:r>
    </w:p>
    <w:p/>
    <w:p>
      <w:pPr>
        <w:pStyle w:val="Heading1"/>
      </w:pPr>
      <w:r>
        <w:t>Section 3: Strategic Analysis</w:t>
      </w:r>
    </w:p>
    <w:p>
      <w:pPr>
        <w:pStyle w:val="Heading2"/>
      </w:pPr>
      <w:r>
        <w:t>Section 3: Strategic Analysis</w:t>
      </w:r>
    </w:p>
    <w:p>
      <w:pPr>
        <w:pStyle w:val="Heading3"/>
      </w:pPr>
      <w:r>
        <w:t>Helpful Content Principle Alignment Summary</w:t>
      </w:r>
    </w:p>
    <w:p>
      <w:r>
        <w:t>Instructions: Document overall Helpful Content principle alignment and improvement/pruning decisions.</w:t>
      </w:r>
    </w:p>
    <w:p>
      <w:r>
        <w:rPr>
          <w:b/>
        </w:rPr>
        <w:t>What to Submit:</w:t>
      </w:r>
    </w:p>
    <w:p>
      <w:pPr>
        <w:pStyle w:val="ListBullet"/>
      </w:pPr>
      <w:r>
        <w:rPr>
          <w:highlight w:val="yellow"/>
        </w:rPr>
        <w:t>Overall Helpful Content alignment assessment</w:t>
      </w:r>
    </w:p>
    <w:p>
      <w:pPr>
        <w:pStyle w:val="ListBullet"/>
      </w:pPr>
      <w:r>
        <w:rPr>
          <w:highlight w:val="yellow"/>
        </w:rPr>
        <w:t>Improvement/pruning/keep decisions for each page</w:t>
      </w:r>
    </w:p>
    <w:p>
      <w:pPr>
        <w:pStyle w:val="ListBullet"/>
      </w:pPr>
      <w:r>
        <w:rPr>
          <w:highlight w:val="yellow"/>
        </w:rPr>
        <w:t>Specific improvement actions</w:t>
      </w:r>
    </w:p>
    <w:p>
      <w:pPr>
        <w:pStyle w:val="ListBullet"/>
      </w:pPr>
      <w:r>
        <w:rPr>
          <w:highlight w:val="yellow"/>
        </w:rPr>
        <w:t>Pruning rationale (if applicable)</w:t>
      </w:r>
    </w:p>
    <w:p>
      <w:r>
        <w:rPr>
          <w:b/>
        </w:rPr>
        <w:t>What This Demonstrates:</w:t>
      </w:r>
    </w:p>
    <w:p>
      <w:r>
        <w:t>This evidence shows your ability to assess Helpful Content alignment and make improvement/pruning decisions.</w:t>
      </w:r>
    </w:p>
    <w:p>
      <w:r>
        <w:rPr>
          <w:b/>
        </w:rPr>
        <w:t>Your Submission:</w:t>
      </w:r>
    </w:p>
    <w:p>
      <w:r>
        <w:rPr>
          <w:b/>
        </w:rPr>
        <w:t>Helpful Content Alignment by Page:</w:t>
      </w:r>
    </w:p>
    <w:p>
      <w:r>
        <w:t>| Page | People-First | Expertise | Value | Originality | Overall Alignment | Decision |</w:t>
      </w:r>
    </w:p>
    <w:p>
      <w:r>
        <w:t>|------|--------------|-----------|-------|------------|-------------------|----------|</w:t>
      </w:r>
    </w:p>
    <w:p>
      <w:r>
        <w:rPr>
          <w:highlight w:val="yellow"/>
        </w:rPr>
        <w:t>| [Page 1] | [Strong/Moderate/Weak] | [Strong/Moderate/Weak] | [Strong/Moderate/Weak] | [Strong/Moderate/Weak] | [Strong/Moderate/Weak] | [Improve/Prune/Keep] |</w:t>
      </w:r>
    </w:p>
    <w:p>
      <w:r>
        <w:rPr>
          <w:highlight w:val="yellow"/>
        </w:rPr>
        <w:t>| [Page 2] | [Strong/Moderate/Weak] | [Strong/Moderate/Weak] | [Strong/Moderate/Weak] | [Strong/Moderate/Weak] | [Strong/Moderate/Weak] | [Improve/Prune/Keep] |</w:t>
      </w:r>
    </w:p>
    <w:p>
      <w:r>
        <w:rPr>
          <w:highlight w:val="yellow"/>
        </w:rPr>
        <w:t>| [Continue...] | | | | | | |</w:t>
      </w:r>
    </w:p>
    <w:p>
      <w:r>
        <w:rPr>
          <w:b/>
        </w:rPr>
        <w:t>Improvement Actions:</w:t>
      </w:r>
    </w:p>
    <w:p>
      <w:r>
        <w:t>| Page | Decision | Specific Actions | Priority | Expected Impact |</w:t>
      </w:r>
    </w:p>
    <w:p>
      <w:r>
        <w:t>|------|----------|------------------|----------|-----------------|</w:t>
      </w:r>
    </w:p>
    <w:p>
      <w:r>
        <w:rPr>
          <w:highlight w:val="yellow"/>
        </w:rPr>
        <w:t>| [Page 1] | [Improve/Prune/Keep] | [Actions] | [High/Med/Low] | [Impact] |</w:t>
      </w:r>
    </w:p>
    <w:p>
      <w:r>
        <w:rPr>
          <w:highlight w:val="yellow"/>
        </w:rPr>
        <w:t>| [Page 2] | [Improve/Prune/Keep] | [Actions] | [High/Med/Low] | [Impact] |</w:t>
      </w:r>
    </w:p>
    <w:p>
      <w:r>
        <w:rPr>
          <w:highlight w:val="yellow"/>
        </w:rPr>
        <w:t>| [Continue...] | | | | |</w:t>
      </w:r>
    </w:p>
    <w:p>
      <w:r>
        <w:rPr>
          <w:b/>
        </w:rPr>
        <w:t>Pruning Rationale (for pages to prune):</w:t>
      </w:r>
    </w:p>
    <w:p>
      <w:r>
        <w:t>| Page | Helpful Content Violations | Pruning Rationale | Impact of Pruning |</w:t>
      </w:r>
    </w:p>
    <w:p>
      <w:r>
        <w:t>|------|---------------------------|-------------------|-------------------|</w:t>
      </w:r>
    </w:p>
    <w:p>
      <w:r>
        <w:rPr>
          <w:highlight w:val="yellow"/>
        </w:rPr>
        <w:t>| [Page 1] | [Violations] | [Rationale] | [Impact] |</w:t>
      </w:r>
    </w:p>
    <w:p>
      <w:r>
        <w:rPr>
          <w:highlight w:val="yellow"/>
        </w:rPr>
        <w:t>| [Page 2] | [Violations] | [Rationale] | [Impact] |</w:t>
      </w:r>
    </w:p>
    <w:p>
      <w:r>
        <w:rPr>
          <w:highlight w:val="yellow"/>
        </w:rPr>
        <w:t>| [Continue...] | | | |</w:t>
      </w:r>
    </w:p>
    <w:p>
      <w:r>
        <w:rPr>
          <w:b/>
        </w:rPr>
        <w:t>Action Plan Summary:</w:t>
      </w:r>
    </w:p>
    <w:p>
      <w:r>
        <w:rPr>
          <w:highlight w:val="yellow"/>
        </w:rPr>
        <w:t>[2-3 sentences summarizing your improvement/pruning action plan]</w:t>
      </w:r>
    </w:p>
    <w:p/>
    <w:p>
      <w:r>
        <w:br w:type="page"/>
      </w:r>
    </w:p>
    <w:p>
      <w:pPr>
        <w:pStyle w:val="Heading1"/>
      </w:pPr>
      <w:r>
        <w:t>Self-Assessment</w:t>
      </w:r>
    </w:p>
    <w:p>
      <w:pPr>
        <w:pStyle w:val="Heading2"/>
      </w:pPr>
      <w:r>
        <w:t>Section 4: Tool Experience Reflection</w:t>
      </w:r>
    </w:p>
    <w:p>
      <w:pPr>
        <w:pStyle w:val="Heading3"/>
      </w:pPr>
      <w:r>
        <w:t>How did evaluating content against Helpful Content principles help you understand content quality?</w:t>
      </w:r>
    </w:p>
    <w:p>
      <w:r>
        <w:rPr>
          <w:highlight w:val="yellow"/>
        </w:rPr>
        <w:t>[Write 2-3 sentences reflecting on how Helpful Content evaluation helped you understand content quality.]</w:t>
      </w:r>
    </w:p>
    <w:p>
      <w:pPr>
        <w:pStyle w:val="Heading3"/>
      </w:pPr>
      <w:r>
        <w:t>What challenges did you face when determining improvement vs pruning decisions?</w:t>
      </w:r>
    </w:p>
    <w:p>
      <w:r>
        <w:rPr>
          <w:highlight w:val="yellow"/>
        </w:rPr>
        <w:t>[Write 2-3 sentences about challenges encountered and how you addressed them.]</w:t>
      </w:r>
    </w:p>
    <w:p>
      <w:pPr>
        <w:pStyle w:val="Heading3"/>
      </w:pPr>
      <w:r>
        <w:t>How will you apply this Helpful Content evaluation approach in real-world scenarios?</w:t>
      </w:r>
    </w:p>
    <w:p>
      <w:r>
        <w:rPr>
          <w:highlight w:val="yellow"/>
        </w:rPr>
        <w:t>[Write 2-3 sentences about how you'll use this evaluation framework in future content work.]</w:t>
      </w:r>
    </w:p>
    <w:p>
      <w:pPr>
        <w:pStyle w:val="Heading2"/>
      </w:pPr>
      <w:r>
        <w:t>Section 5: Self-Assessment</w:t>
      </w:r>
    </w:p>
    <w:p>
      <w:pPr>
        <w:pStyle w:val="Heading3"/>
      </w:pPr>
      <w:r>
        <w:t>Rate your understanding of Helpful Content principles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do you understand well? What needs more practice?]</w:t>
      </w:r>
    </w:p>
    <w:p>
      <w:pPr>
        <w:pStyle w:val="Heading3"/>
      </w:pPr>
      <w:r>
        <w:t>Rate your ability to evaluate content usefulness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can you evaluate confidently? What needs more practice?]</w:t>
      </w:r>
    </w:p>
    <w:p>
      <w:pPr>
        <w:pStyle w:val="Heading3"/>
      </w:pPr>
      <w:r>
        <w:t>Rate your ability to make improvement/pruning decisions (1-5, where 5 is expert level):</w:t>
      </w:r>
    </w:p>
    <w:p>
      <w:r>
        <w:rPr>
          <w:highlight w:val="yellow"/>
        </w:rPr>
        <w:t>Rating: [1/2/3/4/5]</w:t>
      </w:r>
    </w:p>
    <w:p>
      <w:r>
        <w:rPr>
          <w:b/>
        </w:rPr>
        <w:t>Justification:</w:t>
      </w:r>
    </w:p>
    <w:p>
      <w:r>
        <w:rPr>
          <w:highlight w:val="yellow"/>
        </w:rPr>
        <w:t>[Explain your rating. What decision-making skills do you have? What needs more experience?]</w:t>
      </w:r>
    </w:p>
    <w:p>
      <w:pPr>
        <w:pStyle w:val="Heading3"/>
      </w:pPr>
      <w:r>
        <w:t>What would you like to learn more about?</w:t>
      </w:r>
    </w:p>
    <w:p>
      <w:r>
        <w:rPr>
          <w:highlight w:val="yellow"/>
        </w:rPr>
        <w:t>[Write 2-3 sentences about what you'd like to explore further or practice more.]</w:t>
      </w:r>
    </w:p>
    <w:p>
      <w:r>
        <w:rPr>
          <w:b/>
        </w:rPr>
        <w:t>END — Day 13, Lab 2 Submission</w:t>
      </w:r>
    </w:p>
    <w:p>
      <w:r>
        <w:br w:type="page"/>
      </w:r>
    </w:p>
    <w:p>
      <w:pPr>
        <w:pStyle w:val="Heading1"/>
      </w:pPr>
      <w:r>
        <w:t>Trainer Feedback (Read-Only)</w:t>
      </w:r>
    </w:p>
    <w:p>
      <w:r>
        <w:rPr>
          <w:b/>
        </w:rPr>
        <w:t xml:space="preserve">Feedback: </w:t>
      </w:r>
      <w:r>
        <w:rPr>
          <w:i/>
          <w:color w:val="808080"/>
        </w:rPr>
        <w:br/>
        <w:t>[Trainer feedback will appear here]</w:t>
      </w:r>
    </w:p>
    <w:p>
      <w:r>
        <w:rPr>
          <w:b/>
        </w:rPr>
        <w:t xml:space="preserve">Status: </w:t>
      </w:r>
      <w:r>
        <w:rPr>
          <w:i/>
          <w:color w:val="808080"/>
        </w:rPr>
        <w:t>[Pending / Approved / Needs Revision]</w:t>
      </w:r>
    </w:p>
    <w:p>
      <w:r>
        <w:rPr>
          <w:b/>
        </w:rPr>
        <w:t xml:space="preserve">Score: </w:t>
      </w:r>
      <w:r>
        <w:rPr>
          <w:i/>
          <w:color w:val="808080"/>
        </w:rPr>
        <w:t>[Score will appear here]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