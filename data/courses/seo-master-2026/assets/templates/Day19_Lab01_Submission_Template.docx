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19 — AI-Assisted SEO, Automation &amp; Programmatic SEO</w:t>
      </w:r>
    </w:p>
    <w:p>
      <w:r>
        <w:rPr>
          <w:b/>
        </w:rPr>
        <w:t xml:space="preserve">Lab Title: </w:t>
      </w:r>
    </w:p>
    <w:p>
      <w:r>
        <w:t>AI-Assisted SEO Workflow Design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designing AI-assisted workflows, identifying AI integration points, and maintaining quality control through human oversight.]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19 material that relate to this lab. Consider:</w:t>
      </w:r>
    </w:p>
    <w:p>
      <w:r>
        <w:rPr>
          <w:color w:val="808080"/>
        </w:rPr>
        <w:t>- Chapter 1: AI's role in modern SEO workflows</w:t>
      </w:r>
    </w:p>
    <w:p>
      <w:r>
        <w:rPr>
          <w:color w:val="808080"/>
        </w:rPr>
        <w:t>- Chapter 1: Where AI helps vs where it hurts SEO</w:t>
      </w:r>
    </w:p>
    <w:p>
      <w:r>
        <w:rPr>
          <w:color w:val="808080"/>
        </w:rPr>
        <w:t>- Chapter 1: Responsible AI usage and human oversight]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AI Tool Concepts/Examples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Current Workflow Mapping</w:t>
      </w:r>
    </w:p>
    <w:p>
      <w:r>
        <w:rPr>
          <w:highlight w:val="yellow"/>
        </w:rPr>
        <w:t>Instructions: Document your current workflow mapping (without AI).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Current workflow steps</w:t>
      </w:r>
    </w:p>
    <w:p>
      <w:pPr>
        <w:pStyle w:val="ListBullet"/>
      </w:pPr>
      <w:r>
        <w:rPr>
          <w:highlight w:val="yellow"/>
        </w:rPr>
        <w:t>Workflow characteristics</w:t>
      </w:r>
    </w:p>
    <w:p>
      <w:pPr>
        <w:pStyle w:val="ListBullet"/>
      </w:pPr>
      <w:r>
        <w:rPr>
          <w:highlight w:val="yellow"/>
        </w:rPr>
        <w:t>Current process documentation</w:t>
      </w:r>
    </w:p>
    <w:p>
      <w:pPr>
        <w:pStyle w:val="ListBullet"/>
      </w:pPr>
      <w:r>
        <w:rPr>
          <w:highlight w:val="yellow"/>
        </w:rPr>
        <w:t>Current workflow map</w:t>
      </w:r>
    </w:p>
    <w:p>
      <w:r>
        <w:rPr>
          <w:b/>
        </w:rPr>
        <w:t>What This Demonstrates:</w:t>
      </w:r>
    </w:p>
    <w:p>
      <w:r>
        <w:t>This evidence shows your ability to map workflows and identify improvement opportunities.</w:t>
      </w:r>
    </w:p>
    <w:p>
      <w:r>
        <w:rPr>
          <w:b/>
        </w:rPr>
        <w:t>Your Submission:</w:t>
      </w:r>
    </w:p>
    <w:p>
      <w:r>
        <w:rPr>
          <w:b/>
        </w:rPr>
        <w:t>Current Workflow Steps:</w:t>
      </w:r>
    </w:p>
    <w:p>
      <w:r>
        <w:t>| Step # | Task | Manual/Automated | Time Required | Bottlenecks/Inefficiencies |</w:t>
      </w:r>
    </w:p>
    <w:p>
      <w:r>
        <w:t>|--------|------|------------------|---------------|---------------------------|</w:t>
      </w:r>
    </w:p>
    <w:p>
      <w:r>
        <w:rPr>
          <w:highlight w:val="yellow"/>
        </w:rPr>
        <w:t>| 1 | [Task] | [Manual/Automated] | [Time] | [Bottlenecks] |</w:t>
      </w:r>
    </w:p>
    <w:p>
      <w:r>
        <w:rPr>
          <w:highlight w:val="yellow"/>
        </w:rPr>
        <w:t>| 2 | [Task] | [Manual/Automated] | [Time] | [Bottlenecks]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Workflow Characteristics:</w:t>
      </w:r>
    </w:p>
    <w:p>
      <w:r>
        <w:rPr>
          <w:highlight w:val="yellow"/>
        </w:rPr>
        <w:t>- Workflow complexity: [High/Med/Low]</w:t>
      </w:r>
    </w:p>
    <w:p>
      <w:r>
        <w:rPr>
          <w:highlight w:val="yellow"/>
        </w:rPr>
        <w:t>- Total time required: [Time]</w:t>
      </w:r>
    </w:p>
    <w:p>
      <w:r>
        <w:rPr>
          <w:highlight w:val="yellow"/>
        </w:rPr>
        <w:t>- Skill requirements: [List]</w:t>
      </w:r>
    </w:p>
    <w:p>
      <w:r>
        <w:rPr>
          <w:highlight w:val="yellow"/>
        </w:rPr>
        <w:t>- Quality control points: [List]</w:t>
      </w:r>
    </w:p>
    <w:p>
      <w:r>
        <w:rPr>
          <w:b/>
        </w:rPr>
        <w:t>Current Workflow Map:</w:t>
      </w:r>
    </w:p>
    <w:p>
      <w:r>
        <w:rPr>
          <w:highlight w:val="yellow"/>
        </w:rPr>
        <w:t>[Description or diagram of current workflow]</w:t>
      </w:r>
    </w:p>
    <w:p>
      <w:r>
        <w:rPr>
          <w:b/>
        </w:rPr>
        <w:t>Current Workflow Summary:</w:t>
      </w:r>
    </w:p>
    <w:p>
      <w:r>
        <w:rPr>
          <w:highlight w:val="yellow"/>
        </w:rPr>
        <w:t>[2-3 sentences summarizing current workflow]</w:t>
      </w:r>
    </w:p>
    <w:p>
      <w:pPr>
        <w:pStyle w:val="Heading3"/>
      </w:pPr>
      <w:r>
        <w:t>Evidence Item 2: AI Integration Points</w:t>
      </w:r>
    </w:p>
    <w:p>
      <w:r>
        <w:t>Instructions: Document your AI integration point identification.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AI integration points identified</w:t>
      </w:r>
    </w:p>
    <w:p>
      <w:pPr>
        <w:pStyle w:val="ListBullet"/>
      </w:pPr>
      <w:r>
        <w:rPr>
          <w:highlight w:val="yellow"/>
        </w:rPr>
        <w:t>AI assistance types</w:t>
      </w:r>
    </w:p>
    <w:p>
      <w:pPr>
        <w:pStyle w:val="ListBullet"/>
      </w:pPr>
      <w:r>
        <w:rPr>
          <w:highlight w:val="yellow"/>
        </w:rPr>
        <w:t>Integration mapping</w:t>
      </w:r>
    </w:p>
    <w:p>
      <w:pPr>
        <w:pStyle w:val="ListBullet"/>
      </w:pPr>
      <w:r>
        <w:rPr>
          <w:highlight w:val="yellow"/>
        </w:rPr>
        <w:t>AI integration plan</w:t>
      </w:r>
    </w:p>
    <w:p>
      <w:r>
        <w:rPr>
          <w:b/>
        </w:rPr>
        <w:t>What This Demonstrates:</w:t>
      </w:r>
    </w:p>
    <w:p>
      <w:r>
        <w:t>This evidence demonstrates your ability to identify where AI can assist workflows.</w:t>
      </w:r>
    </w:p>
    <w:p>
      <w:r>
        <w:rPr>
          <w:b/>
        </w:rPr>
        <w:t>Your Submission:</w:t>
      </w:r>
    </w:p>
    <w:p>
      <w:r>
        <w:rPr>
          <w:b/>
        </w:rPr>
        <w:t>AI Integration Points Identified:</w:t>
      </w:r>
    </w:p>
    <w:p>
      <w:r>
        <w:t>| Workflow Step | AI Integration Point | AI Assistance Type | Expected Benefit |</w:t>
      </w:r>
    </w:p>
    <w:p>
      <w:r>
        <w:t>|---------------|---------------------|-------------------|-----------------|</w:t>
      </w:r>
    </w:p>
    <w:p>
      <w:r>
        <w:rPr>
          <w:highlight w:val="yellow"/>
        </w:rPr>
        <w:t>| [Step 1] | [Integration point] | [Research/Content/Analysis/Automation] | [Benefit] |</w:t>
      </w:r>
    </w:p>
    <w:p>
      <w:r>
        <w:rPr>
          <w:highlight w:val="yellow"/>
        </w:rPr>
        <w:t>| [Step 2] | [Integration point] | [Research/Content/Analysis/Automation] | [Benefit]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AI Assistance Types:</w:t>
      </w:r>
    </w:p>
    <w:p>
      <w:r>
        <w:rPr>
          <w:highlight w:val="yellow"/>
        </w:rPr>
        <w:t>- Research assistance: [List integration points]</w:t>
      </w:r>
    </w:p>
    <w:p>
      <w:r>
        <w:rPr>
          <w:highlight w:val="yellow"/>
        </w:rPr>
        <w:t>- Content assistance: [List integration points]</w:t>
      </w:r>
    </w:p>
    <w:p>
      <w:r>
        <w:rPr>
          <w:highlight w:val="yellow"/>
        </w:rPr>
        <w:t>- Analysis assistance: [List integration points]</w:t>
      </w:r>
    </w:p>
    <w:p>
      <w:r>
        <w:rPr>
          <w:highlight w:val="yellow"/>
        </w:rPr>
        <w:t>- Automation opportunities: [List integration points]</w:t>
      </w:r>
    </w:p>
    <w:p>
      <w:r>
        <w:rPr>
          <w:b/>
        </w:rPr>
        <w:t>AI Integration Plan:</w:t>
      </w:r>
    </w:p>
    <w:p>
      <w:r>
        <w:rPr>
          <w:highlight w:val="yellow"/>
        </w:rPr>
        <w:t>[2-3 sentences describing AI integration approach]</w:t>
      </w:r>
    </w:p>
    <w:p>
      <w:r>
        <w:rPr>
          <w:b/>
        </w:rPr>
        <w:t>AI Integration Summary:</w:t>
      </w:r>
    </w:p>
    <w:p>
      <w:r>
        <w:rPr>
          <w:highlight w:val="yellow"/>
        </w:rPr>
        <w:t>[2-3 sentences summarizing AI integration identification]</w:t>
      </w:r>
    </w:p>
    <w:p>
      <w:pPr>
        <w:pStyle w:val="Heading3"/>
      </w:pPr>
      <w:r>
        <w:t>Evidence Item 3: Human Oversight Design</w:t>
      </w:r>
    </w:p>
    <w:p>
      <w:r>
        <w:t>Instructions: Document your human oversight mechanism design.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Oversight mechanisms designed</w:t>
      </w:r>
    </w:p>
    <w:p>
      <w:pPr>
        <w:pStyle w:val="ListBullet"/>
      </w:pPr>
      <w:r>
        <w:rPr>
          <w:highlight w:val="yellow"/>
        </w:rPr>
        <w:t>Oversight checkpoints</w:t>
      </w:r>
    </w:p>
    <w:p>
      <w:pPr>
        <w:pStyle w:val="ListBullet"/>
      </w:pPr>
      <w:r>
        <w:rPr>
          <w:highlight w:val="yellow"/>
        </w:rPr>
        <w:t>Quality control approach</w:t>
      </w:r>
    </w:p>
    <w:p>
      <w:pPr>
        <w:pStyle w:val="ListBullet"/>
      </w:pPr>
      <w:r>
        <w:rPr>
          <w:highlight w:val="yellow"/>
        </w:rPr>
        <w:t>Oversight plan</w:t>
      </w:r>
    </w:p>
    <w:p>
      <w:r>
        <w:rPr>
          <w:b/>
        </w:rPr>
        <w:t>What This Demonstrates:</w:t>
      </w:r>
    </w:p>
    <w:p>
      <w:r>
        <w:t>This evidence shows your ability to design human oversight for AI-assisted workflows.</w:t>
      </w:r>
    </w:p>
    <w:p>
      <w:r>
        <w:rPr>
          <w:b/>
        </w:rPr>
        <w:t>Your Submission:</w:t>
      </w:r>
    </w:p>
    <w:p>
      <w:r>
        <w:rPr>
          <w:b/>
        </w:rPr>
        <w:t>Oversight Mechanisms Designed:</w:t>
      </w:r>
    </w:p>
    <w:p>
      <w:r>
        <w:t>| Oversight Point | Oversight Type | Why Needed | Oversight Process |</w:t>
      </w:r>
    </w:p>
    <w:p>
      <w:r>
        <w:t>|-----------------|----------------|------------|------------------|</w:t>
      </w:r>
    </w:p>
    <w:p>
      <w:r>
        <w:rPr>
          <w:highlight w:val="yellow"/>
        </w:rPr>
        <w:t>| [Point 1] | [Quality Control/Accuracy/Strategic/Final Approval] | [Why needed] | [Process] |</w:t>
      </w:r>
    </w:p>
    <w:p>
      <w:r>
        <w:rPr>
          <w:highlight w:val="yellow"/>
        </w:rPr>
        <w:t>| [Point 2] | [Quality Control/Accuracy/Strategic/Final Approval] | [Why needed] | [Process]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Oversight Checkpoints:</w:t>
      </w:r>
    </w:p>
    <w:p>
      <w:r>
        <w:rPr>
          <w:highlight w:val="yellow"/>
        </w:rPr>
        <w:t>- Quality control points: [List]</w:t>
      </w:r>
    </w:p>
    <w:p>
      <w:r>
        <w:rPr>
          <w:highlight w:val="yellow"/>
        </w:rPr>
        <w:t>- Accuracy verification points: [List]</w:t>
      </w:r>
    </w:p>
    <w:p>
      <w:r>
        <w:rPr>
          <w:highlight w:val="yellow"/>
        </w:rPr>
        <w:t>- Strategic decision points: [List]</w:t>
      </w:r>
    </w:p>
    <w:p>
      <w:r>
        <w:rPr>
          <w:highlight w:val="yellow"/>
        </w:rPr>
        <w:t>- Final approval points: [List]</w:t>
      </w:r>
    </w:p>
    <w:p>
      <w:r>
        <w:rPr>
          <w:b/>
        </w:rPr>
        <w:t>Quality Control Approach:</w:t>
      </w:r>
    </w:p>
    <w:p>
      <w:r>
        <w:rPr>
          <w:highlight w:val="yellow"/>
        </w:rPr>
        <w:t>[2-3 sentences describing quality control approach]</w:t>
      </w:r>
    </w:p>
    <w:p>
      <w:r>
        <w:rPr>
          <w:b/>
        </w:rPr>
        <w:t>Oversight Plan Summary:</w:t>
      </w:r>
    </w:p>
    <w:p>
      <w:r>
        <w:rPr>
          <w:highlight w:val="yellow"/>
        </w:rPr>
        <w:t>[2-3 sentences summarizing oversight design]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AI-Assisted Workflow Map</w:t>
      </w:r>
    </w:p>
    <w:p>
      <w:r>
        <w:t>Instructions: Document your complete AI-assisted workflow design.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AI-assisted workflow steps</w:t>
      </w:r>
    </w:p>
    <w:p>
      <w:pPr>
        <w:pStyle w:val="ListBullet"/>
      </w:pPr>
      <w:r>
        <w:rPr>
          <w:highlight w:val="yellow"/>
        </w:rPr>
        <w:t>Workflow map</w:t>
      </w:r>
    </w:p>
    <w:p>
      <w:pPr>
        <w:pStyle w:val="ListBullet"/>
      </w:pPr>
      <w:r>
        <w:rPr>
          <w:highlight w:val="yellow"/>
        </w:rPr>
        <w:t>AI integration and oversight points</w:t>
      </w:r>
    </w:p>
    <w:p>
      <w:pPr>
        <w:pStyle w:val="ListBullet"/>
      </w:pPr>
      <w:r>
        <w:rPr>
          <w:highlight w:val="yellow"/>
        </w:rPr>
        <w:t>Workflow design summary</w:t>
      </w:r>
    </w:p>
    <w:p>
      <w:r>
        <w:rPr>
          <w:b/>
        </w:rPr>
        <w:t>What This Demonstrates:</w:t>
      </w:r>
    </w:p>
    <w:p>
      <w:r>
        <w:t>This evidence demonstrates your ability to design complete AI-assisted workflows.</w:t>
      </w:r>
    </w:p>
    <w:p>
      <w:r>
        <w:rPr>
          <w:b/>
        </w:rPr>
        <w:t>Your Submission:</w:t>
      </w:r>
    </w:p>
    <w:p>
      <w:r>
        <w:rPr>
          <w:b/>
        </w:rPr>
        <w:t>AI-Assisted Workflow Steps:</w:t>
      </w:r>
    </w:p>
    <w:p>
      <w:r>
        <w:t>| Step # | Task | AI Assistance | Human Oversight | Next Step |</w:t>
      </w:r>
    </w:p>
    <w:p>
      <w:r>
        <w:t>|--------|------|---------------|-----------------|-----------|</w:t>
      </w:r>
    </w:p>
    <w:p>
      <w:r>
        <w:rPr>
          <w:highlight w:val="yellow"/>
        </w:rPr>
        <w:t>| 1 | [Task] | [AI assistance] | [Oversight] | [Next] |</w:t>
      </w:r>
    </w:p>
    <w:p>
      <w:r>
        <w:rPr>
          <w:highlight w:val="yellow"/>
        </w:rPr>
        <w:t>| 2 | [Task] | [AI assistance] | [Oversight] | [Next]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Workflow Map:</w:t>
      </w:r>
    </w:p>
    <w:p>
      <w:r>
        <w:rPr>
          <w:highlight w:val="yellow"/>
        </w:rPr>
        <w:t>[Description or diagram of AI-assisted workflow showing AI integration and human oversight points]</w:t>
      </w:r>
    </w:p>
    <w:p>
      <w:r>
        <w:rPr>
          <w:b/>
        </w:rPr>
        <w:t>AI Integration and Oversight Points:</w:t>
      </w:r>
    </w:p>
    <w:p>
      <w:r>
        <w:rPr>
          <w:highlight w:val="yellow"/>
        </w:rPr>
        <w:t>- AI integration points: [List]</w:t>
      </w:r>
    </w:p>
    <w:p>
      <w:r>
        <w:rPr>
          <w:highlight w:val="yellow"/>
        </w:rPr>
        <w:t>- Human oversight points: [List]</w:t>
      </w:r>
    </w:p>
    <w:p>
      <w:r>
        <w:rPr>
          <w:highlight w:val="yellow"/>
        </w:rPr>
        <w:t>- Workflow flow: [Description]</w:t>
      </w:r>
    </w:p>
    <w:p>
      <w:r>
        <w:rPr>
          <w:b/>
        </w:rPr>
        <w:t>Workflow Design Summary:</w:t>
      </w:r>
    </w:p>
    <w:p>
      <w:r>
        <w:rPr>
          <w:highlight w:val="yellow"/>
        </w:rPr>
        <w:t>[2-3 sentences summarizing AI-assisted workflow design]</w:t>
      </w:r>
    </w:p>
    <w:p>
      <w:pPr>
        <w:pStyle w:val="Heading3"/>
      </w:pPr>
      <w:r>
        <w:t>Quality Control Plan</w:t>
      </w:r>
    </w:p>
    <w:p>
      <w:r>
        <w:t>Instructions: Document your quality control steps for AI-assisted workflow.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Quality standards defined</w:t>
      </w:r>
    </w:p>
    <w:p>
      <w:pPr>
        <w:pStyle w:val="ListBullet"/>
      </w:pPr>
      <w:r>
        <w:rPr>
          <w:highlight w:val="yellow"/>
        </w:rPr>
        <w:t>Quality validation methods</w:t>
      </w:r>
    </w:p>
    <w:p>
      <w:pPr>
        <w:pStyle w:val="ListBullet"/>
      </w:pPr>
      <w:r>
        <w:rPr>
          <w:highlight w:val="yellow"/>
        </w:rPr>
        <w:t>Quality control checkpoints</w:t>
      </w:r>
    </w:p>
    <w:p>
      <w:pPr>
        <w:pStyle w:val="ListBullet"/>
      </w:pPr>
      <w:r>
        <w:rPr>
          <w:highlight w:val="yellow"/>
        </w:rPr>
        <w:t>Quality control plan</w:t>
      </w:r>
    </w:p>
    <w:p>
      <w:r>
        <w:rPr>
          <w:b/>
        </w:rPr>
        <w:t>What This Demonstrates:</w:t>
      </w:r>
    </w:p>
    <w:p>
      <w:r>
        <w:t>This evidence shows your ability to design quality control for AI-assisted workflows.</w:t>
      </w:r>
    </w:p>
    <w:p>
      <w:r>
        <w:rPr>
          <w:b/>
        </w:rPr>
        <w:t>Your Submission:</w:t>
      </w:r>
    </w:p>
    <w:p>
      <w:r>
        <w:rPr>
          <w:b/>
        </w:rPr>
        <w:t>Quality Standards Defined:</w:t>
      </w:r>
    </w:p>
    <w:p>
      <w:r>
        <w:rPr>
          <w:highlight w:val="yellow"/>
        </w:rPr>
        <w:t>- Quality criteria for AI-assisted outputs: [List]</w:t>
      </w:r>
    </w:p>
    <w:p>
      <w:r>
        <w:rPr>
          <w:highlight w:val="yellow"/>
        </w:rPr>
        <w:t>- Quality validation methods: [List]</w:t>
      </w:r>
    </w:p>
    <w:p>
      <w:r>
        <w:rPr>
          <w:highlight w:val="yellow"/>
        </w:rPr>
        <w:t>- Quality control checkpoints: [List]</w:t>
      </w:r>
    </w:p>
    <w:p>
      <w:r>
        <w:rPr>
          <w:highlight w:val="yellow"/>
        </w:rPr>
        <w:t>- Quality assurance processes: [List]</w:t>
      </w:r>
    </w:p>
    <w:p>
      <w:r>
        <w:rPr>
          <w:b/>
        </w:rPr>
        <w:t>Quality Control Plan:</w:t>
      </w:r>
    </w:p>
    <w:p>
      <w:r>
        <w:rPr>
          <w:highlight w:val="yellow"/>
        </w:rPr>
        <w:t>[2-3 sentences describing quality control plan]</w:t>
      </w:r>
    </w:p>
    <w:p>
      <w:r>
        <w:rPr>
          <w:b/>
        </w:rPr>
        <w:t>Quality Control Summary:</w:t>
      </w:r>
    </w:p>
    <w:p>
      <w:r>
        <w:rPr>
          <w:highlight w:val="yellow"/>
        </w:rPr>
        <w:t>[2-3 sentences summarizing quality control design]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designing an AI-assisted workflow help you understand responsible AI usage?</w:t>
      </w:r>
    </w:p>
    <w:p>
      <w:r>
        <w:rPr>
          <w:highlight w:val="yellow"/>
        </w:rPr>
        <w:t>[Write 2-3 sentences reflecting on how workflow design helped you understand AI assistance and oversight.]</w:t>
      </w:r>
    </w:p>
    <w:p>
      <w:pPr>
        <w:pStyle w:val="Heading3"/>
      </w:pPr>
      <w:r>
        <w:t>What challenges did you face when identifying AI integration points and designing oversight?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AI-assisted workflow design approach in real-world scenarios?</w:t>
      </w:r>
    </w:p>
    <w:p>
      <w:r>
        <w:rPr>
          <w:highlight w:val="yellow"/>
        </w:rPr>
        <w:t>[Write 2-3 sentences about how you'll use this approach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AI's role in SEO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identify AI integration opportunities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integration identification skills do you have? What needs more practice?]</w:t>
      </w:r>
    </w:p>
    <w:p>
      <w:pPr>
        <w:pStyle w:val="Heading3"/>
      </w:pPr>
      <w:r>
        <w:t>Rate your ability to design human oversight mechanisms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oversight design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19,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