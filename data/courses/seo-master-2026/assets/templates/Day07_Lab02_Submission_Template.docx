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7 — Internal Linking Strategy &amp; Site Architecture Design</w:t>
      </w:r>
    </w:p>
    <w:p>
      <w:r>
        <w:rPr>
          <w:b/>
        </w:rPr>
        <w:t xml:space="preserve">Lab Title: </w:t>
      </w:r>
    </w:p>
    <w:p>
      <w:r>
        <w:t>Designing SEO-Friendly Site Architecture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designing site architectures strategically, applying decision frameworks, and balancing SEO and UX needs.]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7 material that relate to this lab. Consider:</w:t>
      </w:r>
    </w:p>
    <w:p>
      <w:r>
        <w:rPr>
          <w:color w:val="808080"/>
        </w:rPr>
        <w:t>- Chapter 2: Architecture decision criteria (site size, content type, growth plans, user needs)</w:t>
      </w:r>
    </w:p>
    <w:p>
      <w:r>
        <w:rPr>
          <w:color w:val="808080"/>
        </w:rPr>
        <w:t>- Chapter 2: Balancing SEO and UX needs</w:t>
      </w:r>
    </w:p>
    <w:p>
      <w:r>
        <w:rPr>
          <w:color w:val="808080"/>
        </w:rPr>
        <w:t>- Chapter 2: Scalable architecture design principles</w:t>
      </w:r>
    </w:p>
    <w:p>
      <w:r>
        <w:rPr>
          <w:color w:val="808080"/>
        </w:rPr>
        <w:t>- Chapter 2: URL structure best practices]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Diagramming Tool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Website Type Selection and Scenario</w:t>
      </w:r>
    </w:p>
    <w:p>
      <w:r>
        <w:t>Instructions: Document your website type selection and scenario.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Website type selected</w:t>
      </w:r>
    </w:p>
    <w:p>
      <w:pPr>
        <w:pStyle w:val="ListBullet"/>
      </w:pPr>
      <w:r>
        <w:rPr>
          <w:highlight w:val="yellow"/>
        </w:rPr>
        <w:t>Scenario description</w:t>
      </w:r>
    </w:p>
    <w:p>
      <w:pPr>
        <w:pStyle w:val="ListBullet"/>
      </w:pPr>
      <w:r>
        <w:rPr>
          <w:highlight w:val="yellow"/>
        </w:rPr>
        <w:t>Why you selected this type</w:t>
      </w:r>
    </w:p>
    <w:p>
      <w:pPr>
        <w:pStyle w:val="ListBullet"/>
      </w:pPr>
      <w:r>
        <w:rPr>
          <w:highlight w:val="yellow"/>
        </w:rPr>
        <w:t>Initial architecture considerations</w:t>
      </w:r>
    </w:p>
    <w:p>
      <w:r>
        <w:rPr>
          <w:b/>
        </w:rPr>
        <w:t>What This Demonstrates:</w:t>
      </w:r>
    </w:p>
    <w:p>
      <w:r>
        <w:t>This evidence shows your scenario selection and initial planning.</w:t>
      </w:r>
    </w:p>
    <w:p>
      <w:r>
        <w:rPr>
          <w:b/>
        </w:rPr>
        <w:t>Your Submission:</w:t>
      </w:r>
    </w:p>
    <w:p>
      <w:r>
        <w:rPr>
          <w:highlight w:val="yellow"/>
        </w:rPr>
        <w:t>Website Type: [Blog/Corporate Site/Ecommerce Store]</w:t>
      </w:r>
    </w:p>
    <w:p>
      <w:r>
        <w:rPr>
          <w:b/>
        </w:rPr>
        <w:t>Scenario Description:</w:t>
      </w:r>
    </w:p>
    <w:p>
      <w:r>
        <w:rPr>
          <w:highlight w:val="yellow"/>
        </w:rPr>
        <w:t>[2-3 sentences describing your scenario, e.g., "A technology blog with 100+ articles covering various topics, with plans to expand to 500+ articles over the next year."]</w:t>
      </w:r>
    </w:p>
    <w:p>
      <w:r>
        <w:rPr>
          <w:b/>
        </w:rPr>
        <w:t>Why Selected:</w:t>
      </w:r>
    </w:p>
    <w:p>
      <w:r>
        <w:rPr>
          <w:highlight w:val="yellow"/>
        </w:rPr>
        <w:t>[Explain why you chose this website type and scenario]</w:t>
      </w:r>
    </w:p>
    <w:p>
      <w:r>
        <w:rPr>
          <w:b/>
        </w:rPr>
        <w:t>Initial Architecture Considerations:</w:t>
      </w:r>
    </w:p>
    <w:p>
      <w:r>
        <w:rPr>
          <w:highlight w:val="yellow"/>
        </w:rPr>
        <w:t>[Note any initial thoughts about architecture for this scenario]</w:t>
      </w:r>
    </w:p>
    <w:p>
      <w:pPr>
        <w:pStyle w:val="Heading3"/>
      </w:pPr>
      <w:r>
        <w:t>Evidence Item 2: Architecture Decision Criteria Evaluation</w:t>
      </w:r>
    </w:p>
    <w:p>
      <w:r>
        <w:t>Instructions: Document your evaluation of architecture decision criteria.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Site size assessment</w:t>
      </w:r>
    </w:p>
    <w:p>
      <w:pPr>
        <w:pStyle w:val="ListBullet"/>
      </w:pPr>
      <w:r>
        <w:rPr>
          <w:highlight w:val="yellow"/>
        </w:rPr>
        <w:t>Content type analysis</w:t>
      </w:r>
    </w:p>
    <w:p>
      <w:pPr>
        <w:pStyle w:val="ListBullet"/>
      </w:pPr>
      <w:r>
        <w:rPr>
          <w:highlight w:val="yellow"/>
        </w:rPr>
        <w:t>Growth plans documentation</w:t>
      </w:r>
    </w:p>
    <w:p>
      <w:pPr>
        <w:pStyle w:val="ListBullet"/>
      </w:pPr>
      <w:r>
        <w:rPr>
          <w:highlight w:val="yellow"/>
        </w:rPr>
        <w:t>User needs assessment</w:t>
      </w:r>
    </w:p>
    <w:p>
      <w:pPr>
        <w:pStyle w:val="ListBullet"/>
      </w:pPr>
      <w:r>
        <w:rPr>
          <w:highlight w:val="yellow"/>
        </w:rPr>
        <w:t>Decision criteria summary</w:t>
      </w:r>
    </w:p>
    <w:p>
      <w:r>
        <w:rPr>
          <w:b/>
        </w:rPr>
        <w:t>What This Demonstrates:</w:t>
      </w:r>
    </w:p>
    <w:p>
      <w:r>
        <w:t>This evidence demonstrates your ability to apply architecture decision frameworks.</w:t>
      </w:r>
    </w:p>
    <w:p>
      <w:r>
        <w:rPr>
          <w:b/>
        </w:rPr>
        <w:t>Your Submission:</w:t>
      </w:r>
    </w:p>
    <w:p>
      <w:r>
        <w:rPr>
          <w:b/>
        </w:rPr>
        <w:t>Site Size Assessment:</w:t>
      </w:r>
    </w:p>
    <w:p>
      <w:r>
        <w:rPr>
          <w:highlight w:val="yellow"/>
        </w:rPr>
        <w:t>- Current size: [Small/Medium/Large - Number of pages]</w:t>
      </w:r>
    </w:p>
    <w:p>
      <w:r>
        <w:rPr>
          <w:highlight w:val="yellow"/>
        </w:rPr>
        <w:t>- Expected growth: [Description]</w:t>
      </w:r>
    </w:p>
    <w:p>
      <w:r>
        <w:rPr>
          <w:highlight w:val="yellow"/>
        </w:rPr>
        <w:t>- Size category: [Small/Medium/Large]</w:t>
      </w:r>
    </w:p>
    <w:p>
      <w:r>
        <w:rPr>
          <w:b/>
        </w:rPr>
        <w:t>Content Type Analysis:</w:t>
      </w:r>
    </w:p>
    <w:p>
      <w:r>
        <w:rPr>
          <w:highlight w:val="yellow"/>
        </w:rPr>
        <w:t>- Content types: [List all content types]</w:t>
      </w:r>
    </w:p>
    <w:p>
      <w:r>
        <w:rPr>
          <w:highlight w:val="yellow"/>
        </w:rPr>
        <w:t>- Content organization: [How content is organized]</w:t>
      </w:r>
    </w:p>
    <w:p>
      <w:r>
        <w:rPr>
          <w:highlight w:val="yellow"/>
        </w:rPr>
        <w:t>- Content relationships: [How content types relate]</w:t>
      </w:r>
    </w:p>
    <w:p>
      <w:r>
        <w:rPr>
          <w:b/>
        </w:rPr>
        <w:t>Growth Plans:</w:t>
      </w:r>
    </w:p>
    <w:p>
      <w:r>
        <w:rPr>
          <w:highlight w:val="yellow"/>
        </w:rPr>
        <w:t>- Expected growth: [Description]</w:t>
      </w:r>
    </w:p>
    <w:p>
      <w:r>
        <w:rPr>
          <w:highlight w:val="yellow"/>
        </w:rPr>
        <w:t>- New content types: [If any]</w:t>
      </w:r>
    </w:p>
    <w:p>
      <w:r>
        <w:rPr>
          <w:highlight w:val="yellow"/>
        </w:rPr>
        <w:t>- Growth timeline: [If applicable]</w:t>
      </w:r>
    </w:p>
    <w:p>
      <w:r>
        <w:rPr>
          <w:b/>
        </w:rPr>
        <w:t>User Needs Assessment:</w:t>
      </w:r>
    </w:p>
    <w:p>
      <w:r>
        <w:rPr>
          <w:highlight w:val="yellow"/>
        </w:rPr>
        <w:t>- How users find content: [Description]</w:t>
      </w:r>
    </w:p>
    <w:p>
      <w:r>
        <w:rPr>
          <w:highlight w:val="yellow"/>
        </w:rPr>
        <w:t>- Navigation expectations: [Description]</w:t>
      </w:r>
    </w:p>
    <w:p>
      <w:r>
        <w:rPr>
          <w:highlight w:val="yellow"/>
        </w:rPr>
        <w:t>- User goals: [What users want to accomplish]</w:t>
      </w:r>
    </w:p>
    <w:p>
      <w:r>
        <w:rPr>
          <w:b/>
        </w:rPr>
        <w:t>Decision Criteria Summary:</w:t>
      </w:r>
    </w:p>
    <w:p>
      <w:r>
        <w:rPr>
          <w:highlight w:val="yellow"/>
        </w:rPr>
        <w:t>[2-3 sentences summarizing how decision criteria inform your architecture design]</w:t>
      </w:r>
    </w:p>
    <w:p>
      <w:pPr>
        <w:pStyle w:val="Heading3"/>
      </w:pPr>
      <w:r>
        <w:t>Evidence Item 3: SEO and UX Balance Analysis</w:t>
      </w:r>
    </w:p>
    <w:p>
      <w:r>
        <w:t>Instructions: Document how your architecture balances SEO and UX needs.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SEO needs identified</w:t>
      </w:r>
    </w:p>
    <w:p>
      <w:pPr>
        <w:pStyle w:val="ListBullet"/>
      </w:pPr>
      <w:r>
        <w:rPr>
          <w:highlight w:val="yellow"/>
        </w:rPr>
        <w:t>UX needs identified</w:t>
      </w:r>
    </w:p>
    <w:p>
      <w:pPr>
        <w:pStyle w:val="ListBullet"/>
      </w:pPr>
      <w:r>
        <w:rPr>
          <w:highlight w:val="yellow"/>
        </w:rPr>
        <w:t>Balance strategy documented</w:t>
      </w:r>
    </w:p>
    <w:p>
      <w:pPr>
        <w:pStyle w:val="ListBullet"/>
      </w:pPr>
      <w:r>
        <w:rPr>
          <w:highlight w:val="yellow"/>
        </w:rPr>
        <w:t>Trade-offs considered</w:t>
      </w:r>
    </w:p>
    <w:p>
      <w:r>
        <w:rPr>
          <w:b/>
        </w:rPr>
        <w:t>What This Demonstrates:</w:t>
      </w:r>
    </w:p>
    <w:p>
      <w:r>
        <w:t>This evidence demonstrates your ability to balance competing needs in architecture design.</w:t>
      </w:r>
    </w:p>
    <w:p>
      <w:r>
        <w:rPr>
          <w:b/>
        </w:rPr>
        <w:t>Your Submission:</w:t>
      </w:r>
    </w:p>
    <w:p>
      <w:r>
        <w:rPr>
          <w:b/>
        </w:rPr>
        <w:t>SEO Needs Identified:</w:t>
      </w:r>
    </w:p>
    <w:p>
      <w:r>
        <w:rPr>
          <w:highlight w:val="yellow"/>
        </w:rPr>
        <w:t>- Crawlability: [How architecture enables efficient crawling]</w:t>
      </w:r>
    </w:p>
    <w:p>
      <w:r>
        <w:rPr>
          <w:highlight w:val="yellow"/>
        </w:rPr>
        <w:t>- Link equity distribution: [How hierarchy directs authority]</w:t>
      </w:r>
    </w:p>
    <w:p>
      <w:r>
        <w:rPr>
          <w:highlight w:val="yellow"/>
        </w:rPr>
        <w:t>- Indexability: [How organization supports indexing]</w:t>
      </w:r>
    </w:p>
    <w:p>
      <w:r>
        <w:rPr>
          <w:b/>
        </w:rPr>
        <w:t>UX Needs Identified:</w:t>
      </w:r>
    </w:p>
    <w:p>
      <w:r>
        <w:rPr>
          <w:highlight w:val="yellow"/>
        </w:rPr>
        <w:t>- Navigation: [How structure helps users find content]</w:t>
      </w:r>
    </w:p>
    <w:p>
      <w:r>
        <w:rPr>
          <w:highlight w:val="yellow"/>
        </w:rPr>
        <w:t>- Findability: [How organization matches user expectations]</w:t>
      </w:r>
    </w:p>
    <w:p>
      <w:r>
        <w:rPr>
          <w:highlight w:val="yellow"/>
        </w:rPr>
        <w:t>- Usability: [How hierarchy is intuitive]</w:t>
      </w:r>
    </w:p>
    <w:p>
      <w:r>
        <w:rPr>
          <w:b/>
        </w:rPr>
        <w:t>Balance Strategy:</w:t>
      </w:r>
    </w:p>
    <w:p>
      <w:r>
        <w:rPr>
          <w:highlight w:val="yellow"/>
        </w:rPr>
        <w:t>[2-3 paragraphs explaining how your architecture balances SEO and UX needs, including any trade-offs]</w:t>
      </w:r>
    </w:p>
    <w:p>
      <w:pPr>
        <w:pStyle w:val="Heading3"/>
      </w:pPr>
      <w:r>
        <w:t>Evidence Item 4: Site Architecture Design</w:t>
      </w:r>
    </w:p>
    <w:p>
      <w:r>
        <w:rPr>
          <w:highlight w:val="yellow"/>
        </w:rPr>
        <w:t>Instructions: Attach your site architecture design (diagram and documentation).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Architecture diagram (visual or text-based)</w:t>
      </w:r>
    </w:p>
    <w:p>
      <w:pPr>
        <w:pStyle w:val="ListBullet"/>
      </w:pPr>
      <w:r>
        <w:rPr>
          <w:highlight w:val="yellow"/>
        </w:rPr>
        <w:t>Hierarchy documentation</w:t>
      </w:r>
    </w:p>
    <w:p>
      <w:pPr>
        <w:pStyle w:val="ListBullet"/>
      </w:pPr>
      <w:r>
        <w:rPr>
          <w:highlight w:val="yellow"/>
        </w:rPr>
        <w:t>URL structure plan</w:t>
      </w:r>
    </w:p>
    <w:p>
      <w:pPr>
        <w:pStyle w:val="ListBullet"/>
      </w:pPr>
      <w:r>
        <w:rPr>
          <w:highlight w:val="yellow"/>
        </w:rPr>
        <w:t>Internal linking strategy</w:t>
      </w:r>
    </w:p>
    <w:p>
      <w:pPr>
        <w:pStyle w:val="ListBullet"/>
      </w:pPr>
      <w:r>
        <w:rPr>
          <w:highlight w:val="yellow"/>
        </w:rPr>
        <w:t>Screenshots or images of diagrams</w:t>
      </w:r>
    </w:p>
    <w:p>
      <w:r>
        <w:rPr>
          <w:b/>
        </w:rPr>
        <w:t>What This Demonstrates:</w:t>
      </w:r>
    </w:p>
    <w:p>
      <w:r>
        <w:t>This evidence demonstrates your ability to design complete site architectures.</w:t>
      </w:r>
    </w:p>
    <w:p>
      <w:r>
        <w:rPr>
          <w:b/>
        </w:rPr>
        <w:t>Your Submission:</w:t>
      </w:r>
    </w:p>
    <w:p>
      <w:r>
        <w:rPr>
          <w:b/>
        </w:rPr>
        <w:t>Architecture Diagram:</w:t>
      </w:r>
    </w:p>
    <w:p>
      <w:r>
        <w:rPr>
          <w:highlight w:val="yellow"/>
        </w:rPr>
        <w:t>[Attach diagram here - visual diagram, text-based hierarchy, or screenshot]</w:t>
      </w:r>
    </w:p>
    <w:p>
      <w:r>
        <w:rPr>
          <w:b/>
        </w:rPr>
        <w:t>Hierarchy Documentation:</w:t>
      </w:r>
    </w:p>
    <w:p>
      <w:r>
        <w:t>| Level | Description | Examples | Purpose |</w:t>
      </w:r>
    </w:p>
    <w:p>
      <w:r>
        <w:t>|-------|-------------|----------|---------|</w:t>
      </w:r>
    </w:p>
    <w:p>
      <w:r>
        <w:rPr>
          <w:highlight w:val="yellow"/>
        </w:rPr>
        <w:t>| Level 1 (Homepage) | [Description] | [Examples] | [Purpose] |</w:t>
      </w:r>
    </w:p>
    <w:p>
      <w:r>
        <w:rPr>
          <w:highlight w:val="yellow"/>
        </w:rPr>
        <w:t>| Level 2 (Main Sections) | [Description] | [Examples] | [Purpose] |</w:t>
      </w:r>
    </w:p>
    <w:p>
      <w:r>
        <w:rPr>
          <w:highlight w:val="yellow"/>
        </w:rPr>
        <w:t>| Level 3 (Sub-sections) | [Description] | [Examples] | [Purpose] |</w:t>
      </w:r>
    </w:p>
    <w:p>
      <w:r>
        <w:rPr>
          <w:highlight w:val="yellow"/>
        </w:rPr>
        <w:t>| Level 4 (Individual Pages) | [Description] | [Examples] | [Purpose] |</w:t>
      </w:r>
    </w:p>
    <w:p>
      <w:r>
        <w:rPr>
          <w:b/>
        </w:rPr>
        <w:t>URL Structure Plan:</w:t>
      </w:r>
    </w:p>
    <w:p>
      <w:r>
        <w:t>| Page Type | URL Pattern | Example | Rationale |</w:t>
      </w:r>
    </w:p>
    <w:p>
      <w:r>
        <w:t>|-----------|-------------|---------|-----------|</w:t>
      </w:r>
    </w:p>
    <w:p>
      <w:r>
        <w:rPr>
          <w:highlight w:val="yellow"/>
        </w:rPr>
        <w:t>| [Type 1] | [Pattern] | [Example] | [Rationale] |</w:t>
      </w:r>
    </w:p>
    <w:p>
      <w:r>
        <w:rPr>
          <w:highlight w:val="yellow"/>
        </w:rPr>
        <w:t>| [Type 2] | [Pattern] | [Example] | [Rationale]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Internal Linking Strategy:</w:t>
      </w:r>
    </w:p>
    <w:p>
      <w:r>
        <w:t>[2-3 paragraphs describing:</w:t>
      </w:r>
    </w:p>
    <w:p>
      <w:r>
        <w:t>- How pages will link to each other</w:t>
      </w:r>
    </w:p>
    <w:p>
      <w:r>
        <w:t>- Link distribution approach</w:t>
      </w:r>
    </w:p>
    <w:p>
      <w:r>
        <w:rPr>
          <w:highlight w:val="yellow"/>
        </w:rPr>
        <w:t>- Topic cluster strategy (if applicable)</w:t>
      </w:r>
    </w:p>
    <w:p>
      <w:r>
        <w:t>- How linking supports SEO and UX]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Architecture Decision Rationale</w:t>
      </w:r>
    </w:p>
    <w:p>
      <w:r>
        <w:t>Instructions: Explain the rationale for your architecture design decisions.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Rationale for design choices</w:t>
      </w:r>
    </w:p>
    <w:p>
      <w:pPr>
        <w:pStyle w:val="ListBullet"/>
      </w:pPr>
      <w:r>
        <w:rPr>
          <w:highlight w:val="yellow"/>
        </w:rPr>
        <w:t>Balance justification</w:t>
      </w:r>
    </w:p>
    <w:p>
      <w:pPr>
        <w:pStyle w:val="ListBullet"/>
      </w:pPr>
      <w:r>
        <w:rPr>
          <w:highlight w:val="yellow"/>
        </w:rPr>
        <w:t>Scalability considerations</w:t>
      </w:r>
    </w:p>
    <w:p>
      <w:pPr>
        <w:pStyle w:val="ListBullet"/>
      </w:pPr>
      <w:r>
        <w:rPr>
          <w:highlight w:val="yellow"/>
        </w:rPr>
        <w:t>Architecture decision summary</w:t>
      </w:r>
    </w:p>
    <w:p>
      <w:r>
        <w:rPr>
          <w:b/>
        </w:rPr>
        <w:t>Your Submission:</w:t>
      </w:r>
    </w:p>
    <w:p>
      <w:r>
        <w:rPr>
          <w:b/>
        </w:rPr>
        <w:t>Design Choice Rationale:</w:t>
      </w:r>
    </w:p>
    <w:p>
      <w:r>
        <w:t>[2-3 paragraphs explaining:</w:t>
      </w:r>
    </w:p>
    <w:p>
      <w:r>
        <w:t>- Why you chose this hierarchy</w:t>
      </w:r>
    </w:p>
    <w:p>
      <w:r>
        <w:t>- Why you chose this URL structure</w:t>
      </w:r>
    </w:p>
    <w:p>
      <w:r>
        <w:t>- Why you chose this linking strategy</w:t>
      </w:r>
    </w:p>
    <w:p>
      <w:r>
        <w:t>- How decisions align with decision criteria]</w:t>
      </w:r>
    </w:p>
    <w:p>
      <w:r>
        <w:rPr>
          <w:b/>
        </w:rPr>
        <w:t>Balance Justification:</w:t>
      </w:r>
    </w:p>
    <w:p>
      <w:r>
        <w:t>[2-3 paragraphs explaining:</w:t>
      </w:r>
    </w:p>
    <w:p>
      <w:r>
        <w:t>- How architecture serves SEO needs</w:t>
      </w:r>
    </w:p>
    <w:p>
      <w:r>
        <w:t>- How architecture serves UX needs</w:t>
      </w:r>
    </w:p>
    <w:p>
      <w:r>
        <w:t>- How trade-offs are handled</w:t>
      </w:r>
    </w:p>
    <w:p>
      <w:r>
        <w:t>- Why this balance is appropriate]</w:t>
      </w:r>
    </w:p>
    <w:p>
      <w:r>
        <w:rPr>
          <w:b/>
        </w:rPr>
        <w:t>Scalability Considerations:</w:t>
      </w:r>
    </w:p>
    <w:p>
      <w:r>
        <w:t>[2-3 paragraphs explaining:</w:t>
      </w:r>
    </w:p>
    <w:p>
      <w:r>
        <w:t>- How architecture will scale as site grows</w:t>
      </w:r>
    </w:p>
    <w:p>
      <w:r>
        <w:t>- What changes might be needed</w:t>
      </w:r>
    </w:p>
    <w:p>
      <w:r>
        <w:t>- How scalability is built into design</w:t>
      </w:r>
    </w:p>
    <w:p>
      <w:r>
        <w:t>- Long-term architecture maintenance]</w:t>
      </w:r>
    </w:p>
    <w:p>
      <w:pPr>
        <w:pStyle w:val="Heading3"/>
      </w:pPr>
      <w:r>
        <w:t>Architecture Quality Assessment</w:t>
      </w:r>
    </w:p>
    <w:p>
      <w:r>
        <w:t>Instructions: Assess the quality of your architecture design.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Strengths of your design</w:t>
      </w:r>
    </w:p>
    <w:p>
      <w:pPr>
        <w:pStyle w:val="ListBullet"/>
      </w:pPr>
      <w:r>
        <w:rPr>
          <w:highlight w:val="yellow"/>
        </w:rPr>
        <w:t>Potential weaknesses or challenges</w:t>
      </w:r>
    </w:p>
    <w:p>
      <w:pPr>
        <w:pStyle w:val="ListBullet"/>
      </w:pPr>
      <w:r>
        <w:rPr>
          <w:highlight w:val="yellow"/>
        </w:rPr>
        <w:t>How design addresses decision criteria</w:t>
      </w:r>
    </w:p>
    <w:p>
      <w:pPr>
        <w:pStyle w:val="ListBullet"/>
      </w:pPr>
      <w:r>
        <w:rPr>
          <w:highlight w:val="yellow"/>
        </w:rPr>
        <w:t>Comparison with alternative approaches</w:t>
      </w:r>
    </w:p>
    <w:p>
      <w:r>
        <w:rPr>
          <w:b/>
        </w:rPr>
        <w:t>Your Submission:</w:t>
      </w:r>
    </w:p>
    <w:p>
      <w:r>
        <w:rPr>
          <w:b/>
        </w:rPr>
        <w:t>Design Strengths:</w:t>
      </w:r>
    </w:p>
    <w:p>
      <w:r>
        <w:rPr>
          <w:highlight w:val="yellow"/>
        </w:rPr>
        <w:t>[List 3-5 strengths of your architecture design]</w:t>
      </w:r>
    </w:p>
    <w:p>
      <w:r>
        <w:rPr>
          <w:b/>
        </w:rPr>
        <w:t>Potential Weaknesses:</w:t>
      </w:r>
    </w:p>
    <w:p>
      <w:r>
        <w:rPr>
          <w:highlight w:val="yellow"/>
        </w:rPr>
        <w:t>[List 2-3 potential weaknesses or challenges and how you might address them]</w:t>
      </w:r>
    </w:p>
    <w:p>
      <w:r>
        <w:rPr>
          <w:b/>
        </w:rPr>
        <w:t>Decision Criteria Alignment:</w:t>
      </w:r>
    </w:p>
    <w:p>
      <w:r>
        <w:rPr>
          <w:highlight w:val="yellow"/>
        </w:rPr>
        <w:t>[Explain how your design addresses each decision criterion: site size, content type, growth plans, user needs]</w:t>
      </w:r>
    </w:p>
    <w:p>
      <w:r>
        <w:rPr>
          <w:b/>
        </w:rPr>
        <w:t>Alternative Approaches Considered:</w:t>
      </w:r>
    </w:p>
    <w:p>
      <w:r>
        <w:rPr>
          <w:highlight w:val="yellow"/>
        </w:rPr>
        <w:t>[Describe 1-2 alternative architecture approaches you considered and why you chose your approach instead]</w:t>
      </w:r>
    </w:p>
    <w:p/>
    <w:p>
      <w:pPr>
        <w:pStyle w:val="Heading1"/>
      </w:pPr>
      <w:r>
        <w:t>Section 6: Questions &amp; Next Steps</w:t>
      </w:r>
    </w:p>
    <w:p>
      <w:pPr>
        <w:pStyle w:val="Heading2"/>
      </w:pPr>
      <w:r>
        <w:t>Section 6: Questions &amp; Next Steps</w:t>
      </w:r>
    </w:p>
    <w:p>
      <w:pPr>
        <w:pStyle w:val="Heading3"/>
      </w:pPr>
      <w:r>
        <w:t>Remaining Questions</w:t>
      </w:r>
    </w:p>
    <w:p>
      <w:r>
        <w:rPr>
          <w:highlight w:val="yellow"/>
        </w:rPr>
        <w:t>[Write any questions you have about site architecture design, decision frameworks, balance strategies, or related concepts.]</w:t>
      </w:r>
    </w:p>
    <w:p>
      <w:pPr>
        <w:pStyle w:val="Heading3"/>
      </w:pPr>
      <w:r>
        <w:t>Application Plans</w:t>
      </w:r>
    </w:p>
    <w:p>
      <w:r>
        <w:t>[Write 1-2 paragraphs on:</w:t>
      </w:r>
    </w:p>
    <w:p>
      <w:r>
        <w:t>- How you plan to apply architecture design principles to real websites</w:t>
      </w:r>
    </w:p>
    <w:p>
      <w:r>
        <w:t>- What architecture practices you'll use in future projects</w:t>
      </w:r>
    </w:p>
    <w:p>
      <w:r>
        <w:t>- How you'll approach architecture design for different website types]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using diagramming and documentation tools help you design site architecture?</w:t>
      </w:r>
    </w:p>
    <w:p>
      <w:r>
        <w:t>[Write 2-3 paragraphs reflecting on:</w:t>
      </w:r>
    </w:p>
    <w:p>
      <w:r>
        <w:t>- How diagramming tools enabled you to visualize architecture</w:t>
      </w:r>
    </w:p>
    <w:p>
      <w:r>
        <w:t>- How documentation tools helped structure your design process</w:t>
      </w:r>
    </w:p>
    <w:p>
      <w:r>
        <w:t>- What you learned about architecture design through hands-on practice</w:t>
      </w:r>
    </w:p>
    <w:p>
      <w:r>
        <w:t>- How tools helped you think through design decisions]</w:t>
      </w:r>
    </w:p>
    <w:p>
      <w:pPr>
        <w:pStyle w:val="Heading3"/>
      </w:pPr>
      <w:r>
        <w:t>What would you do differently if you designed architecture again?</w:t>
      </w:r>
    </w:p>
    <w:p>
      <w:r>
        <w:t>[Write 1-2 paragraphs on:</w:t>
      </w:r>
    </w:p>
    <w:p>
      <w:r>
        <w:t>- What design approaches you would change</w:t>
      </w:r>
    </w:p>
    <w:p>
      <w:r>
        <w:t>- What you learned about strategic architecture planning</w:t>
      </w:r>
    </w:p>
    <w:p>
      <w:r>
        <w:t>- How you would approach architecture design differently next time]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Overall Understanding Rating</w:t>
      </w:r>
    </w:p>
    <w:p>
      <w:r>
        <w:t>Rate your understanding of the concepts this lab reinforced:</w:t>
      </w:r>
    </w:p>
    <w:p>
      <w:pPr>
        <w:pStyle w:val="ListBullet"/>
      </w:pPr>
      <w:r>
        <w:rPr>
          <w:highlight w:val="yellow"/>
        </w:rPr>
        <w:t>**Strong** — I fully understand site architecture design and can apply it independently</w:t>
      </w:r>
    </w:p>
    <w:p>
      <w:pPr>
        <w:pStyle w:val="ListBullet"/>
      </w:pPr>
      <w:r>
        <w:rPr>
          <w:highlight w:val="yellow"/>
        </w:rPr>
        <w:t>**Good** — I understand most design principles and can apply them with some guidance</w:t>
      </w:r>
    </w:p>
    <w:p>
      <w:pPr>
        <w:pStyle w:val="ListBullet"/>
      </w:pPr>
      <w:r>
        <w:rPr>
          <w:highlight w:val="yellow"/>
        </w:rPr>
        <w:t>**Developing** — I understand basic design principles but need more practice</w:t>
      </w:r>
    </w:p>
    <w:p>
      <w:pPr>
        <w:pStyle w:val="ListBullet"/>
      </w:pPr>
      <w:r>
        <w:rPr>
          <w:highlight w:val="yellow"/>
        </w:rPr>
        <w:t>**Needs Improvement** — I'm still learning architecture design and need more support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Architecture Design Skills Rating</w:t>
      </w:r>
    </w:p>
    <w:p>
      <w:r>
        <w:t>Rate your ability to design site architectures strategically:</w:t>
      </w:r>
    </w:p>
    <w:p>
      <w:pPr>
        <w:pStyle w:val="ListBullet"/>
      </w:pPr>
      <w:r>
        <w:rPr>
          <w:highlight w:val="yellow"/>
        </w:rPr>
        <w:t>**Strong** — I can confidently design architectures using decision frameworks</w:t>
      </w:r>
    </w:p>
    <w:p>
      <w:pPr>
        <w:pStyle w:val="ListBullet"/>
      </w:pPr>
      <w:r>
        <w:rPr>
          <w:highlight w:val="yellow"/>
        </w:rPr>
        <w:t>**Good** — I can design architectures with some guidance</w:t>
      </w:r>
    </w:p>
    <w:p>
      <w:pPr>
        <w:pStyle w:val="ListBullet"/>
      </w:pPr>
      <w:r>
        <w:rPr>
          <w:highlight w:val="yellow"/>
        </w:rPr>
        <w:t>**Developing** — I'm learning to design architectures systematically</w:t>
      </w:r>
    </w:p>
    <w:p>
      <w:pPr>
        <w:pStyle w:val="ListBullet"/>
      </w:pPr>
      <w:r>
        <w:rPr>
          <w:highlight w:val="yellow"/>
        </w:rPr>
        <w:t>**Needs Improvement** — I need more practice with architecture design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design skills do you have? What needs improvement?]</w:t>
      </w:r>
    </w:p>
    <w:p>
      <w:pPr>
        <w:pStyle w:val="Heading3"/>
      </w:pPr>
      <w:r>
        <w:t>Balance Skills Rating</w:t>
      </w:r>
    </w:p>
    <w:p>
      <w:r>
        <w:t>Rate your ability to balance SEO and UX needs in architecture design:</w:t>
      </w:r>
    </w:p>
    <w:p>
      <w:pPr>
        <w:pStyle w:val="ListBullet"/>
      </w:pPr>
      <w:r>
        <w:rPr>
          <w:highlight w:val="yellow"/>
        </w:rPr>
        <w:t>**Strong** — I can confidently balance SEO and UX needs in architecture</w:t>
      </w:r>
    </w:p>
    <w:p>
      <w:pPr>
        <w:pStyle w:val="ListBullet"/>
      </w:pPr>
      <w:r>
        <w:rPr>
          <w:highlight w:val="yellow"/>
        </w:rPr>
        <w:t>**Good** — I can balance needs with some guidance</w:t>
      </w:r>
    </w:p>
    <w:p>
      <w:pPr>
        <w:pStyle w:val="ListBullet"/>
      </w:pPr>
      <w:r>
        <w:rPr>
          <w:highlight w:val="yellow"/>
        </w:rPr>
        <w:t>**Developing** — I'm learning to balance competing needs</w:t>
      </w:r>
    </w:p>
    <w:p>
      <w:pPr>
        <w:pStyle w:val="ListBullet"/>
      </w:pPr>
      <w:r>
        <w:rPr>
          <w:highlight w:val="yellow"/>
        </w:rPr>
        <w:t>**Needs Improvement** — I need more practice balancing SEO and UX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How well can you balance SEO and UX? What challenges did you face?]</w:t>
      </w:r>
    </w:p>
    <w:p>
      <w:pPr>
        <w:pStyle w:val="Heading3"/>
      </w:pPr>
      <w:r>
        <w:t>Areas for Improvement</w:t>
      </w:r>
    </w:p>
    <w:p>
      <w:r>
        <w:t>[Identify 2-3 specific areas where you need to improve your architecture design skills:</w:t>
      </w:r>
    </w:p>
    <w:p>
      <w:r>
        <w:rPr>
          <w:highlight w:val="yellow"/>
        </w:rPr>
        <w:t>1. [Area 1]</w:t>
      </w:r>
    </w:p>
    <w:p>
      <w:r>
        <w:rPr>
          <w:highlight w:val="yellow"/>
        </w:rPr>
        <w:t>2. [Area 2]</w:t>
      </w:r>
    </w:p>
    <w:p>
      <w:r>
        <w:rPr>
          <w:highlight w:val="yellow"/>
        </w:rPr>
        <w:t>3. [Area 3]]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