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7 — Internal Linking Strategy &amp; Site Architecture Design</w:t>
      </w:r>
    </w:p>
    <w:p>
      <w:r>
        <w:rPr>
          <w:b/>
        </w:rPr>
        <w:t xml:space="preserve">Lab Title: </w:t>
      </w:r>
    </w:p>
    <w:p>
      <w:r>
        <w:t>Internal Link Mapping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mapping internal link structure, identifying linking issues, and understanding link equity flow.]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7 material that relate to this lab. Consider:</w:t>
      </w:r>
    </w:p>
    <w:p>
      <w:r>
        <w:rPr>
          <w:color w:val="808080"/>
        </w:rPr>
        <w:t>- Chapter 1: Why internal linking matters (discovery, link equity distribution, crawl flow)</w:t>
      </w:r>
    </w:p>
    <w:p>
      <w:r>
        <w:rPr>
          <w:color w:val="808080"/>
        </w:rPr>
        <w:t>- Chapter 1: Link equity and crawl flow concepts</w:t>
      </w:r>
    </w:p>
    <w:p>
      <w:r>
        <w:rPr>
          <w:color w:val="808080"/>
        </w:rPr>
        <w:t>- Chapter 2: Internal linking strategy principles]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Spreadsheet/Document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Page Selection</w:t>
      </w:r>
    </w:p>
    <w:p>
      <w:r>
        <w:t>Instructions: Document the pages you selected for link mapping.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pages selected (titles, URLs, content types)</w:t>
      </w:r>
    </w:p>
    <w:p>
      <w:pPr>
        <w:pStyle w:val="ListBullet"/>
      </w:pPr>
      <w:r>
        <w:rPr>
          <w:highlight w:val="yellow"/>
        </w:rPr>
        <w:t>Why you selected these pages</w:t>
      </w:r>
    </w:p>
    <w:p>
      <w:pPr>
        <w:pStyle w:val="ListBullet"/>
      </w:pPr>
      <w:r>
        <w:rPr>
          <w:highlight w:val="yellow"/>
        </w:rPr>
        <w:t>Initial observations about page structure</w:t>
      </w:r>
    </w:p>
    <w:p>
      <w:r>
        <w:rPr>
          <w:b/>
        </w:rPr>
        <w:t>What This Demonstrates:</w:t>
      </w:r>
    </w:p>
    <w:p>
      <w:r>
        <w:t>This evidence shows your page selection process and initial assessment.</w:t>
      </w:r>
    </w:p>
    <w:p>
      <w:r>
        <w:rPr>
          <w:b/>
        </w:rPr>
        <w:t>Your Submission:</w:t>
      </w:r>
    </w:p>
    <w:p>
      <w:r>
        <w:t>| Page Title | URL | Content Type | Why Selected | Initial Observations |</w:t>
      </w:r>
    </w:p>
    <w:p>
      <w:r>
        <w:t>|------------|-----|--------------|--------------|---------------------|</w:t>
      </w:r>
    </w:p>
    <w:p>
      <w:r>
        <w:rPr>
          <w:highlight w:val="yellow"/>
        </w:rPr>
        <w:t>| [Title 1] | [URL] | [Type] | [Reason] | [Observations] |</w:t>
      </w:r>
    </w:p>
    <w:p>
      <w:r>
        <w:rPr>
          <w:highlight w:val="yellow"/>
        </w:rPr>
        <w:t>| [Continue...] | | | | |</w:t>
      </w:r>
    </w:p>
    <w:p>
      <w:pPr>
        <w:pStyle w:val="Heading3"/>
      </w:pPr>
      <w:r>
        <w:t>Evidence Item 2: Internal Link Map</w:t>
      </w:r>
    </w:p>
    <w:p>
      <w:r>
        <w:rPr>
          <w:highlight w:val="yellow"/>
        </w:rPr>
        <w:t>Instructions: Attach your internal link map (spreadsheet or document).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Link map spreadsheet or document</w:t>
      </w:r>
    </w:p>
    <w:p>
      <w:pPr>
        <w:pStyle w:val="ListBullet"/>
      </w:pPr>
      <w:r>
        <w:rPr>
          <w:highlight w:val="yellow"/>
        </w:rPr>
        <w:t>Screenshots showing link inspection</w:t>
      </w:r>
    </w:p>
    <w:p>
      <w:pPr>
        <w:pStyle w:val="ListBullet"/>
      </w:pPr>
      <w:r>
        <w:rPr>
          <w:highlight w:val="yellow"/>
        </w:rPr>
        <w:t>Summary of total links mapped</w:t>
      </w:r>
    </w:p>
    <w:p>
      <w:pPr>
        <w:pStyle w:val="ListBullet"/>
      </w:pPr>
      <w:r>
        <w:rPr>
          <w:highlight w:val="yellow"/>
        </w:rPr>
        <w:t>Note on mapping methodology</w:t>
      </w:r>
    </w:p>
    <w:p>
      <w:r>
        <w:rPr>
          <w:b/>
        </w:rPr>
        <w:t>What This Demonstrates:</w:t>
      </w:r>
    </w:p>
    <w:p>
      <w:r>
        <w:t>This evidence demonstrates your ability to systematically map internal link structure.</w:t>
      </w:r>
    </w:p>
    <w:p>
      <w:r>
        <w:rPr>
          <w:b/>
        </w:rPr>
        <w:t>Your Submission:</w:t>
      </w:r>
    </w:p>
    <w:p>
      <w:r>
        <w:t>[Attach link map here. Include:</w:t>
      </w:r>
    </w:p>
    <w:p>
      <w:r>
        <w:t>- Source page → Target page relationships</w:t>
      </w:r>
    </w:p>
    <w:p>
      <w:r>
        <w:t>- Link counts</w:t>
      </w:r>
    </w:p>
    <w:p>
      <w:r>
        <w:rPr>
          <w:highlight w:val="yellow"/>
        </w:rPr>
        <w:t>- Link context (content, navigation, footer, etc.)]</w:t>
      </w:r>
    </w:p>
    <w:p>
      <w:r>
        <w:rPr>
          <w:b/>
        </w:rPr>
        <w:t>Link Map Summary:</w:t>
      </w:r>
    </w:p>
    <w:p>
      <w:r>
        <w:rPr>
          <w:highlight w:val="yellow"/>
        </w:rPr>
        <w:t>- Total pages mapped: [Number]</w:t>
      </w:r>
    </w:p>
    <w:p>
      <w:r>
        <w:rPr>
          <w:highlight w:val="yellow"/>
        </w:rPr>
        <w:t>- Total internal links found: [Number]</w:t>
      </w:r>
    </w:p>
    <w:p>
      <w:r>
        <w:rPr>
          <w:highlight w:val="yellow"/>
        </w:rPr>
        <w:t>- Mapping methodology: [Description]</w:t>
      </w:r>
    </w:p>
    <w:p>
      <w:pPr>
        <w:pStyle w:val="Heading3"/>
      </w:pPr>
      <w:r>
        <w:t>Evidence Item 3: Orphan Page Identification</w:t>
      </w:r>
    </w:p>
    <w:p>
      <w:r>
        <w:t>Instructions: Document all orphan pages identified.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all orphan pages identified</w:t>
      </w:r>
    </w:p>
    <w:p>
      <w:pPr>
        <w:pStyle w:val="ListBullet"/>
      </w:pPr>
      <w:r>
        <w:rPr>
          <w:highlight w:val="yellow"/>
        </w:rPr>
        <w:t>Why each page might be orphaned</w:t>
      </w:r>
    </w:p>
    <w:p>
      <w:pPr>
        <w:pStyle w:val="ListBullet"/>
      </w:pPr>
      <w:r>
        <w:rPr>
          <w:highlight w:val="yellow"/>
        </w:rPr>
        <w:t>Impact assessment (how being orphaned affects each page)</w:t>
      </w:r>
    </w:p>
    <w:p>
      <w:pPr>
        <w:pStyle w:val="ListBullet"/>
      </w:pPr>
      <w:r>
        <w:rPr>
          <w:highlight w:val="yellow"/>
        </w:rPr>
        <w:t>Screenshots showing pages with no internal links</w:t>
      </w:r>
    </w:p>
    <w:p>
      <w:r>
        <w:rPr>
          <w:b/>
        </w:rPr>
        <w:t>What This Demonstrates:</w:t>
      </w:r>
    </w:p>
    <w:p>
      <w:r>
        <w:t>This evidence demonstrates your ability to identify pages that lack internal links.</w:t>
      </w:r>
    </w:p>
    <w:p>
      <w:r>
        <w:rPr>
          <w:b/>
        </w:rPr>
        <w:t>Your Submission:</w:t>
      </w:r>
    </w:p>
    <w:p>
      <w:r>
        <w:t>| Orphan Page | URL | Why Orphaned | Impact Assessment | Recommendations |</w:t>
      </w:r>
    </w:p>
    <w:p>
      <w:r>
        <w:t>|-------------|-----|-------------|------------------|-----------------|</w:t>
      </w:r>
    </w:p>
    <w:p>
      <w:r>
        <w:rPr>
          <w:highlight w:val="yellow"/>
        </w:rPr>
        <w:t>| [Page 1] | [URL] | [Reason] | [Impact] | [Recommendation] |</w:t>
      </w:r>
    </w:p>
    <w:p>
      <w:r>
        <w:rPr>
          <w:highlight w:val="yellow"/>
        </w:rPr>
        <w:t>| [Page 2] | [URL] | [Reason] | [Impact] | [Recommendation] |</w:t>
      </w:r>
    </w:p>
    <w:p>
      <w:r>
        <w:rPr>
          <w:highlight w:val="yellow"/>
        </w:rPr>
        <w:t>| [Continue...] | | | | |</w:t>
      </w:r>
    </w:p>
    <w:p>
      <w:pPr>
        <w:pStyle w:val="Heading3"/>
      </w:pPr>
      <w:r>
        <w:t>Evidence Item 4: Overlinked Page Identification</w:t>
      </w:r>
    </w:p>
    <w:p>
      <w:r>
        <w:t>Instructions: Document all overlinked pages identified.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all overlinked pages identified</w:t>
      </w:r>
    </w:p>
    <w:p>
      <w:pPr>
        <w:pStyle w:val="ListBullet"/>
      </w:pPr>
      <w:r>
        <w:rPr>
          <w:highlight w:val="yellow"/>
        </w:rPr>
        <w:t>Link count for each overlinked page</w:t>
      </w:r>
    </w:p>
    <w:p>
      <w:pPr>
        <w:pStyle w:val="ListBullet"/>
      </w:pPr>
      <w:r>
        <w:rPr>
          <w:highlight w:val="yellow"/>
        </w:rPr>
        <w:t>Why each page might be overlinked</w:t>
      </w:r>
    </w:p>
    <w:p>
      <w:pPr>
        <w:pStyle w:val="ListBullet"/>
      </w:pPr>
      <w:r>
        <w:rPr>
          <w:highlight w:val="yellow"/>
        </w:rPr>
        <w:t>Impact assessment (how being overlinked affects each page)</w:t>
      </w:r>
    </w:p>
    <w:p>
      <w:pPr>
        <w:pStyle w:val="ListBullet"/>
      </w:pPr>
      <w:r>
        <w:rPr>
          <w:highlight w:val="yellow"/>
        </w:rPr>
        <w:t>Screenshots showing pages with excessive links</w:t>
      </w:r>
    </w:p>
    <w:p>
      <w:r>
        <w:rPr>
          <w:b/>
        </w:rPr>
        <w:t>What This Demonstrates:</w:t>
      </w:r>
    </w:p>
    <w:p>
      <w:r>
        <w:t>This evidence demonstrates your ability to identify pages with too many internal links.</w:t>
      </w:r>
    </w:p>
    <w:p>
      <w:r>
        <w:rPr>
          <w:b/>
        </w:rPr>
        <w:t>Your Submission:</w:t>
      </w:r>
    </w:p>
    <w:p>
      <w:r>
        <w:t>| Overlinked Page | URL | Link Count | Why Overlinked | Impact Assessment | Recommendations |</w:t>
      </w:r>
    </w:p>
    <w:p>
      <w:r>
        <w:t>|-----------------|-----|------------|----------------|-------------------|-----------------|</w:t>
      </w:r>
    </w:p>
    <w:p>
      <w:r>
        <w:rPr>
          <w:highlight w:val="yellow"/>
        </w:rPr>
        <w:t>| [Page 1] | [URL] | [Count] | [Reason] | [Impact] | [Recommendation] |</w:t>
      </w:r>
    </w:p>
    <w:p>
      <w:r>
        <w:rPr>
          <w:highlight w:val="yellow"/>
        </w:rPr>
        <w:t>| [Page 2] | [URL] | [Count] | [Reason] | [Impact] | [Recommendation] |</w:t>
      </w:r>
    </w:p>
    <w:p>
      <w:r>
        <w:rPr>
          <w:highlight w:val="yellow"/>
        </w:rPr>
        <w:t>| [Continue...] | | | | |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Link Distribution Pattern Analysis</w:t>
      </w:r>
    </w:p>
    <w:p>
      <w:r>
        <w:t>Instructions: Analyze link distribution patterns across your mapped pages.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Pages receiving most internal links (top 5)</w:t>
      </w:r>
    </w:p>
    <w:p>
      <w:pPr>
        <w:pStyle w:val="ListBullet"/>
      </w:pPr>
      <w:r>
        <w:rPr>
          <w:highlight w:val="yellow"/>
        </w:rPr>
        <w:t>Pages linking out most (top 5)</w:t>
      </w:r>
    </w:p>
    <w:p>
      <w:pPr>
        <w:pStyle w:val="ListBullet"/>
      </w:pPr>
      <w:r>
        <w:rPr>
          <w:highlight w:val="yellow"/>
        </w:rPr>
        <w:t>Link clusters identified</w:t>
      </w:r>
    </w:p>
    <w:p>
      <w:pPr>
        <w:pStyle w:val="ListBullet"/>
      </w:pPr>
      <w:r>
        <w:rPr>
          <w:highlight w:val="yellow"/>
        </w:rPr>
        <w:t>Distribution gaps identified</w:t>
      </w:r>
    </w:p>
    <w:p>
      <w:pPr>
        <w:pStyle w:val="ListBullet"/>
      </w:pPr>
      <w:r>
        <w:rPr>
          <w:highlight w:val="yellow"/>
        </w:rPr>
        <w:t>Analysis of link equity flow patterns</w:t>
      </w:r>
    </w:p>
    <w:p>
      <w:r>
        <w:rPr>
          <w:b/>
        </w:rPr>
        <w:t>Your Submission:</w:t>
      </w:r>
    </w:p>
    <w:p>
      <w:r>
        <w:rPr>
          <w:b/>
        </w:rPr>
        <w:t>Top Link Equity Recipients (Pages receiving most internal links):</w:t>
      </w:r>
    </w:p>
    <w:p>
      <w:r>
        <w:t>| Rank | Page | URL | Internal Links Received | Why Receives Many Links |</w:t>
      </w:r>
    </w:p>
    <w:p>
      <w:r>
        <w:t>|------|------|-----|------------------------|------------------------|</w:t>
      </w:r>
    </w:p>
    <w:p>
      <w:r>
        <w:rPr>
          <w:highlight w:val="yellow"/>
        </w:rPr>
        <w:t>| 1 | [Page] | [URL] | [Count] | [Reason] |</w:t>
      </w:r>
    </w:p>
    <w:p>
      <w:r>
        <w:rPr>
          <w:highlight w:val="yellow"/>
        </w:rPr>
        <w:t>| 2 | [Page] | [URL] | [Count] | [Reason]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Top Link Equity Distributors (Pages linking out most):</w:t>
      </w:r>
    </w:p>
    <w:p>
      <w:r>
        <w:t>| Rank | Page | URL | Internal Links Given | Why Links Out So Much |</w:t>
      </w:r>
    </w:p>
    <w:p>
      <w:r>
        <w:t>|------|------|-----|---------------------|----------------------|</w:t>
      </w:r>
    </w:p>
    <w:p>
      <w:r>
        <w:rPr>
          <w:highlight w:val="yellow"/>
        </w:rPr>
        <w:t>| 1 | [Page] | [URL] | [Count] | [Reason] |</w:t>
      </w:r>
    </w:p>
    <w:p>
      <w:r>
        <w:rPr>
          <w:highlight w:val="yellow"/>
        </w:rPr>
        <w:t>| 2 | [Page] | [URL] | [Count] | [Reason]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Link Clusters Identified:</w:t>
      </w:r>
    </w:p>
    <w:p>
      <w:r>
        <w:rPr>
          <w:highlight w:val="yellow"/>
        </w:rPr>
        <w:t>[Describe any groups of pages that link to each other]</w:t>
      </w:r>
    </w:p>
    <w:p>
      <w:r>
        <w:rPr>
          <w:b/>
        </w:rPr>
        <w:t>Distribution Gaps Identified:</w:t>
      </w:r>
    </w:p>
    <w:p>
      <w:r>
        <w:rPr>
          <w:highlight w:val="yellow"/>
        </w:rPr>
        <w:t>[Describe important pages that receive few links]</w:t>
      </w:r>
    </w:p>
    <w:p>
      <w:r>
        <w:rPr>
          <w:b/>
        </w:rPr>
        <w:t>Link Equity Flow Analysis:</w:t>
      </w:r>
    </w:p>
    <w:p>
      <w:r>
        <w:t>[Write 2-3 paragraphs analyzing:</w:t>
      </w:r>
    </w:p>
    <w:p>
      <w:r>
        <w:t>- How does link equity flow through your site?</w:t>
      </w:r>
    </w:p>
    <w:p>
      <w:r>
        <w:t>- What patterns do you notice?</w:t>
      </w:r>
    </w:p>
    <w:p>
      <w:r>
        <w:t>- Are there imbalances in distribution?</w:t>
      </w:r>
    </w:p>
    <w:p>
      <w:r>
        <w:t>- How might link equity flow be improved?]</w:t>
      </w:r>
    </w:p>
    <w:p>
      <w:pPr>
        <w:pStyle w:val="Heading3"/>
      </w:pPr>
      <w:r>
        <w:t>Internal Linking Issues Summary</w:t>
      </w:r>
    </w:p>
    <w:p>
      <w:r>
        <w:t>Instructions: Summarize all internal linking issues found and prioritize fixes.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Complete list of internal linking issues</w:t>
      </w:r>
    </w:p>
    <w:p>
      <w:pPr>
        <w:pStyle w:val="ListBullet"/>
      </w:pPr>
      <w:r>
        <w:rPr>
          <w:highlight w:val="yellow"/>
        </w:rPr>
        <w:t>Categorization by type (orphan, overlinked, distribution gap)</w:t>
      </w:r>
    </w:p>
    <w:p>
      <w:pPr>
        <w:pStyle w:val="ListBullet"/>
      </w:pPr>
      <w:r>
        <w:rPr>
          <w:highlight w:val="yellow"/>
        </w:rPr>
        <w:t>Severity assessment for each issue</w:t>
      </w:r>
    </w:p>
    <w:p>
      <w:pPr>
        <w:pStyle w:val="ListBullet"/>
      </w:pPr>
      <w:r>
        <w:rPr>
          <w:highlight w:val="yellow"/>
        </w:rPr>
        <w:t>Prioritized list of issues to address</w:t>
      </w:r>
    </w:p>
    <w:p>
      <w:pPr>
        <w:pStyle w:val="ListBullet"/>
      </w:pPr>
      <w:r>
        <w:rPr>
          <w:highlight w:val="yellow"/>
        </w:rPr>
        <w:t>Recommendations for fixing each issue type</w:t>
      </w:r>
    </w:p>
    <w:p>
      <w:r>
        <w:rPr>
          <w:b/>
        </w:rPr>
        <w:t>Your Submission:</w:t>
      </w:r>
    </w:p>
    <w:p>
      <w:r>
        <w:rPr>
          <w:b/>
        </w:rPr>
        <w:t>Issue Summary:</w:t>
      </w:r>
    </w:p>
    <w:p>
      <w:r>
        <w:t>| Issue Type | Count | Severity | Priority | Recommendation |</w:t>
      </w:r>
    </w:p>
    <w:p>
      <w:r>
        <w:t>|------------|-------|----------|----------|----------------|</w:t>
      </w:r>
    </w:p>
    <w:p>
      <w:r>
        <w:rPr>
          <w:highlight w:val="yellow"/>
        </w:rPr>
        <w:t>| Orphan Pages | [Count] | [High/Med/Low] | [Priority] | [Recommendation] |</w:t>
      </w:r>
    </w:p>
    <w:p>
      <w:r>
        <w:rPr>
          <w:highlight w:val="yellow"/>
        </w:rPr>
        <w:t>| Overlinked Pages | [Count] | [High/Med/Low] | [Priority] | [Recommendation] |</w:t>
      </w:r>
    </w:p>
    <w:p>
      <w:r>
        <w:rPr>
          <w:highlight w:val="yellow"/>
        </w:rPr>
        <w:t>| Distribution Gaps | [Count] | [High/Med/Low] | [Priority] | [Recommendation] |</w:t>
      </w:r>
    </w:p>
    <w:p>
      <w:r>
        <w:rPr>
          <w:b/>
        </w:rPr>
        <w:t>Prioritized Fix List:</w:t>
      </w:r>
    </w:p>
    <w:p>
      <w:r>
        <w:rPr>
          <w:highlight w:val="yellow"/>
        </w:rPr>
        <w:t>| Priority | Issue | Page(s) | Fix Strategy | Estimated Impact |</w:t>
      </w:r>
    </w:p>
    <w:p>
      <w:r>
        <w:t>|----------|-------|---------|-------------|------------------|</w:t>
      </w:r>
    </w:p>
    <w:p>
      <w:r>
        <w:rPr>
          <w:highlight w:val="yellow"/>
        </w:rPr>
        <w:t>| 1 | [Issue] | [Pages] | [Strategy] | [Impact] |</w:t>
      </w:r>
    </w:p>
    <w:p>
      <w:r>
        <w:rPr>
          <w:highlight w:val="yellow"/>
        </w:rPr>
        <w:t>| 2 | [Issue] | [Pages] | [Strategy] | [Impact] |</w:t>
      </w:r>
    </w:p>
    <w:p>
      <w:r>
        <w:rPr>
          <w:highlight w:val="yellow"/>
        </w:rPr>
        <w:t>| [Continue...] | | | | |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internal linking, link equity flow, link mapping,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link mapping principles to improve your site</w:t>
      </w:r>
    </w:p>
    <w:p>
      <w:r>
        <w:t>- What internal linking practices you'll implement</w:t>
      </w:r>
    </w:p>
    <w:p>
      <w:r>
        <w:t>- How you'll monitor and improve internal linking over time]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browser tools, WordPress, and mapping tools help you understand internal linking?</w:t>
      </w:r>
    </w:p>
    <w:p>
      <w:r>
        <w:t>[Write 2-3 paragraphs reflecting on:</w:t>
      </w:r>
    </w:p>
    <w:p>
      <w:r>
        <w:t>- How browser inspection tools enabled you to identify internal links</w:t>
      </w:r>
    </w:p>
    <w:p>
      <w:r>
        <w:t>- How WordPress provided access to pages for mapping</w:t>
      </w:r>
    </w:p>
    <w:p>
      <w:r>
        <w:t>- How mapping tools helped visualize link structure</w:t>
      </w:r>
    </w:p>
    <w:p>
      <w:r>
        <w:t>- What you learned about internal linking through hands-on practice]</w:t>
      </w:r>
    </w:p>
    <w:p>
      <w:pPr>
        <w:pStyle w:val="Heading3"/>
      </w:pPr>
      <w:r>
        <w:t>What would you do differently if you mapped internal links again?</w:t>
      </w:r>
    </w:p>
    <w:p>
      <w:r>
        <w:t>[Write 1-2 paragraphs on:</w:t>
      </w:r>
    </w:p>
    <w:p>
      <w:r>
        <w:t>- What mapping approaches you would change</w:t>
      </w:r>
    </w:p>
    <w:p>
      <w:r>
        <w:t>- What you learned about link structure analysis</w:t>
      </w:r>
    </w:p>
    <w:p>
      <w:r>
        <w:t>- How you would approach internal link mapping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internal linking and link equity flow and can apply it independently</w:t>
      </w:r>
    </w:p>
    <w:p>
      <w:pPr>
        <w:pStyle w:val="ListBullet"/>
      </w:pPr>
      <w:r>
        <w:rPr>
          <w:highlight w:val="yellow"/>
        </w:rPr>
        <w:t>**Good** — I understand most concepts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concepts but need more practice</w:t>
      </w:r>
    </w:p>
    <w:p>
      <w:pPr>
        <w:pStyle w:val="ListBullet"/>
      </w:pPr>
      <w:r>
        <w:rPr>
          <w:highlight w:val="yellow"/>
        </w:rPr>
        <w:t>**Needs Improvement** — I'm still learning these concepts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Link Mapping Skills Rating</w:t>
      </w:r>
    </w:p>
    <w:p>
      <w:r>
        <w:t>Rate your ability to map and analyze internal link structure:</w:t>
      </w:r>
    </w:p>
    <w:p>
      <w:pPr>
        <w:pStyle w:val="ListBullet"/>
      </w:pPr>
      <w:r>
        <w:rPr>
          <w:highlight w:val="yellow"/>
        </w:rPr>
        <w:t>**Strong** — I can systematically map links and identify issues confidently</w:t>
      </w:r>
    </w:p>
    <w:p>
      <w:pPr>
        <w:pStyle w:val="ListBullet"/>
      </w:pPr>
      <w:r>
        <w:rPr>
          <w:highlight w:val="yellow"/>
        </w:rPr>
        <w:t>**Good** — I can map links with some guidance</w:t>
      </w:r>
    </w:p>
    <w:p>
      <w:pPr>
        <w:pStyle w:val="ListBullet"/>
      </w:pPr>
      <w:r>
        <w:rPr>
          <w:highlight w:val="yellow"/>
        </w:rPr>
        <w:t>**Developing** — I'm learning to map links systematically</w:t>
      </w:r>
    </w:p>
    <w:p>
      <w:pPr>
        <w:pStyle w:val="ListBullet"/>
      </w:pPr>
      <w:r>
        <w:rPr>
          <w:highlight w:val="yellow"/>
        </w:rPr>
        <w:t>**Needs Improvement** — I need more practice with link mapping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mapping skills do you have? What needs improvement?]</w:t>
      </w:r>
    </w:p>
    <w:p>
      <w:pPr>
        <w:pStyle w:val="Heading3"/>
      </w:pPr>
      <w:r>
        <w:t>Issue Identification Rating</w:t>
      </w:r>
    </w:p>
    <w:p>
      <w:r>
        <w:t>Rate your ability to identify internal linking issues:</w:t>
      </w:r>
    </w:p>
    <w:p>
      <w:pPr>
        <w:pStyle w:val="ListBullet"/>
      </w:pPr>
      <w:r>
        <w:rPr>
          <w:highlight w:val="yellow"/>
        </w:rPr>
        <w:t>**Strong** — I can confidently identify orphan pages, overlinked pages, and distribution gaps</w:t>
      </w:r>
    </w:p>
    <w:p>
      <w:pPr>
        <w:pStyle w:val="ListBullet"/>
      </w:pPr>
      <w:r>
        <w:rPr>
          <w:highlight w:val="yellow"/>
        </w:rPr>
        <w:t>**Good** — I can identify issues with some guidance</w:t>
      </w:r>
    </w:p>
    <w:p>
      <w:pPr>
        <w:pStyle w:val="ListBullet"/>
      </w:pPr>
      <w:r>
        <w:rPr>
          <w:highlight w:val="yellow"/>
        </w:rPr>
        <w:t>**Developing** — I'm learning to identify linking issues</w:t>
      </w:r>
    </w:p>
    <w:p>
      <w:pPr>
        <w:pStyle w:val="ListBullet"/>
      </w:pPr>
      <w:r>
        <w:rPr>
          <w:highlight w:val="yellow"/>
        </w:rPr>
        <w:t>**Needs Improvement** — I need more practice identifying issues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identify linking issues?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internal linking analysis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