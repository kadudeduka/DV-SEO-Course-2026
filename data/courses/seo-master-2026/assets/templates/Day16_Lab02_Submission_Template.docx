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16 — Google Algorithm Updates, Penalties &amp; Recovery Frameworks</w:t>
      </w:r>
    </w:p>
    <w:p>
      <w:r>
        <w:rPr>
          <w:b/>
        </w:rPr>
        <w:t xml:space="preserve">Lab Title: </w:t>
      </w:r>
    </w:p>
    <w:p>
      <w:r>
        <w:t>Penalty Identification &amp; Response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identifying penalty types, distinguishing algorithmic vs manual penalties, and planning appropriate responses.]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16 material that relate to this lab. Consider:</w:t>
      </w:r>
    </w:p>
    <w:p>
      <w:r>
        <w:rPr>
          <w:color w:val="808080"/>
        </w:rPr>
        <w:t>- Chapter 1: Manual actions vs algorithmic hits</w:t>
      </w:r>
    </w:p>
    <w:p>
      <w:r>
        <w:rPr>
          <w:color w:val="808080"/>
        </w:rPr>
        <w:t>- Chapter 1: Penalty identification</w:t>
      </w:r>
    </w:p>
    <w:p>
      <w:r>
        <w:rPr>
          <w:color w:val="808080"/>
        </w:rPr>
        <w:t>- Chapter 1: Recovery strategies and timelines]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Google Search Console (if available)</w:t>
      </w:r>
    </w:p>
    <w:p>
      <w:r>
        <w:rPr>
          <w:color w:val="808080"/>
        </w:rPr>
        <w:t>- Sample Penalty Messages</w:t>
      </w:r>
    </w:p>
    <w:p>
      <w:r>
        <w:rPr>
          <w:color w:val="808080"/>
        </w:rPr>
        <w:t>- Documentation Tool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Site Signal Analysis</w:t>
      </w:r>
    </w:p>
    <w:p>
      <w:r>
        <w:t>Instructions: Document your site signal analysis findings.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Traffic signal analysis</w:t>
      </w:r>
    </w:p>
    <w:p>
      <w:pPr>
        <w:pStyle w:val="ListBullet"/>
      </w:pPr>
      <w:r>
        <w:rPr>
          <w:highlight w:val="yellow"/>
        </w:rPr>
        <w:t>Ranking signal analysis</w:t>
      </w:r>
    </w:p>
    <w:p>
      <w:pPr>
        <w:pStyle w:val="ListBullet"/>
      </w:pPr>
      <w:r>
        <w:rPr>
          <w:highlight w:val="yellow"/>
        </w:rPr>
        <w:t>Other signal analysis</w:t>
      </w:r>
    </w:p>
    <w:p>
      <w:pPr>
        <w:pStyle w:val="ListBullet"/>
      </w:pPr>
      <w:r>
        <w:rPr>
          <w:highlight w:val="yellow"/>
        </w:rPr>
        <w:t>Signal patterns identified</w:t>
      </w:r>
    </w:p>
    <w:p>
      <w:r>
        <w:rPr>
          <w:b/>
        </w:rPr>
        <w:t>What This Demonstrates:</w:t>
      </w:r>
    </w:p>
    <w:p>
      <w:r>
        <w:t>This evidence shows your ability to analyze site signals for penalty indicators.</w:t>
      </w:r>
    </w:p>
    <w:p>
      <w:r>
        <w:rPr>
          <w:b/>
        </w:rPr>
        <w:t>Your Submission:</w:t>
      </w:r>
    </w:p>
    <w:p>
      <w:r>
        <w:rPr>
          <w:b/>
        </w:rPr>
        <w:t>Traffic Signal Analysis:</w:t>
      </w:r>
    </w:p>
    <w:p>
      <w:r>
        <w:rPr>
          <w:highlight w:val="yellow"/>
        </w:rPr>
        <w:t>- Traffic patterns: [Sudden drop/Gradual decline/Fluctuations/Stable]</w:t>
      </w:r>
    </w:p>
    <w:p>
      <w:r>
        <w:rPr>
          <w:highlight w:val="yellow"/>
        </w:rPr>
        <w:t>- Traffic drop timing: [Dates]</w:t>
      </w:r>
    </w:p>
    <w:p>
      <w:r>
        <w:rPr>
          <w:highlight w:val="yellow"/>
        </w:rPr>
        <w:t>- Traffic drop magnitude: [% drop]</w:t>
      </w:r>
    </w:p>
    <w:p>
      <w:r>
        <w:rPr>
          <w:highlight w:val="yellow"/>
        </w:rPr>
        <w:t>- Traffic signal description: [2-3 sentences]</w:t>
      </w:r>
    </w:p>
    <w:p>
      <w:r>
        <w:rPr>
          <w:b/>
        </w:rPr>
        <w:t>Ranking Signal Analysis:</w:t>
      </w:r>
    </w:p>
    <w:p>
      <w:r>
        <w:rPr>
          <w:highlight w:val="yellow"/>
        </w:rPr>
        <w:t>- Ranking patterns: [Sudden drop/Gradual decline/Fluctuations/Stable]</w:t>
      </w:r>
    </w:p>
    <w:p>
      <w:r>
        <w:rPr>
          <w:highlight w:val="yellow"/>
        </w:rPr>
        <w:t>- Ranking change timing: [Dates]</w:t>
      </w:r>
    </w:p>
    <w:p>
      <w:r>
        <w:rPr>
          <w:highlight w:val="yellow"/>
        </w:rPr>
        <w:t>- Ranking change magnitude: [Position change]</w:t>
      </w:r>
    </w:p>
    <w:p>
      <w:r>
        <w:rPr>
          <w:highlight w:val="yellow"/>
        </w:rPr>
        <w:t>- Ranking signal description: [2-3 sentences]</w:t>
      </w:r>
    </w:p>
    <w:p>
      <w:r>
        <w:rPr>
          <w:b/>
        </w:rPr>
        <w:t>Other Signal Analysis:</w:t>
      </w:r>
    </w:p>
    <w:p>
      <w:r>
        <w:rPr>
          <w:highlight w:val="yellow"/>
        </w:rPr>
        <w:t>- Indexation issues: [Yes/No] - [Description]</w:t>
      </w:r>
    </w:p>
    <w:p>
      <w:r>
        <w:rPr>
          <w:highlight w:val="yellow"/>
        </w:rPr>
        <w:t>- Crawl errors: [Yes/No] - [Description]</w:t>
      </w:r>
    </w:p>
    <w:p>
      <w:r>
        <w:rPr>
          <w:highlight w:val="yellow"/>
        </w:rPr>
        <w:t>- Other technical issues: [List]</w:t>
      </w:r>
    </w:p>
    <w:p>
      <w:r>
        <w:rPr>
          <w:highlight w:val="yellow"/>
        </w:rPr>
        <w:t>- Other signal description: [2-3 sentences]</w:t>
      </w:r>
    </w:p>
    <w:p>
      <w:r>
        <w:rPr>
          <w:b/>
        </w:rPr>
        <w:t>Signal Patterns Identified:</w:t>
      </w:r>
    </w:p>
    <w:p>
      <w:r>
        <w:rPr>
          <w:highlight w:val="yellow"/>
        </w:rPr>
        <w:t>[2-3 sentences summarizing signal patterns]</w:t>
      </w:r>
    </w:p>
    <w:p>
      <w:pPr>
        <w:pStyle w:val="Heading3"/>
      </w:pPr>
      <w:r>
        <w:t>Evidence Item 2: Penalty Type Identification</w:t>
      </w:r>
    </w:p>
    <w:p>
      <w:r>
        <w:t>Instructions: Document your penalty type identification.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Penalty type identified (algorithmic or manual)</w:t>
      </w:r>
    </w:p>
    <w:p>
      <w:pPr>
        <w:pStyle w:val="ListBullet"/>
      </w:pPr>
      <w:r>
        <w:rPr>
          <w:highlight w:val="yellow"/>
        </w:rPr>
        <w:t>Identification reasoning</w:t>
      </w:r>
    </w:p>
    <w:p>
      <w:pPr>
        <w:pStyle w:val="ListBullet"/>
      </w:pPr>
      <w:r>
        <w:rPr>
          <w:highlight w:val="yellow"/>
        </w:rPr>
        <w:t>Indicators found</w:t>
      </w:r>
    </w:p>
    <w:p>
      <w:pPr>
        <w:pStyle w:val="ListBullet"/>
      </w:pPr>
      <w:r>
        <w:rPr>
          <w:highlight w:val="yellow"/>
        </w:rPr>
        <w:t>Penalty type summary</w:t>
      </w:r>
    </w:p>
    <w:p>
      <w:r>
        <w:rPr>
          <w:b/>
        </w:rPr>
        <w:t>What This Demonstrates:</w:t>
      </w:r>
    </w:p>
    <w:p>
      <w:r>
        <w:t>This evidence demonstrates your ability to distinguish penalty types.</w:t>
      </w:r>
    </w:p>
    <w:p>
      <w:r>
        <w:rPr>
          <w:b/>
        </w:rPr>
        <w:t>Your Submission:</w:t>
      </w:r>
    </w:p>
    <w:p>
      <w:r>
        <w:rPr>
          <w:b/>
        </w:rPr>
        <w:t>Penalty Type Identification:</w:t>
      </w:r>
    </w:p>
    <w:p>
      <w:r>
        <w:t>| Indicator | Present? | Suggests | Evidence |</w:t>
      </w:r>
    </w:p>
    <w:p>
      <w:r>
        <w:t>|-----------|----------|----------|----------|</w:t>
      </w:r>
    </w:p>
    <w:p>
      <w:r>
        <w:rPr>
          <w:highlight w:val="yellow"/>
        </w:rPr>
        <w:t>| Manual action message in GSC | [Yes/No] | [Manual/Algorithmic] | [Evidence] |</w:t>
      </w:r>
    </w:p>
    <w:p>
      <w:r>
        <w:rPr>
          <w:highlight w:val="yellow"/>
        </w:rPr>
        <w:t>| Explicit violation notification | [Yes/No] | [Manual/Algorithmic] | [Evidence] |</w:t>
      </w:r>
    </w:p>
    <w:p>
      <w:r>
        <w:rPr>
          <w:highlight w:val="yellow"/>
        </w:rPr>
        <w:t>| Traffic/ranking drops without message | [Yes/No] | [Algorithmic/Manual] | [Evidence] |</w:t>
      </w:r>
    </w:p>
    <w:p>
      <w:r>
        <w:rPr>
          <w:highlight w:val="yellow"/>
        </w:rPr>
        <w:t>| Correlation with algorithm update | [Yes/No] | [Algorithmic/Manual] | [Evidence] |</w:t>
      </w:r>
    </w:p>
    <w:p>
      <w:r>
        <w:rPr>
          <w:highlight w:val="yellow"/>
        </w:rPr>
        <w:t>| Requires reconsideration request | [Yes/No] | [Manual/Algorithmic] | [Evidence] |</w:t>
      </w:r>
    </w:p>
    <w:p>
      <w:r>
        <w:rPr>
          <w:highlight w:val="yellow"/>
        </w:rPr>
        <w:t>Penalty Type Identified: [Algorithmic Hit / Manual Action / Uncertain]</w:t>
      </w:r>
    </w:p>
    <w:p>
      <w:r>
        <w:rPr>
          <w:b/>
        </w:rPr>
        <w:t>Identification Reasoning:</w:t>
      </w:r>
    </w:p>
    <w:p>
      <w:r>
        <w:rPr>
          <w:highlight w:val="yellow"/>
        </w:rPr>
        <w:t>[2-3 sentences explaining your penalty type identification reasoning]</w:t>
      </w:r>
    </w:p>
    <w:p>
      <w:r>
        <w:rPr>
          <w:b/>
        </w:rPr>
        <w:t>Penalty Type Summary:</w:t>
      </w:r>
    </w:p>
    <w:p>
      <w:r>
        <w:rPr>
          <w:highlight w:val="yellow"/>
        </w:rPr>
        <w:t>[2-3 sentences summarizing penalty type identification]</w:t>
      </w:r>
    </w:p>
    <w:p>
      <w:pPr>
        <w:pStyle w:val="Heading3"/>
      </w:pPr>
      <w:r>
        <w:t>Evidence Item 3: Specific Penalty Details</w:t>
      </w:r>
    </w:p>
    <w:p>
      <w:r>
        <w:t>Instructions: Document your specific penalty details identification.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Specific penalty details</w:t>
      </w:r>
    </w:p>
    <w:p>
      <w:pPr>
        <w:pStyle w:val="ListBullet"/>
      </w:pPr>
      <w:r>
        <w:rPr>
          <w:highlight w:val="yellow"/>
        </w:rPr>
        <w:t>Affected areas</w:t>
      </w:r>
    </w:p>
    <w:p>
      <w:pPr>
        <w:pStyle w:val="ListBullet"/>
      </w:pPr>
      <w:r>
        <w:rPr>
          <w:highlight w:val="yellow"/>
        </w:rPr>
        <w:t>Violation/impact specifics</w:t>
      </w:r>
    </w:p>
    <w:p>
      <w:pPr>
        <w:pStyle w:val="ListBullet"/>
      </w:pPr>
      <w:r>
        <w:rPr>
          <w:highlight w:val="yellow"/>
        </w:rPr>
        <w:t>Penalty details summary</w:t>
      </w:r>
    </w:p>
    <w:p>
      <w:r>
        <w:rPr>
          <w:b/>
        </w:rPr>
        <w:t>What This Demonstrates:</w:t>
      </w:r>
    </w:p>
    <w:p>
      <w:r>
        <w:t>This evidence shows your ability to identify specific penalty details.</w:t>
      </w:r>
    </w:p>
    <w:p>
      <w:r>
        <w:rPr>
          <w:b/>
        </w:rPr>
        <w:t>Your Submission:</w:t>
      </w:r>
    </w:p>
    <w:p>
      <w:r>
        <w:rPr>
          <w:b/>
        </w:rPr>
        <w:t>For Manual Actions:</w:t>
      </w:r>
    </w:p>
    <w:p>
      <w:r>
        <w:rPr>
          <w:highlight w:val="yellow"/>
        </w:rPr>
        <w:t>- Violation type: [Type]</w:t>
      </w:r>
    </w:p>
    <w:p>
      <w:r>
        <w:rPr>
          <w:highlight w:val="yellow"/>
        </w:rPr>
        <w:t>- Affected pages/sections: [List]</w:t>
      </w:r>
    </w:p>
    <w:p>
      <w:r>
        <w:rPr>
          <w:highlight w:val="yellow"/>
        </w:rPr>
        <w:t>- Violation details: [Description]</w:t>
      </w:r>
    </w:p>
    <w:p>
      <w:r>
        <w:rPr>
          <w:highlight w:val="yellow"/>
        </w:rPr>
        <w:t>- Manual action specifics: [2-3 sentences]</w:t>
      </w:r>
    </w:p>
    <w:p>
      <w:r>
        <w:rPr>
          <w:b/>
        </w:rPr>
        <w:t>For Algorithmic Hits:</w:t>
      </w:r>
    </w:p>
    <w:p>
      <w:r>
        <w:rPr>
          <w:highlight w:val="yellow"/>
        </w:rPr>
        <w:t>- Likely update type: [Core/Targeted/Feature]</w:t>
      </w:r>
    </w:p>
    <w:p>
      <w:r>
        <w:rPr>
          <w:highlight w:val="yellow"/>
        </w:rPr>
        <w:t>- Affected areas: [Pages, keywords, site-wide]</w:t>
      </w:r>
    </w:p>
    <w:p>
      <w:r>
        <w:rPr>
          <w:highlight w:val="yellow"/>
        </w:rPr>
        <w:t>- Impact characteristics: [Description]</w:t>
      </w:r>
    </w:p>
    <w:p>
      <w:r>
        <w:rPr>
          <w:highlight w:val="yellow"/>
        </w:rPr>
        <w:t>- Algorithmic hit specifics: [2-3 sentences]</w:t>
      </w:r>
    </w:p>
    <w:p>
      <w:r>
        <w:rPr>
          <w:b/>
        </w:rPr>
        <w:t>Penalty Details Summary:</w:t>
      </w:r>
    </w:p>
    <w:p>
      <w:r>
        <w:rPr>
          <w:highlight w:val="yellow"/>
        </w:rPr>
        <w:t>[2-3 sentences summarizing specific penalty details]</w:t>
      </w:r>
    </w:p>
    <w:p/>
    <w:p>
      <w:pPr>
        <w:pStyle w:val="Heading1"/>
      </w:pPr>
      <w:r>
        <w:t>Section 3: Strategic Analysis</w:t>
      </w:r>
    </w:p>
    <w:p>
      <w:pPr>
        <w:pStyle w:val="Heading2"/>
      </w:pPr>
      <w:r>
        <w:t>Section 3: Strategic Analysis</w:t>
      </w:r>
    </w:p>
    <w:p>
      <w:pPr>
        <w:pStyle w:val="Heading3"/>
      </w:pPr>
      <w:r>
        <w:t>Response Plan</w:t>
      </w:r>
    </w:p>
    <w:p>
      <w:r>
        <w:t>Instructions: Document your appropriate response plan based on penalty type.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Response actions (specific to penalty type)</w:t>
      </w:r>
    </w:p>
    <w:p>
      <w:pPr>
        <w:pStyle w:val="ListBullet"/>
      </w:pPr>
      <w:r>
        <w:rPr>
          <w:highlight w:val="yellow"/>
        </w:rPr>
        <w:t>Action prioritization</w:t>
      </w:r>
    </w:p>
    <w:p>
      <w:pPr>
        <w:pStyle w:val="ListBullet"/>
      </w:pPr>
      <w:r>
        <w:rPr>
          <w:highlight w:val="yellow"/>
        </w:rPr>
        <w:t>Recovery timeline</w:t>
      </w:r>
    </w:p>
    <w:p>
      <w:pPr>
        <w:pStyle w:val="ListBullet"/>
      </w:pPr>
      <w:r>
        <w:rPr>
          <w:highlight w:val="yellow"/>
        </w:rPr>
        <w:t>Response plan summary</w:t>
      </w:r>
    </w:p>
    <w:p>
      <w:r>
        <w:rPr>
          <w:b/>
        </w:rPr>
        <w:t>What This Demonstrates:</w:t>
      </w:r>
    </w:p>
    <w:p>
      <w:r>
        <w:t>This evidence demonstrates your ability to plan appropriate responses for different penalty types.</w:t>
      </w:r>
    </w:p>
    <w:p>
      <w:r>
        <w:rPr>
          <w:b/>
        </w:rPr>
        <w:t>Your Submission:</w:t>
      </w:r>
    </w:p>
    <w:p>
      <w:r>
        <w:rPr>
          <w:b/>
        </w:rPr>
        <w:t>For Manual Actions:</w:t>
      </w:r>
    </w:p>
    <w:p>
      <w:r>
        <w:rPr>
          <w:highlight w:val="yellow"/>
        </w:rPr>
        <w:t>- Specific fixes needed: [List]</w:t>
      </w:r>
    </w:p>
    <w:p>
      <w:r>
        <w:rPr>
          <w:highlight w:val="yellow"/>
        </w:rPr>
        <w:t>- Violation resolution steps: [List]</w:t>
      </w:r>
    </w:p>
    <w:p>
      <w:r>
        <w:rPr>
          <w:highlight w:val="yellow"/>
        </w:rPr>
        <w:t>- Reconsideration request preparation: [Description]</w:t>
      </w:r>
    </w:p>
    <w:p>
      <w:r>
        <w:rPr>
          <w:highlight w:val="yellow"/>
        </w:rPr>
        <w:t>- Recovery timeline: [Weeks to months]</w:t>
      </w:r>
    </w:p>
    <w:p>
      <w:r>
        <w:rPr>
          <w:b/>
        </w:rPr>
        <w:t>For Algorithmic Hits:</w:t>
      </w:r>
    </w:p>
    <w:p>
      <w:r>
        <w:rPr>
          <w:highlight w:val="yellow"/>
        </w:rPr>
        <w:t>- Quality improvements needed: [List]</w:t>
      </w:r>
    </w:p>
    <w:p>
      <w:r>
        <w:rPr>
          <w:highlight w:val="yellow"/>
        </w:rPr>
        <w:t>- Comprehensive improvement plan: [Description]</w:t>
      </w:r>
    </w:p>
    <w:p>
      <w:r>
        <w:rPr>
          <w:highlight w:val="yellow"/>
        </w:rPr>
        <w:t>- Focus areas: [Content quality, user value, expertise]</w:t>
      </w:r>
    </w:p>
    <w:p>
      <w:r>
        <w:rPr>
          <w:highlight w:val="yellow"/>
        </w:rPr>
        <w:t>- Recovery timeline: [Weeks to months, variable]</w:t>
      </w:r>
    </w:p>
    <w:p>
      <w:r>
        <w:rPr>
          <w:b/>
        </w:rPr>
        <w:t>Response Actions:</w:t>
      </w:r>
    </w:p>
    <w:p>
      <w:r>
        <w:t>| Action | Priority | Timeline | Expected Impact |</w:t>
      </w:r>
    </w:p>
    <w:p>
      <w:r>
        <w:t>|--------|----------|----------|----------------|</w:t>
      </w:r>
    </w:p>
    <w:p>
      <w:r>
        <w:rPr>
          <w:highlight w:val="yellow"/>
        </w:rPr>
        <w:t>| [Action 1] | [High/Med/Low] | [Timeline] | [Impact] |</w:t>
      </w:r>
    </w:p>
    <w:p>
      <w:r>
        <w:rPr>
          <w:highlight w:val="yellow"/>
        </w:rPr>
        <w:t>| [Action 2] | [High/Med/Low] | [Timeline] | [Impact] |</w:t>
      </w:r>
    </w:p>
    <w:p>
      <w:r>
        <w:rPr>
          <w:highlight w:val="yellow"/>
        </w:rPr>
        <w:t>| [Continue...] | | | |</w:t>
      </w:r>
    </w:p>
    <w:p>
      <w:r>
        <w:rPr>
          <w:b/>
        </w:rPr>
        <w:t>Response Plan Summary:</w:t>
      </w:r>
    </w:p>
    <w:p>
      <w:r>
        <w:rPr>
          <w:highlight w:val="yellow"/>
        </w:rPr>
        <w:t>[2-3 sentences summarizing response plan and approach]</w:t>
      </w:r>
    </w:p>
    <w:p>
      <w:pPr>
        <w:pStyle w:val="Heading3"/>
      </w:pPr>
      <w:r>
        <w:t>Penalty Identification and Response Summary</w:t>
      </w:r>
    </w:p>
    <w:p>
      <w:r>
        <w:t>Instructions: Document your comprehensive penalty identification and response summary.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Penalty identification summary</w:t>
      </w:r>
    </w:p>
    <w:p>
      <w:pPr>
        <w:pStyle w:val="ListBullet"/>
      </w:pPr>
      <w:r>
        <w:rPr>
          <w:highlight w:val="yellow"/>
        </w:rPr>
        <w:t>Response plan summary</w:t>
      </w:r>
    </w:p>
    <w:p>
      <w:pPr>
        <w:pStyle w:val="ListBullet"/>
      </w:pPr>
      <w:r>
        <w:rPr>
          <w:highlight w:val="yellow"/>
        </w:rPr>
        <w:t>Key insights</w:t>
      </w:r>
    </w:p>
    <w:p>
      <w:pPr>
        <w:pStyle w:val="ListBullet"/>
      </w:pPr>
      <w:r>
        <w:rPr>
          <w:highlight w:val="yellow"/>
        </w:rPr>
        <w:t>Next steps</w:t>
      </w:r>
    </w:p>
    <w:p>
      <w:r>
        <w:rPr>
          <w:b/>
        </w:rPr>
        <w:t>What This Demonstrates:</w:t>
      </w:r>
    </w:p>
    <w:p>
      <w:r>
        <w:t>This evidence shows your ability to create comprehensive penalty identification and response summaries.</w:t>
      </w:r>
    </w:p>
    <w:p>
      <w:r>
        <w:rPr>
          <w:b/>
        </w:rPr>
        <w:t>Your Submission:</w:t>
      </w:r>
    </w:p>
    <w:p>
      <w:r>
        <w:rPr>
          <w:b/>
        </w:rPr>
        <w:t>Penalty Identification Summary:</w:t>
      </w:r>
    </w:p>
    <w:p>
      <w:r>
        <w:rPr>
          <w:highlight w:val="yellow"/>
        </w:rPr>
        <w:t>- Penalty type: [Algorithmic/Manual]</w:t>
      </w:r>
    </w:p>
    <w:p>
      <w:r>
        <w:rPr>
          <w:highlight w:val="yellow"/>
        </w:rPr>
        <w:t>- Specific penalty details: [Summary]</w:t>
      </w:r>
    </w:p>
    <w:p>
      <w:r>
        <w:rPr>
          <w:highlight w:val="yellow"/>
        </w:rPr>
        <w:t>- Identification reasoning: [Summary]</w:t>
      </w:r>
    </w:p>
    <w:p>
      <w:r>
        <w:rPr>
          <w:highlight w:val="yellow"/>
        </w:rPr>
        <w:t>- Key indicators: [List]</w:t>
      </w:r>
    </w:p>
    <w:p>
      <w:r>
        <w:rPr>
          <w:b/>
        </w:rPr>
        <w:t>Response Plan Summary:</w:t>
      </w:r>
    </w:p>
    <w:p>
      <w:r>
        <w:rPr>
          <w:highlight w:val="yellow"/>
        </w:rPr>
        <w:t>- Response approach: [Manual action response / Algorithmic hit response]</w:t>
      </w:r>
    </w:p>
    <w:p>
      <w:r>
        <w:rPr>
          <w:highlight w:val="yellow"/>
        </w:rPr>
        <w:t>- Specific actions: [Summary]</w:t>
      </w:r>
    </w:p>
    <w:p>
      <w:r>
        <w:rPr>
          <w:highlight w:val="yellow"/>
        </w:rPr>
        <w:t>- Recovery timeline: [Timeline]</w:t>
      </w:r>
    </w:p>
    <w:p>
      <w:r>
        <w:rPr>
          <w:highlight w:val="yellow"/>
        </w:rPr>
        <w:t>- Expected outcomes: [Description]</w:t>
      </w:r>
    </w:p>
    <w:p>
      <w:r>
        <w:rPr>
          <w:b/>
        </w:rPr>
        <w:t>Key Insights:</w:t>
      </w:r>
    </w:p>
    <w:p>
      <w:r>
        <w:rPr>
          <w:highlight w:val="yellow"/>
        </w:rPr>
        <w:t>[2-3 sentences about key learnings from penalty identification]</w:t>
      </w:r>
    </w:p>
    <w:p>
      <w:r>
        <w:rPr>
          <w:b/>
        </w:rPr>
        <w:t>Next Steps:</w:t>
      </w:r>
    </w:p>
    <w:p>
      <w:r>
        <w:rPr>
          <w:highlight w:val="yellow"/>
        </w:rPr>
        <w:t>- Immediate actions: [List]</w:t>
      </w:r>
    </w:p>
    <w:p>
      <w:r>
        <w:rPr>
          <w:highlight w:val="yellow"/>
        </w:rPr>
        <w:t>- Investigation steps: [List]</w:t>
      </w:r>
    </w:p>
    <w:p>
      <w:r>
        <w:rPr>
          <w:highlight w:val="yellow"/>
        </w:rPr>
        <w:t>- Recovery actions: [List]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4: Tool Experience Reflection</w:t>
      </w:r>
    </w:p>
    <w:p>
      <w:pPr>
        <w:pStyle w:val="Heading3"/>
      </w:pPr>
      <w:r>
        <w:t>How did reviewing penalty messages and signals help you identify penalty types?</w:t>
      </w:r>
    </w:p>
    <w:p>
      <w:r>
        <w:rPr>
          <w:highlight w:val="yellow"/>
        </w:rPr>
        <w:t>[Write 2-3 sentences reflecting on how penalty identification helped you understand penalty types.]</w:t>
      </w:r>
    </w:p>
    <w:p>
      <w:pPr>
        <w:pStyle w:val="Heading3"/>
      </w:pPr>
      <w:r>
        <w:t>What challenges did you face when distinguishing manual actions from algorithmic hits?</w:t>
      </w:r>
    </w:p>
    <w:p>
      <w:r>
        <w:rPr>
          <w:highlight w:val="yellow"/>
        </w:rPr>
        <w:t>[Write 2-3 sentences about challenges encountered and how you addressed them.]</w:t>
      </w:r>
    </w:p>
    <w:p>
      <w:pPr>
        <w:pStyle w:val="Heading3"/>
      </w:pPr>
      <w:r>
        <w:t>How will you apply this penalty identification and response framework in real-world scenarios?</w:t>
      </w:r>
    </w:p>
    <w:p>
      <w:r>
        <w:rPr>
          <w:highlight w:val="yellow"/>
        </w:rPr>
        <w:t>[Write 2-3 sentences about how you'll use this framework in future SEO work.]</w:t>
      </w:r>
    </w:p>
    <w:p>
      <w:pPr>
        <w:pStyle w:val="Heading2"/>
      </w:pPr>
      <w:r>
        <w:t>Section 5: Self-Assessment</w:t>
      </w:r>
    </w:p>
    <w:p>
      <w:pPr>
        <w:pStyle w:val="Heading3"/>
      </w:pPr>
      <w:r>
        <w:t>Rate your understanding of penalty types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do you understand well? What needs more practice?]</w:t>
      </w:r>
    </w:p>
    <w:p>
      <w:pPr>
        <w:pStyle w:val="Heading3"/>
      </w:pPr>
      <w:r>
        <w:t>Rate your ability to identify penalty types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identification skills do you have? What needs more practice?]</w:t>
      </w:r>
    </w:p>
    <w:p>
      <w:pPr>
        <w:pStyle w:val="Heading3"/>
      </w:pPr>
      <w:r>
        <w:t>Rate your ability to plan appropriate responses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response planning skills do you have? What needs more experience?]</w:t>
      </w:r>
    </w:p>
    <w:p>
      <w:pPr>
        <w:pStyle w:val="Heading3"/>
      </w:pPr>
      <w:r>
        <w:t>What would you like to learn more about?</w:t>
      </w:r>
    </w:p>
    <w:p>
      <w:r>
        <w:rPr>
          <w:highlight w:val="yellow"/>
        </w:rPr>
        <w:t>[Write 2-3 sentences about what you'd like to explore further or practice more.]</w:t>
      </w:r>
    </w:p>
    <w:p>
      <w:r>
        <w:rPr>
          <w:b/>
        </w:rPr>
        <w:t>END — Day 16, Lab 2 Submission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