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Lab Submission Template</w:t>
      </w:r>
    </w:p>
    <w:p>
      <w:r>
        <w:rPr>
          <w:b/>
        </w:rPr>
        <w:t xml:space="preserve">Course: </w:t>
      </w:r>
    </w:p>
    <w:p>
      <w:r>
        <w:t>SEO Master Course 2026</w:t>
      </w:r>
    </w:p>
    <w:p>
      <w:r>
        <w:rPr>
          <w:b/>
        </w:rPr>
        <w:t xml:space="preserve">Day: </w:t>
      </w:r>
    </w:p>
    <w:p>
      <w:r>
        <w:t>Day 18 — Ecommerce SEO, Reporting &amp; Stakeholder Communication</w:t>
      </w:r>
    </w:p>
    <w:p>
      <w:r>
        <w:rPr>
          <w:b/>
        </w:rPr>
        <w:t xml:space="preserve">Lab Title: </w:t>
      </w:r>
    </w:p>
    <w:p>
      <w:r>
        <w:t>SEO Reporting &amp; Dashboard Creation</w:t>
      </w:r>
    </w:p>
    <w:p/>
    <w:p>
      <w:r>
        <w:rPr>
          <w:b/>
        </w:rPr>
        <w:t xml:space="preserve">Learner Name: </w:t>
      </w:r>
      <w:r>
        <w:rPr>
          <w:highlight w:val="yellow"/>
        </w:rPr>
        <w:t>_________________________</w:t>
      </w:r>
    </w:p>
    <w:p>
      <w:r>
        <w:rPr>
          <w:b/>
        </w:rPr>
        <w:t xml:space="preserve">Email: </w:t>
      </w:r>
      <w:r>
        <w:rPr>
          <w:highlight w:val="yellow"/>
        </w:rPr>
        <w:t>_________________________</w:t>
      </w:r>
    </w:p>
    <w:p>
      <w:r>
        <w:rPr>
          <w:b/>
        </w:rPr>
        <w:t xml:space="preserve">Submission Attempt: </w:t>
      </w:r>
      <w:r>
        <w:t>1 (Auto-incremented on resubmission)</w:t>
      </w:r>
    </w:p>
    <w:p>
      <w:r>
        <w:rPr>
          <w:b/>
        </w:rPr>
        <w:t xml:space="preserve">Date: </w:t>
      </w:r>
      <w:r>
        <w:rPr>
          <w:highlight w:val="yellow"/>
        </w:rPr>
        <w:t>_________________________</w:t>
      </w:r>
    </w:p>
    <w:p>
      <w:r>
        <w:br w:type="page"/>
      </w:r>
    </w:p>
    <w:p>
      <w:pPr>
        <w:pStyle w:val="Heading1"/>
      </w:pPr>
      <w:r>
        <w:t>Instructions</w:t>
      </w:r>
    </w:p>
    <w:p>
      <w:pPr>
        <w:pStyle w:val="Heading2"/>
      </w:pPr>
      <w:r>
        <w:rPr>
          <w:color w:val="808080"/>
        </w:rPr>
        <w:t>Section 1: Lab Context &amp; Preparation</w:t>
      </w:r>
    </w:p>
    <w:p>
      <w:pPr>
        <w:pStyle w:val="Heading3"/>
      </w:pPr>
      <w:r>
        <w:rPr>
          <w:color w:val="808080"/>
        </w:rPr>
        <w:t>What was the main learning objective of this lab?</w:t>
      </w:r>
    </w:p>
    <w:p>
      <w:r>
        <w:rPr>
          <w:color w:val="808080"/>
        </w:rPr>
        <w:t>[Write 2-3 sentences describing what this lab was designed to help you understand or accomplish. Focus on creating meaningful SEO reports, translating data into insights, and communicating SEO performance to stakeholders.]</w:t>
      </w:r>
    </w:p>
    <w:p>
      <w:pPr>
        <w:pStyle w:val="Heading3"/>
      </w:pPr>
      <w:r>
        <w:rPr>
          <w:color w:val="808080"/>
        </w:rPr>
        <w:t>Which chapters or concepts from today's reading does this lab reinforce?</w:t>
      </w:r>
    </w:p>
    <w:p>
      <w:r>
        <w:rPr>
          <w:color w:val="808080"/>
        </w:rPr>
        <w:t>[List the specific chapters or concepts from Day 18 material that relate to this lab. Consider:</w:t>
      </w:r>
    </w:p>
    <w:p>
      <w:r>
        <w:rPr>
          <w:color w:val="808080"/>
        </w:rPr>
        <w:t>- Chapter 1: SEO reporting and performance metrics</w:t>
      </w:r>
    </w:p>
    <w:p>
      <w:r>
        <w:rPr>
          <w:color w:val="808080"/>
        </w:rPr>
        <w:t>- Chapter 1: Presenting SEO insights to stakeholders</w:t>
      </w:r>
    </w:p>
    <w:p>
      <w:r>
        <w:rPr>
          <w:color w:val="808080"/>
        </w:rPr>
        <w:t>- Chapter 1: Translating data into insights]</w:t>
      </w:r>
    </w:p>
    <w:p>
      <w:pPr>
        <w:pStyle w:val="Heading3"/>
      </w:pPr>
      <w:r>
        <w:rPr>
          <w:color w:val="808080"/>
        </w:rPr>
        <w:t>What tools did you use to complete this lab?</w:t>
      </w:r>
    </w:p>
    <w:p>
      <w:r>
        <w:rPr>
          <w:color w:val="808080"/>
        </w:rPr>
        <w:t>[List all tools, websites, or resources you used. Include:</w:t>
      </w:r>
    </w:p>
    <w:p>
      <w:r>
        <w:rPr>
          <w:color w:val="808080"/>
        </w:rPr>
        <w:t>- Google Search Console (if available)</w:t>
      </w:r>
    </w:p>
    <w:p>
      <w:r>
        <w:rPr>
          <w:color w:val="808080"/>
        </w:rPr>
        <w:t>- Sample SEO Data</w:t>
      </w:r>
    </w:p>
    <w:p>
      <w:r>
        <w:rPr>
          <w:color w:val="808080"/>
        </w:rPr>
        <w:t>- Documentation Tool</w:t>
      </w:r>
    </w:p>
    <w:p>
      <w:r>
        <w:rPr>
          <w:color w:val="808080"/>
        </w:rPr>
        <w:t>- Any other tools or resources]</w:t>
      </w:r>
    </w:p>
    <w:p>
      <w:r>
        <w:br w:type="page"/>
      </w:r>
    </w:p>
    <w:p>
      <w:pPr>
        <w:pStyle w:val="Heading1"/>
      </w:pPr>
      <w:r>
        <w:t>Section 2: Hands-On Evidence</w:t>
      </w:r>
    </w:p>
    <w:p>
      <w:pPr>
        <w:pStyle w:val="Heading2"/>
      </w:pPr>
      <w:r>
        <w:t>Section 2: Hands-On Evidence</w:t>
      </w:r>
    </w:p>
    <w:p>
      <w:pPr>
        <w:pStyle w:val="Heading3"/>
      </w:pPr>
      <w:r>
        <w:t>Evidence Item 1: Metric Selection</w:t>
      </w:r>
    </w:p>
    <w:p>
      <w:r>
        <w:t>Instructions: Document your SEO metric selection for stakeholder reporting.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Metrics selected</w:t>
      </w:r>
    </w:p>
    <w:p>
      <w:pPr>
        <w:pStyle w:val="ListBullet"/>
      </w:pPr>
      <w:r>
        <w:rPr>
          <w:highlight w:val="yellow"/>
        </w:rPr>
        <w:t>Metric relevance reasoning</w:t>
      </w:r>
    </w:p>
    <w:p>
      <w:pPr>
        <w:pStyle w:val="ListBullet"/>
      </w:pPr>
      <w:r>
        <w:rPr>
          <w:highlight w:val="yellow"/>
        </w:rPr>
        <w:t>Metric prioritization</w:t>
      </w:r>
    </w:p>
    <w:p>
      <w:pPr>
        <w:pStyle w:val="ListBullet"/>
      </w:pPr>
      <w:r>
        <w:rPr>
          <w:highlight w:val="yellow"/>
        </w:rPr>
        <w:t>Metric selection summary</w:t>
      </w:r>
    </w:p>
    <w:p>
      <w:r>
        <w:rPr>
          <w:b/>
        </w:rPr>
        <w:t>What This Demonstrates:</w:t>
      </w:r>
    </w:p>
    <w:p>
      <w:r>
        <w:t>This evidence shows your ability to select relevant metrics for stakeholder reporting.</w:t>
      </w:r>
    </w:p>
    <w:p>
      <w:r>
        <w:rPr>
          <w:b/>
        </w:rPr>
        <w:t>Your Submission:</w:t>
      </w:r>
    </w:p>
    <w:p>
      <w:r>
        <w:rPr>
          <w:b/>
        </w:rPr>
        <w:t>Metrics Selected:</w:t>
      </w:r>
    </w:p>
    <w:p>
      <w:r>
        <w:t>| Metric | Category | Why Relevant to Stakeholders | Priority | Measurement Method |</w:t>
      </w:r>
    </w:p>
    <w:p>
      <w:r>
        <w:t>|--------|----------|----------------------------|----------|-------------------|</w:t>
      </w:r>
    </w:p>
    <w:p>
      <w:r>
        <w:rPr>
          <w:highlight w:val="yellow"/>
        </w:rPr>
        <w:t>| Clicks | Traffic | [Reasoning] | [High/Med/Low] | [Method] |</w:t>
      </w:r>
    </w:p>
    <w:p>
      <w:r>
        <w:rPr>
          <w:highlight w:val="yellow"/>
        </w:rPr>
        <w:t>| Impressions | Traffic | [Reasoning] | [High/Med/Low] | [Method] |</w:t>
      </w:r>
    </w:p>
    <w:p>
      <w:r>
        <w:rPr>
          <w:highlight w:val="yellow"/>
        </w:rPr>
        <w:t>| CTR | Performance | [Reasoning] | [High/Med/Low] | [Method] |</w:t>
      </w:r>
    </w:p>
    <w:p>
      <w:r>
        <w:rPr>
          <w:highlight w:val="yellow"/>
        </w:rPr>
        <w:t>| Average position | Ranking | [Reasoning] | [High/Med/Low] | [Method] |</w:t>
      </w:r>
    </w:p>
    <w:p>
      <w:r>
        <w:rPr>
          <w:highlight w:val="yellow"/>
        </w:rPr>
        <w:t>| Top pages | Performance | [Reasoning] | [High/Med/Low] | [Method] |</w:t>
      </w:r>
    </w:p>
    <w:p>
      <w:r>
        <w:rPr>
          <w:highlight w:val="yellow"/>
        </w:rPr>
        <w:t>| Top queries | Performance | [Reasoning] | [High/Med/Low] | [Method] |</w:t>
      </w:r>
    </w:p>
    <w:p>
      <w:r>
        <w:rPr>
          <w:highlight w:val="yellow"/>
        </w:rPr>
        <w:t>| [Other metrics] | | | | |</w:t>
      </w:r>
    </w:p>
    <w:p>
      <w:r>
        <w:rPr>
          <w:b/>
        </w:rPr>
        <w:t>Metric Relevance Reasoning:</w:t>
      </w:r>
    </w:p>
    <w:p>
      <w:r>
        <w:rPr>
          <w:highlight w:val="yellow"/>
        </w:rPr>
        <w:t>[2-3 sentences explaining why selected metrics are relevant to stakeholders]</w:t>
      </w:r>
    </w:p>
    <w:p>
      <w:r>
        <w:rPr>
          <w:b/>
        </w:rPr>
        <w:t>Metric Selection Summary:</w:t>
      </w:r>
    </w:p>
    <w:p>
      <w:r>
        <w:rPr>
          <w:highlight w:val="yellow"/>
        </w:rPr>
        <w:t>[2-3 sentences summarizing metric selection]</w:t>
      </w:r>
    </w:p>
    <w:p>
      <w:pPr>
        <w:pStyle w:val="Heading3"/>
      </w:pPr>
      <w:r>
        <w:t>Evidence Item 2: Report Structure</w:t>
      </w:r>
    </w:p>
    <w:p>
      <w:r>
        <w:t>Instructions: Document your report structure design for stakeholders.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Report structure designed</w:t>
      </w:r>
    </w:p>
    <w:p>
      <w:pPr>
        <w:pStyle w:val="ListBullet"/>
      </w:pPr>
      <w:r>
        <w:rPr>
          <w:highlight w:val="yellow"/>
        </w:rPr>
        <w:t>Section organization</w:t>
      </w:r>
    </w:p>
    <w:p>
      <w:pPr>
        <w:pStyle w:val="ListBullet"/>
      </w:pPr>
      <w:r>
        <w:rPr>
          <w:highlight w:val="yellow"/>
        </w:rPr>
        <w:t>Dashboard/layout design</w:t>
      </w:r>
    </w:p>
    <w:p>
      <w:pPr>
        <w:pStyle w:val="ListBullet"/>
      </w:pPr>
      <w:r>
        <w:rPr>
          <w:highlight w:val="yellow"/>
        </w:rPr>
        <w:t>Report structure summary</w:t>
      </w:r>
    </w:p>
    <w:p>
      <w:r>
        <w:rPr>
          <w:b/>
        </w:rPr>
        <w:t>What This Demonstrates:</w:t>
      </w:r>
    </w:p>
    <w:p>
      <w:r>
        <w:t>This evidence demonstrates your ability to structure reports for stakeholder communication.</w:t>
      </w:r>
    </w:p>
    <w:p>
      <w:r>
        <w:rPr>
          <w:b/>
        </w:rPr>
        <w:t>Your Submission:</w:t>
      </w:r>
    </w:p>
    <w:p>
      <w:r>
        <w:rPr>
          <w:b/>
        </w:rPr>
        <w:t>Report Structure Designed:</w:t>
      </w:r>
    </w:p>
    <w:p>
      <w:r>
        <w:t>| Section | Purpose | Content | Organization |</w:t>
      </w:r>
    </w:p>
    <w:p>
      <w:r>
        <w:t>|---------|---------|---------|--------------|</w:t>
      </w:r>
    </w:p>
    <w:p>
      <w:r>
        <w:rPr>
          <w:highlight w:val="yellow"/>
        </w:rPr>
        <w:t>| Executive Summary | [Purpose] | [Content] | [Organization] |</w:t>
      </w:r>
    </w:p>
    <w:p>
      <w:r>
        <w:rPr>
          <w:highlight w:val="yellow"/>
        </w:rPr>
        <w:t>| Key Metrics | [Purpose] | [Content] | [Organization] |</w:t>
      </w:r>
    </w:p>
    <w:p>
      <w:r>
        <w:rPr>
          <w:highlight w:val="yellow"/>
        </w:rPr>
        <w:t>| Performance Analysis | [Purpose] | [Content] | [Organization] |</w:t>
      </w:r>
    </w:p>
    <w:p>
      <w:r>
        <w:rPr>
          <w:highlight w:val="yellow"/>
        </w:rPr>
        <w:t>| Recommendations | [Purpose] | [Content] | [Organization] |</w:t>
      </w:r>
    </w:p>
    <w:p>
      <w:r>
        <w:rPr>
          <w:highlight w:val="yellow"/>
        </w:rPr>
        <w:t>| Appendix | [Purpose] | [Content] | [Organization] |</w:t>
      </w:r>
    </w:p>
    <w:p>
      <w:r>
        <w:rPr>
          <w:b/>
        </w:rPr>
        <w:t>Dashboard/Layout Design:</w:t>
      </w:r>
    </w:p>
    <w:p>
      <w:r>
        <w:rPr>
          <w:highlight w:val="yellow"/>
        </w:rPr>
        <w:t>- Visual organization: [Description]</w:t>
      </w:r>
    </w:p>
    <w:p>
      <w:r>
        <w:rPr>
          <w:highlight w:val="yellow"/>
        </w:rPr>
        <w:t>- Metric presentation: [Description]</w:t>
      </w:r>
    </w:p>
    <w:p>
      <w:r>
        <w:rPr>
          <w:highlight w:val="yellow"/>
        </w:rPr>
        <w:t>- Visual hierarchy: [Description]</w:t>
      </w:r>
    </w:p>
    <w:p>
      <w:r>
        <w:rPr>
          <w:highlight w:val="yellow"/>
        </w:rPr>
        <w:t>- Quick scanning design: [Description]</w:t>
      </w:r>
    </w:p>
    <w:p>
      <w:r>
        <w:rPr>
          <w:b/>
        </w:rPr>
        <w:t>Report Structure Summary:</w:t>
      </w:r>
    </w:p>
    <w:p>
      <w:r>
        <w:rPr>
          <w:highlight w:val="yellow"/>
        </w:rPr>
        <w:t>[2-3 sentences summarizing report structure design]</w:t>
      </w:r>
    </w:p>
    <w:p>
      <w:pPr>
        <w:pStyle w:val="Heading3"/>
      </w:pPr>
      <w:r>
        <w:t>Evidence Item 3: Key Insights Identification</w:t>
      </w:r>
    </w:p>
    <w:p>
      <w:r>
        <w:t>Instructions: Document your key insights from SEO data.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Key insights identified</w:t>
      </w:r>
    </w:p>
    <w:p>
      <w:pPr>
        <w:pStyle w:val="ListBullet"/>
      </w:pPr>
      <w:r>
        <w:rPr>
          <w:highlight w:val="yellow"/>
        </w:rPr>
        <w:t>Insight reasoning</w:t>
      </w:r>
    </w:p>
    <w:p>
      <w:pPr>
        <w:pStyle w:val="ListBullet"/>
      </w:pPr>
      <w:r>
        <w:rPr>
          <w:highlight w:val="yellow"/>
        </w:rPr>
        <w:t>Insight prioritization</w:t>
      </w:r>
    </w:p>
    <w:p>
      <w:pPr>
        <w:pStyle w:val="ListBullet"/>
      </w:pPr>
      <w:r>
        <w:rPr>
          <w:highlight w:val="yellow"/>
        </w:rPr>
        <w:t>Insight summary</w:t>
      </w:r>
    </w:p>
    <w:p>
      <w:r>
        <w:rPr>
          <w:b/>
        </w:rPr>
        <w:t>What This Demonstrates:</w:t>
      </w:r>
    </w:p>
    <w:p>
      <w:r>
        <w:t>This evidence shows your ability to translate data into insights.</w:t>
      </w:r>
    </w:p>
    <w:p>
      <w:r>
        <w:rPr>
          <w:b/>
        </w:rPr>
        <w:t>Your Submission:</w:t>
      </w:r>
    </w:p>
    <w:p>
      <w:r>
        <w:rPr>
          <w:b/>
        </w:rPr>
        <w:t>Key Insights Identified:</w:t>
      </w:r>
    </w:p>
    <w:p>
      <w:r>
        <w:t>| Insight | Data Supporting Insight | Business Value | Priority |</w:t>
      </w:r>
    </w:p>
    <w:p>
      <w:r>
        <w:t>|---------|------------------------|----------------|----------|</w:t>
      </w:r>
    </w:p>
    <w:p>
      <w:r>
        <w:rPr>
          <w:highlight w:val="yellow"/>
        </w:rPr>
        <w:t>| [Insight 1] | [Data] | [Value] | [High/Med/Low] |</w:t>
      </w:r>
    </w:p>
    <w:p>
      <w:r>
        <w:rPr>
          <w:highlight w:val="yellow"/>
        </w:rPr>
        <w:t>| [Insight 2] | [Data] | [Value] | [High/Med/Low] |</w:t>
      </w:r>
    </w:p>
    <w:p>
      <w:r>
        <w:rPr>
          <w:highlight w:val="yellow"/>
        </w:rPr>
        <w:t>| [Continue...] | | | |</w:t>
      </w:r>
    </w:p>
    <w:p>
      <w:r>
        <w:rPr>
          <w:b/>
        </w:rPr>
        <w:t>Insight Categories:</w:t>
      </w:r>
    </w:p>
    <w:p>
      <w:r>
        <w:rPr>
          <w:highlight w:val="yellow"/>
        </w:rPr>
        <w:t>- What is working well: [List]</w:t>
      </w:r>
    </w:p>
    <w:p>
      <w:r>
        <w:rPr>
          <w:highlight w:val="yellow"/>
        </w:rPr>
        <w:t>- What needs improvement: [List]</w:t>
      </w:r>
    </w:p>
    <w:p>
      <w:r>
        <w:rPr>
          <w:highlight w:val="yellow"/>
        </w:rPr>
        <w:t>- Key opportunities: [List]</w:t>
      </w:r>
    </w:p>
    <w:p>
      <w:r>
        <w:rPr>
          <w:highlight w:val="yellow"/>
        </w:rPr>
        <w:t>- Main challenges: [List]</w:t>
      </w:r>
    </w:p>
    <w:p>
      <w:r>
        <w:rPr>
          <w:b/>
        </w:rPr>
        <w:t>Insight Summary:</w:t>
      </w:r>
    </w:p>
    <w:p>
      <w:r>
        <w:rPr>
          <w:highlight w:val="yellow"/>
        </w:rPr>
        <w:t>[2-3 sentences summarizing key insights]</w:t>
      </w:r>
    </w:p>
    <w:p/>
    <w:p>
      <w:pPr>
        <w:pStyle w:val="Heading1"/>
      </w:pPr>
      <w:r>
        <w:t>Section 3: Strategic Analysis</w:t>
      </w:r>
    </w:p>
    <w:p>
      <w:pPr>
        <w:pStyle w:val="Heading2"/>
      </w:pPr>
      <w:r>
        <w:t>Section 3: Strategic Analysis</w:t>
      </w:r>
    </w:p>
    <w:p>
      <w:pPr>
        <w:pStyle w:val="Heading3"/>
      </w:pPr>
      <w:r>
        <w:t>Actionable Recommendations</w:t>
      </w:r>
    </w:p>
    <w:p>
      <w:r>
        <w:t>Instructions: Document your actionable recommendations based on insights.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Recommendations created</w:t>
      </w:r>
    </w:p>
    <w:p>
      <w:pPr>
        <w:pStyle w:val="ListBullet"/>
      </w:pPr>
      <w:r>
        <w:rPr>
          <w:highlight w:val="yellow"/>
        </w:rPr>
        <w:t>Recommendation prioritization</w:t>
      </w:r>
    </w:p>
    <w:p>
      <w:pPr>
        <w:pStyle w:val="ListBullet"/>
      </w:pPr>
      <w:r>
        <w:rPr>
          <w:highlight w:val="yellow"/>
        </w:rPr>
        <w:t>Expected impact</w:t>
      </w:r>
    </w:p>
    <w:p>
      <w:pPr>
        <w:pStyle w:val="ListBullet"/>
      </w:pPr>
      <w:r>
        <w:rPr>
          <w:highlight w:val="yellow"/>
        </w:rPr>
        <w:t>Recommendation summary</w:t>
      </w:r>
    </w:p>
    <w:p>
      <w:r>
        <w:rPr>
          <w:b/>
        </w:rPr>
        <w:t>What This Demonstrates:</w:t>
      </w:r>
    </w:p>
    <w:p>
      <w:r>
        <w:t>This evidence demonstrates your ability to create actionable recommendations.</w:t>
      </w:r>
    </w:p>
    <w:p>
      <w:r>
        <w:rPr>
          <w:b/>
        </w:rPr>
        <w:t>Your Submission:</w:t>
      </w:r>
    </w:p>
    <w:p>
      <w:r>
        <w:rPr>
          <w:b/>
        </w:rPr>
        <w:t>Recommendations Created:</w:t>
      </w:r>
    </w:p>
    <w:p>
      <w:r>
        <w:t>| Recommendation | Based on Insight | Expected Impact | Implementation Effort | Priority |</w:t>
      </w:r>
    </w:p>
    <w:p>
      <w:r>
        <w:t>|----------------|-----------------|-----------------|---------------------|----------|</w:t>
      </w:r>
    </w:p>
    <w:p>
      <w:r>
        <w:rPr>
          <w:highlight w:val="yellow"/>
        </w:rPr>
        <w:t>| [Rec 1] | [Insight] | [Impact] | [High/Med/Low] | [High/Med/Low] |</w:t>
      </w:r>
    </w:p>
    <w:p>
      <w:r>
        <w:rPr>
          <w:highlight w:val="yellow"/>
        </w:rPr>
        <w:t>| [Rec 2] | [Insight] | [Impact] | [High/Med/Low] | [High/Med/Low] |</w:t>
      </w:r>
    </w:p>
    <w:p>
      <w:r>
        <w:rPr>
          <w:highlight w:val="yellow"/>
        </w:rPr>
        <w:t>| [Continue...] | | | | |</w:t>
      </w:r>
    </w:p>
    <w:p>
      <w:r>
        <w:rPr>
          <w:b/>
        </w:rPr>
        <w:t>Recommendation Prioritization:</w:t>
      </w:r>
    </w:p>
    <w:p>
      <w:r>
        <w:rPr>
          <w:highlight w:val="yellow"/>
        </w:rPr>
        <w:t>- High priority: [List]</w:t>
      </w:r>
    </w:p>
    <w:p>
      <w:r>
        <w:rPr>
          <w:highlight w:val="yellow"/>
        </w:rPr>
        <w:t>- Medium priority: [List]</w:t>
      </w:r>
    </w:p>
    <w:p>
      <w:r>
        <w:rPr>
          <w:highlight w:val="yellow"/>
        </w:rPr>
        <w:t>- Low priority: [List]</w:t>
      </w:r>
    </w:p>
    <w:p>
      <w:r>
        <w:rPr>
          <w:b/>
        </w:rPr>
        <w:t>Recommendation Summary:</w:t>
      </w:r>
    </w:p>
    <w:p>
      <w:r>
        <w:rPr>
          <w:highlight w:val="yellow"/>
        </w:rPr>
        <w:t>[2-3 sentences summarizing recommendations]</w:t>
      </w:r>
    </w:p>
    <w:p>
      <w:pPr>
        <w:pStyle w:val="Heading3"/>
      </w:pPr>
      <w:r>
        <w:t>Report Dashboard/Layout</w:t>
      </w:r>
    </w:p>
    <w:p>
      <w:r>
        <w:t>Instructions: Document your final report dashboard or layout.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Final report structure</w:t>
      </w:r>
    </w:p>
    <w:p>
      <w:pPr>
        <w:pStyle w:val="ListBullet"/>
      </w:pPr>
      <w:r>
        <w:rPr>
          <w:highlight w:val="yellow"/>
        </w:rPr>
        <w:t>Dashboard/layout</w:t>
      </w:r>
    </w:p>
    <w:p>
      <w:pPr>
        <w:pStyle w:val="ListBullet"/>
      </w:pPr>
      <w:r>
        <w:rPr>
          <w:highlight w:val="yellow"/>
        </w:rPr>
        <w:t>Report communication approach</w:t>
      </w:r>
    </w:p>
    <w:p>
      <w:pPr>
        <w:pStyle w:val="ListBullet"/>
      </w:pPr>
      <w:r>
        <w:rPr>
          <w:highlight w:val="yellow"/>
        </w:rPr>
        <w:t>Report summary</w:t>
      </w:r>
    </w:p>
    <w:p>
      <w:r>
        <w:rPr>
          <w:b/>
        </w:rPr>
        <w:t>What This Demonstrates:</w:t>
      </w:r>
    </w:p>
    <w:p>
      <w:r>
        <w:t>This evidence shows your ability to create stakeholder-friendly reports.</w:t>
      </w:r>
    </w:p>
    <w:p>
      <w:r>
        <w:rPr>
          <w:b/>
        </w:rPr>
        <w:t>Your Submission:</w:t>
      </w:r>
    </w:p>
    <w:p>
      <w:r>
        <w:rPr>
          <w:b/>
        </w:rPr>
        <w:t>Final Report Structure:</w:t>
      </w:r>
    </w:p>
    <w:p>
      <w:r>
        <w:rPr>
          <w:highlight w:val="yellow"/>
        </w:rPr>
        <w:t>- Executive summary: [Summary]</w:t>
      </w:r>
    </w:p>
    <w:p>
      <w:r>
        <w:rPr>
          <w:highlight w:val="yellow"/>
        </w:rPr>
        <w:t>- Key metrics section: [Summary]</w:t>
      </w:r>
    </w:p>
    <w:p>
      <w:r>
        <w:rPr>
          <w:highlight w:val="yellow"/>
        </w:rPr>
        <w:t>- Performance analysis: [Summary]</w:t>
      </w:r>
    </w:p>
    <w:p>
      <w:r>
        <w:rPr>
          <w:highlight w:val="yellow"/>
        </w:rPr>
        <w:t>- Recommendations: [Summary]</w:t>
      </w:r>
    </w:p>
    <w:p>
      <w:r>
        <w:rPr>
          <w:highlight w:val="yellow"/>
        </w:rPr>
        <w:t>- Visual dashboard/layout: [Description]</w:t>
      </w:r>
    </w:p>
    <w:p>
      <w:r>
        <w:rPr>
          <w:b/>
        </w:rPr>
        <w:t>Report Communication Approach:</w:t>
      </w:r>
    </w:p>
    <w:p>
      <w:r>
        <w:rPr>
          <w:highlight w:val="yellow"/>
        </w:rPr>
        <w:t>- Stakeholder-friendly language: [Yes/No] - [Description]</w:t>
      </w:r>
    </w:p>
    <w:p>
      <w:r>
        <w:rPr>
          <w:highlight w:val="yellow"/>
        </w:rPr>
        <w:t>- Clarity and readability: [Description]</w:t>
      </w:r>
    </w:p>
    <w:p>
      <w:r>
        <w:rPr>
          <w:highlight w:val="yellow"/>
        </w:rPr>
        <w:t>- Visual organization: [Description]</w:t>
      </w:r>
    </w:p>
    <w:p>
      <w:r>
        <w:rPr>
          <w:highlight w:val="yellow"/>
        </w:rPr>
        <w:t>- Actionability: [Description]</w:t>
      </w:r>
    </w:p>
    <w:p>
      <w:r>
        <w:rPr>
          <w:b/>
        </w:rPr>
        <w:t>Report Summary:</w:t>
      </w:r>
    </w:p>
    <w:p>
      <w:r>
        <w:rPr>
          <w:highlight w:val="yellow"/>
        </w:rPr>
        <w:t>[2-3 sentences summarizing final report design]</w:t>
      </w:r>
    </w:p>
    <w:p/>
    <w:p>
      <w:r>
        <w:br w:type="page"/>
      </w:r>
    </w:p>
    <w:p>
      <w:pPr>
        <w:pStyle w:val="Heading1"/>
      </w:pPr>
      <w:r>
        <w:t>Self-Assessment</w:t>
      </w:r>
    </w:p>
    <w:p>
      <w:pPr>
        <w:pStyle w:val="Heading2"/>
      </w:pPr>
      <w:r>
        <w:t>Section 4: Tool Experience Reflection</w:t>
      </w:r>
    </w:p>
    <w:p>
      <w:pPr>
        <w:pStyle w:val="Heading3"/>
      </w:pPr>
      <w:r>
        <w:t>How did creating an SEO report help you understand stakeholder communication?</w:t>
      </w:r>
    </w:p>
    <w:p>
      <w:r>
        <w:rPr>
          <w:highlight w:val="yellow"/>
        </w:rPr>
        <w:t>[Write 2-3 sentences reflecting on how report creation helped you understand communication.]</w:t>
      </w:r>
    </w:p>
    <w:p>
      <w:pPr>
        <w:pStyle w:val="Heading3"/>
      </w:pPr>
      <w:r>
        <w:t>What challenges did you face when translating data into insights?</w:t>
      </w:r>
    </w:p>
    <w:p>
      <w:r>
        <w:rPr>
          <w:highlight w:val="yellow"/>
        </w:rPr>
        <w:t>[Write 2-3 sentences about challenges encountered and how you addressed them.]</w:t>
      </w:r>
    </w:p>
    <w:p>
      <w:pPr>
        <w:pStyle w:val="Heading3"/>
      </w:pPr>
      <w:r>
        <w:t>How will you apply this reporting approach in real-world scenarios?</w:t>
      </w:r>
    </w:p>
    <w:p>
      <w:r>
        <w:rPr>
          <w:highlight w:val="yellow"/>
        </w:rPr>
        <w:t>[Write 2-3 sentences about how you'll use this reporting framework in future SEO work.]</w:t>
      </w:r>
    </w:p>
    <w:p>
      <w:pPr>
        <w:pStyle w:val="Heading2"/>
      </w:pPr>
      <w:r>
        <w:t>Section 5: Self-Assessment</w:t>
      </w:r>
    </w:p>
    <w:p>
      <w:pPr>
        <w:pStyle w:val="Heading3"/>
      </w:pPr>
      <w:r>
        <w:t>Rate your ability to select relevant metrics (1-5, where 5 is expert level):</w:t>
      </w:r>
    </w:p>
    <w:p>
      <w:r>
        <w:rPr>
          <w:highlight w:val="yellow"/>
        </w:rPr>
        <w:t>Rating: [1/2/3/4/5]</w:t>
      </w:r>
    </w:p>
    <w:p>
      <w:r>
        <w:rPr>
          <w:b/>
        </w:rPr>
        <w:t>Justification:</w:t>
      </w:r>
    </w:p>
    <w:p>
      <w:r>
        <w:rPr>
          <w:highlight w:val="yellow"/>
        </w:rPr>
        <w:t>[Explain your rating. What metric selection skills do you have? What needs more practice?]</w:t>
      </w:r>
    </w:p>
    <w:p>
      <w:pPr>
        <w:pStyle w:val="Heading3"/>
      </w:pPr>
      <w:r>
        <w:t>Rate your ability to translate data into insights (1-5, where 5 is expert level):</w:t>
      </w:r>
    </w:p>
    <w:p>
      <w:r>
        <w:rPr>
          <w:highlight w:val="yellow"/>
        </w:rPr>
        <w:t>Rating: [1/2/3/4/5]</w:t>
      </w:r>
    </w:p>
    <w:p>
      <w:r>
        <w:rPr>
          <w:b/>
        </w:rPr>
        <w:t>Justification:</w:t>
      </w:r>
    </w:p>
    <w:p>
      <w:r>
        <w:rPr>
          <w:highlight w:val="yellow"/>
        </w:rPr>
        <w:t>[Explain your rating. What insight identification skills do you have? What needs more practice?]</w:t>
      </w:r>
    </w:p>
    <w:p>
      <w:pPr>
        <w:pStyle w:val="Heading3"/>
      </w:pPr>
      <w:r>
        <w:t>Rate your ability to communicate SEO performance (1-5, where 5 is expert level):</w:t>
      </w:r>
    </w:p>
    <w:p>
      <w:r>
        <w:rPr>
          <w:highlight w:val="yellow"/>
        </w:rPr>
        <w:t>Rating: [1/2/3/4/5]</w:t>
      </w:r>
    </w:p>
    <w:p>
      <w:r>
        <w:rPr>
          <w:b/>
        </w:rPr>
        <w:t>Justification:</w:t>
      </w:r>
    </w:p>
    <w:p>
      <w:r>
        <w:rPr>
          <w:highlight w:val="yellow"/>
        </w:rPr>
        <w:t>[Explain your rating. What communication skills do you have? What needs more experience?]</w:t>
      </w:r>
    </w:p>
    <w:p>
      <w:pPr>
        <w:pStyle w:val="Heading3"/>
      </w:pPr>
      <w:r>
        <w:t>What would you like to learn more about?</w:t>
      </w:r>
    </w:p>
    <w:p>
      <w:r>
        <w:rPr>
          <w:highlight w:val="yellow"/>
        </w:rPr>
        <w:t>[Write 2-3 sentences about what you'd like to explore further or practice more.]</w:t>
      </w:r>
    </w:p>
    <w:p>
      <w:r>
        <w:rPr>
          <w:b/>
        </w:rPr>
        <w:t>END — Day 18, Lab 2 Submission</w:t>
      </w:r>
    </w:p>
    <w:p>
      <w:r>
        <w:br w:type="page"/>
      </w:r>
    </w:p>
    <w:p>
      <w:pPr>
        <w:pStyle w:val="Heading1"/>
      </w:pPr>
      <w:r>
        <w:t>Trainer Feedback (Read-Only)</w:t>
      </w:r>
    </w:p>
    <w:p>
      <w:r>
        <w:rPr>
          <w:b/>
        </w:rPr>
        <w:t xml:space="preserve">Feedback: </w:t>
      </w:r>
      <w:r>
        <w:rPr>
          <w:i/>
          <w:color w:val="808080"/>
        </w:rPr>
        <w:br/>
        <w:t>[Trainer feedback will appear here]</w:t>
      </w:r>
    </w:p>
    <w:p>
      <w:r>
        <w:rPr>
          <w:b/>
        </w:rPr>
        <w:t xml:space="preserve">Status: </w:t>
      </w:r>
      <w:r>
        <w:rPr>
          <w:i/>
          <w:color w:val="808080"/>
        </w:rPr>
        <w:t>[Pending / Approved / Needs Revision]</w:t>
      </w:r>
    </w:p>
    <w:p>
      <w:r>
        <w:rPr>
          <w:b/>
        </w:rPr>
        <w:t xml:space="preserve">Score: </w:t>
      </w:r>
      <w:r>
        <w:rPr>
          <w:i/>
          <w:color w:val="808080"/>
        </w:rPr>
        <w:t>[Score will appear here]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