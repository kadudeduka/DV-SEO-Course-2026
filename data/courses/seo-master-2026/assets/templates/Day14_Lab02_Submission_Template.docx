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14 — Full SEO Audit Framework &amp; Execution</w:t>
      </w:r>
    </w:p>
    <w:p>
      <w:r>
        <w:rPr>
          <w:b/>
        </w:rPr>
        <w:t xml:space="preserve">Lab Title: </w:t>
      </w:r>
    </w:p>
    <w:p>
      <w:r>
        <w:t>Content &amp; Authority Audit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auditing content quality and authority signals, identifying gaps, and creating improvement roadmaps.]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14 material that relate to this lab. Consider:</w:t>
      </w:r>
    </w:p>
    <w:p>
      <w:r>
        <w:rPr>
          <w:color w:val="808080"/>
        </w:rPr>
        <w:t>- Chapter 1: Content audit framework</w:t>
      </w:r>
    </w:p>
    <w:p>
      <w:r>
        <w:rPr>
          <w:color w:val="808080"/>
        </w:rPr>
        <w:t>- Chapter 1: Authority audit framework</w:t>
      </w:r>
    </w:p>
    <w:p>
      <w:r>
        <w:rPr>
          <w:color w:val="808080"/>
        </w:rPr>
        <w:t>- Chapter 1: Gap identification</w:t>
      </w:r>
    </w:p>
    <w:p>
      <w:r>
        <w:rPr>
          <w:color w:val="808080"/>
        </w:rPr>
        <w:t>- Chapter 1: Improvement roadmap creation]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WordPress Blog</w:t>
      </w:r>
    </w:p>
    <w:p>
      <w:r>
        <w:rPr>
          <w:color w:val="808080"/>
        </w:rPr>
        <w:t>- Ahrefs (Limited Access)</w:t>
      </w:r>
    </w:p>
    <w:p>
      <w:r>
        <w:rPr>
          <w:color w:val="808080"/>
        </w:rPr>
        <w:t>- Browser Tools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Content Quality Audit Results</w:t>
      </w:r>
    </w:p>
    <w:p>
      <w:r>
        <w:t>Instructions: Document your content quality audit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Content quality assessment for each page</w:t>
      </w:r>
    </w:p>
    <w:p>
      <w:pPr>
        <w:pStyle w:val="ListBullet"/>
      </w:pPr>
      <w:r>
        <w:rPr>
          <w:highlight w:val="yellow"/>
        </w:rPr>
        <w:t>Content quality issues identified</w:t>
      </w:r>
    </w:p>
    <w:p>
      <w:pPr>
        <w:pStyle w:val="ListBullet"/>
      </w:pPr>
      <w:r>
        <w:rPr>
          <w:highlight w:val="yellow"/>
        </w:rPr>
        <w:t>Content gaps identified</w:t>
      </w:r>
    </w:p>
    <w:p>
      <w:pPr>
        <w:pStyle w:val="ListBullet"/>
      </w:pPr>
      <w:r>
        <w:rPr>
          <w:highlight w:val="yellow"/>
        </w:rPr>
        <w:t>Overall content quality rating</w:t>
      </w:r>
    </w:p>
    <w:p>
      <w:r>
        <w:rPr>
          <w:b/>
        </w:rPr>
        <w:t>What This Demonstrates:</w:t>
      </w:r>
    </w:p>
    <w:p>
      <w:r>
        <w:t>This evidence shows your ability to audit content quality.</w:t>
      </w:r>
    </w:p>
    <w:p>
      <w:r>
        <w:rPr>
          <w:b/>
        </w:rPr>
        <w:t>Your Submission:</w:t>
      </w:r>
    </w:p>
    <w:p>
      <w:r>
        <w:rPr>
          <w:b/>
        </w:rPr>
        <w:t>Content Quality Assessment by Page:</w:t>
      </w:r>
    </w:p>
    <w:p>
      <w:r>
        <w:t>| Page | Comprehensive? | Accurate? | Expertise? | Helpful? | Quality Rating | Issues |</w:t>
      </w:r>
    </w:p>
    <w:p>
      <w:r>
        <w:t>|------|----------------|-----------|------------|----------|----------------|--------|</w:t>
      </w:r>
    </w:p>
    <w:p>
      <w:r>
        <w:rPr>
          <w:highlight w:val="yellow"/>
        </w:rPr>
        <w:t>| [Page 1] | [Yes/No/Partial] | [Yes/No/Partial] | [Yes/No/Partial] | [Yes/No/Partial] | [Strong/Moderate/Weak] | [Issues] |</w:t>
      </w:r>
    </w:p>
    <w:p>
      <w:r>
        <w:rPr>
          <w:highlight w:val="yellow"/>
        </w:rPr>
        <w:t>| [Page 2] | [Yes/No/Partial] | [Yes/No/Partial] | [Yes/No/Partial] | [Yes/No/Partial] | [Strong/Moderate/Weak] | [Issues]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Content Quality Issues Identified:</w:t>
      </w:r>
    </w:p>
    <w:p>
      <w:r>
        <w:rPr>
          <w:highlight w:val="yellow"/>
        </w:rPr>
        <w:t>[List specific content quality issues found]</w:t>
      </w:r>
    </w:p>
    <w:p>
      <w:r>
        <w:rPr>
          <w:b/>
        </w:rPr>
        <w:t>Content Gaps Identified:</w:t>
      </w:r>
    </w:p>
    <w:p>
      <w:r>
        <w:rPr>
          <w:highlight w:val="yellow"/>
        </w:rPr>
        <w:t>[List content gaps identified]</w:t>
      </w:r>
    </w:p>
    <w:p>
      <w:r>
        <w:rPr>
          <w:highlight w:val="yellow"/>
        </w:rPr>
        <w:t>Overall Content Quality Rating: [Strong/Moderate/Weak]</w:t>
      </w:r>
    </w:p>
    <w:p>
      <w:r>
        <w:rPr>
          <w:b/>
        </w:rPr>
        <w:t>Content Quality Summary:</w:t>
      </w:r>
    </w:p>
    <w:p>
      <w:r>
        <w:rPr>
          <w:highlight w:val="yellow"/>
        </w:rPr>
        <w:t>[2-3 sentences summarizing content quality findings]</w:t>
      </w:r>
    </w:p>
    <w:p>
      <w:pPr>
        <w:pStyle w:val="Heading3"/>
      </w:pPr>
      <w:r>
        <w:t>Evidence Item 2: Content Duplication Check Results</w:t>
      </w:r>
    </w:p>
    <w:p>
      <w:r>
        <w:t>Instructions: Document your duplication check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Duplication issues identified</w:t>
      </w:r>
    </w:p>
    <w:p>
      <w:pPr>
        <w:pStyle w:val="ListBullet"/>
      </w:pPr>
      <w:r>
        <w:rPr>
          <w:highlight w:val="yellow"/>
        </w:rPr>
        <w:t>Duplication types (internal/external)</w:t>
      </w:r>
    </w:p>
    <w:p>
      <w:pPr>
        <w:pStyle w:val="ListBullet"/>
      </w:pPr>
      <w:r>
        <w:rPr>
          <w:highlight w:val="yellow"/>
        </w:rPr>
        <w:t>Duplication impact assessment</w:t>
      </w:r>
    </w:p>
    <w:p>
      <w:pPr>
        <w:pStyle w:val="ListBullet"/>
      </w:pPr>
      <w:r>
        <w:rPr>
          <w:highlight w:val="yellow"/>
        </w:rPr>
        <w:t>Root causes identified</w:t>
      </w:r>
    </w:p>
    <w:p>
      <w:r>
        <w:rPr>
          <w:b/>
        </w:rPr>
        <w:t>What This Demonstrates:</w:t>
      </w:r>
    </w:p>
    <w:p>
      <w:r>
        <w:t>This evidence demonstrates your ability to identify content duplication issues.</w:t>
      </w:r>
    </w:p>
    <w:p>
      <w:r>
        <w:rPr>
          <w:b/>
        </w:rPr>
        <w:t>Your Submission:</w:t>
      </w:r>
    </w:p>
    <w:p>
      <w:r>
        <w:rPr>
          <w:b/>
        </w:rPr>
        <w:t>Duplication Issues Identified:</w:t>
      </w:r>
    </w:p>
    <w:p>
      <w:r>
        <w:t>| Duplication Type | Pages Affected | Severity | Impact | Root Cause |</w:t>
      </w:r>
    </w:p>
    <w:p>
      <w:r>
        <w:t>|------------------|----------------|----------|--------|------------|</w:t>
      </w:r>
    </w:p>
    <w:p>
      <w:r>
        <w:rPr>
          <w:highlight w:val="yellow"/>
        </w:rPr>
        <w:t>| Internal | [Pages] | [High/Med/Low] | [High/Med/Low] | [Root Cause] |</w:t>
      </w:r>
    </w:p>
    <w:p>
      <w:r>
        <w:rPr>
          <w:highlight w:val="yellow"/>
        </w:rPr>
        <w:t>| External | [Pages] | [High/Med/Low] | [High/Med/Low] | [Root Cause]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Duplication Impact Assessment:</w:t>
      </w:r>
    </w:p>
    <w:p>
      <w:r>
        <w:rPr>
          <w:highlight w:val="yellow"/>
        </w:rPr>
        <w:t>[2-3 sentences summarizing duplication impact]</w:t>
      </w:r>
    </w:p>
    <w:p>
      <w:r>
        <w:rPr>
          <w:b/>
        </w:rPr>
        <w:t>Duplication Summary:</w:t>
      </w:r>
    </w:p>
    <w:p>
      <w:r>
        <w:rPr>
          <w:highlight w:val="yellow"/>
        </w:rPr>
        <w:t>[2-3 sentences summarizing duplication findings]</w:t>
      </w:r>
    </w:p>
    <w:p>
      <w:pPr>
        <w:pStyle w:val="Heading3"/>
      </w:pPr>
      <w:r>
        <w:t>Evidence Item 3: Link Profile Health Analysis</w:t>
      </w:r>
    </w:p>
    <w:p>
      <w:r>
        <w:t>Instructions: Document your link profile health analysis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Link profile health assessment</w:t>
      </w:r>
    </w:p>
    <w:p>
      <w:pPr>
        <w:pStyle w:val="ListBullet"/>
      </w:pPr>
      <w:r>
        <w:rPr>
          <w:highlight w:val="yellow"/>
        </w:rPr>
        <w:t>Link quality issues identified</w:t>
      </w:r>
    </w:p>
    <w:p>
      <w:pPr>
        <w:pStyle w:val="ListBullet"/>
      </w:pPr>
      <w:r>
        <w:rPr>
          <w:highlight w:val="yellow"/>
        </w:rPr>
        <w:t>Link profile gaps identified</w:t>
      </w:r>
    </w:p>
    <w:p>
      <w:pPr>
        <w:pStyle w:val="ListBullet"/>
      </w:pPr>
      <w:r>
        <w:rPr>
          <w:highlight w:val="yellow"/>
        </w:rPr>
        <w:t>Overall link profile health rating</w:t>
      </w:r>
    </w:p>
    <w:p>
      <w:r>
        <w:rPr>
          <w:b/>
        </w:rPr>
        <w:t>What This Demonstrates:</w:t>
      </w:r>
    </w:p>
    <w:p>
      <w:r>
        <w:t>This evidence shows your ability to analyze link profile health.</w:t>
      </w:r>
    </w:p>
    <w:p>
      <w:r>
        <w:rPr>
          <w:b/>
        </w:rPr>
        <w:t>Your Submission:</w:t>
      </w:r>
    </w:p>
    <w:p>
      <w:r>
        <w:rPr>
          <w:b/>
        </w:rPr>
        <w:t>Link Profile Health Assessment:</w:t>
      </w:r>
    </w:p>
    <w:p>
      <w:r>
        <w:rPr>
          <w:highlight w:val="yellow"/>
        </w:rPr>
        <w:t>- Total linking domains: [Number]</w:t>
      </w:r>
    </w:p>
    <w:p>
      <w:r>
        <w:rPr>
          <w:highlight w:val="yellow"/>
        </w:rPr>
        <w:t>- Total backlinks: [Number]</w:t>
      </w:r>
    </w:p>
    <w:p>
      <w:r>
        <w:rPr>
          <w:highlight w:val="yellow"/>
        </w:rPr>
        <w:t>- Link quality rating: [Strong/Moderate/Weak]</w:t>
      </w:r>
    </w:p>
    <w:p>
      <w:r>
        <w:rPr>
          <w:highlight w:val="yellow"/>
        </w:rPr>
        <w:t>- Link diversity rating: [Strong/Moderate/Weak]</w:t>
      </w:r>
    </w:p>
    <w:p>
      <w:r>
        <w:rPr>
          <w:b/>
        </w:rPr>
        <w:t>Link Quality Issues Identified:</w:t>
      </w:r>
    </w:p>
    <w:p>
      <w:r>
        <w:t>| Issue Type | Description | Severity | Impact |</w:t>
      </w:r>
    </w:p>
    <w:p>
      <w:r>
        <w:t>|------------|-------------|----------|--------|</w:t>
      </w:r>
    </w:p>
    <w:p>
      <w:r>
        <w:rPr>
          <w:highlight w:val="yellow"/>
        </w:rPr>
        <w:t>| Low-quality links | [Description] | [High/Med/Low] | [High/Med/Low] |</w:t>
      </w:r>
    </w:p>
    <w:p>
      <w:r>
        <w:rPr>
          <w:highlight w:val="yellow"/>
        </w:rPr>
        <w:t>| Manipulative patterns | [Description] | [High/Med/Low] | [High/Med/Low]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Link Profile Gaps Identified:</w:t>
      </w:r>
    </w:p>
    <w:p>
      <w:r>
        <w:rPr>
          <w:highlight w:val="yellow"/>
        </w:rPr>
        <w:t>[List specific link profile gaps]</w:t>
      </w:r>
    </w:p>
    <w:p>
      <w:r>
        <w:rPr>
          <w:highlight w:val="yellow"/>
        </w:rPr>
        <w:t>Overall Link Profile Health Rating: [Strong/Moderate/Weak]</w:t>
      </w:r>
    </w:p>
    <w:p>
      <w:r>
        <w:rPr>
          <w:b/>
        </w:rPr>
        <w:t>Link Profile Summary:</w:t>
      </w:r>
    </w:p>
    <w:p>
      <w:r>
        <w:rPr>
          <w:highlight w:val="yellow"/>
        </w:rPr>
        <w:t>[2-3 sentences summarizing link profile findings]</w:t>
      </w:r>
    </w:p>
    <w:p>
      <w:pPr>
        <w:pStyle w:val="Heading3"/>
      </w:pPr>
      <w:r>
        <w:t>Evidence Item 4: Authority Signal Evaluation</w:t>
      </w:r>
    </w:p>
    <w:p>
      <w:r>
        <w:t>Instructions: Document your authority signal evaluation findings.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Authority signal assessment</w:t>
      </w:r>
    </w:p>
    <w:p>
      <w:pPr>
        <w:pStyle w:val="ListBullet"/>
      </w:pPr>
      <w:r>
        <w:rPr>
          <w:highlight w:val="yellow"/>
        </w:rPr>
        <w:t>Authority gaps identified</w:t>
      </w:r>
    </w:p>
    <w:p>
      <w:pPr>
        <w:pStyle w:val="ListBullet"/>
      </w:pPr>
      <w:r>
        <w:rPr>
          <w:highlight w:val="yellow"/>
        </w:rPr>
        <w:t>Authority building opportunities</w:t>
      </w:r>
    </w:p>
    <w:p>
      <w:pPr>
        <w:pStyle w:val="ListBullet"/>
      </w:pPr>
      <w:r>
        <w:rPr>
          <w:highlight w:val="yellow"/>
        </w:rPr>
        <w:t>Overall authority strength rating</w:t>
      </w:r>
    </w:p>
    <w:p>
      <w:r>
        <w:rPr>
          <w:b/>
        </w:rPr>
        <w:t>What This Demonstrates:</w:t>
      </w:r>
    </w:p>
    <w:p>
      <w:r>
        <w:t>This evidence demonstrates your ability to evaluate authority signals.</w:t>
      </w:r>
    </w:p>
    <w:p>
      <w:r>
        <w:rPr>
          <w:b/>
        </w:rPr>
        <w:t>Your Submission:</w:t>
      </w:r>
    </w:p>
    <w:p>
      <w:r>
        <w:rPr>
          <w:b/>
        </w:rPr>
        <w:t>Authority Signal Assessment:</w:t>
      </w:r>
    </w:p>
    <w:p>
      <w:r>
        <w:t>| Authority Signal | Present? | Strength | Gaps |</w:t>
      </w:r>
    </w:p>
    <w:p>
      <w:r>
        <w:t>|-----------------|----------|----------|------|</w:t>
      </w:r>
    </w:p>
    <w:p>
      <w:r>
        <w:rPr>
          <w:highlight w:val="yellow"/>
        </w:rPr>
        <w:t>| Citations/Mentions | [Yes/No/Partial] | [Strong/Moderate/Weak] | [Gaps] |</w:t>
      </w:r>
    </w:p>
    <w:p>
      <w:r>
        <w:rPr>
          <w:highlight w:val="yellow"/>
        </w:rPr>
        <w:t>| Industry Recognition | [Yes/No/Partial] | [Strong/Moderate/Weak] | [Gaps] |</w:t>
      </w:r>
    </w:p>
    <w:p>
      <w:r>
        <w:rPr>
          <w:highlight w:val="yellow"/>
        </w:rPr>
        <w:t>| Peer Recognition | [Yes/No/Partial] | [Strong/Moderate/Weak] | [Gaps] |</w:t>
      </w:r>
    </w:p>
    <w:p>
      <w:r>
        <w:rPr>
          <w:highlight w:val="yellow"/>
        </w:rPr>
        <w:t>| Trust Signals | [Yes/No/Partial] | [Strong/Moderate/Weak] | [Gaps] |</w:t>
      </w:r>
    </w:p>
    <w:p>
      <w:r>
        <w:rPr>
          <w:b/>
        </w:rPr>
        <w:t>Authority Gaps Identified:</w:t>
      </w:r>
    </w:p>
    <w:p>
      <w:r>
        <w:rPr>
          <w:highlight w:val="yellow"/>
        </w:rPr>
        <w:t>[List specific authority gaps]</w:t>
      </w:r>
    </w:p>
    <w:p>
      <w:r>
        <w:rPr>
          <w:b/>
        </w:rPr>
        <w:t>Authority Building Opportunities:</w:t>
      </w:r>
    </w:p>
    <w:p>
      <w:r>
        <w:rPr>
          <w:highlight w:val="yellow"/>
        </w:rPr>
        <w:t>[List opportunities for authority building]</w:t>
      </w:r>
    </w:p>
    <w:p>
      <w:r>
        <w:rPr>
          <w:highlight w:val="yellow"/>
        </w:rPr>
        <w:t>Overall Authority Strength Rating: [Strong/Moderate/Weak]</w:t>
      </w:r>
    </w:p>
    <w:p>
      <w:r>
        <w:rPr>
          <w:b/>
        </w:rPr>
        <w:t>Authority Summary:</w:t>
      </w:r>
    </w:p>
    <w:p>
      <w:r>
        <w:rPr>
          <w:highlight w:val="yellow"/>
        </w:rPr>
        <w:t>[2-3 sentences summarizing authority findings]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Content and Authority Gap Identification</w:t>
      </w:r>
    </w:p>
    <w:p>
      <w:r>
        <w:t>Instructions: Document your compilation of content and authority gaps.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Content gaps identified</w:t>
      </w:r>
    </w:p>
    <w:p>
      <w:pPr>
        <w:pStyle w:val="ListBullet"/>
      </w:pPr>
      <w:r>
        <w:rPr>
          <w:highlight w:val="yellow"/>
        </w:rPr>
        <w:t>Authority gaps identified</w:t>
      </w:r>
    </w:p>
    <w:p>
      <w:pPr>
        <w:pStyle w:val="ListBullet"/>
      </w:pPr>
      <w:r>
        <w:rPr>
          <w:highlight w:val="yellow"/>
        </w:rPr>
        <w:t>Gap prioritization</w:t>
      </w:r>
    </w:p>
    <w:p>
      <w:pPr>
        <w:pStyle w:val="ListBullet"/>
      </w:pPr>
      <w:r>
        <w:rPr>
          <w:highlight w:val="yellow"/>
        </w:rPr>
        <w:t>Root cause analysis</w:t>
      </w:r>
    </w:p>
    <w:p>
      <w:r>
        <w:rPr>
          <w:b/>
        </w:rPr>
        <w:t>What This Demonstrates:</w:t>
      </w:r>
    </w:p>
    <w:p>
      <w:r>
        <w:t>This evidence shows your ability to identify and prioritize gaps.</w:t>
      </w:r>
    </w:p>
    <w:p>
      <w:r>
        <w:rPr>
          <w:b/>
        </w:rPr>
        <w:t>Your Submission:</w:t>
      </w:r>
    </w:p>
    <w:p>
      <w:r>
        <w:rPr>
          <w:b/>
        </w:rPr>
        <w:t>Content Gaps:</w:t>
      </w:r>
    </w:p>
    <w:p>
      <w:r>
        <w:t>| Gap | Pages Affected | Severity | Impact | Root Cause |</w:t>
      </w:r>
    </w:p>
    <w:p>
      <w:r>
        <w:t>|-----|----------------|----------|--------|------------|</w:t>
      </w:r>
    </w:p>
    <w:p>
      <w:r>
        <w:rPr>
          <w:highlight w:val="yellow"/>
        </w:rPr>
        <w:t>| [Gap 1] | [Pages] | [High/Med/Low] | [High/Med/Low] | [Root Cause] |</w:t>
      </w:r>
    </w:p>
    <w:p>
      <w:r>
        <w:rPr>
          <w:highlight w:val="yellow"/>
        </w:rPr>
        <w:t>| [Gap 2] | [Pages] | [High/Med/Low] | [High/Med/Low] | [Root Cause]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Authority Gaps:</w:t>
      </w:r>
    </w:p>
    <w:p>
      <w:r>
        <w:t>| Gap | Severity | Impact | Root Cause |</w:t>
      </w:r>
    </w:p>
    <w:p>
      <w:r>
        <w:t>|-----|----------|--------|------------|</w:t>
      </w:r>
    </w:p>
    <w:p>
      <w:r>
        <w:rPr>
          <w:highlight w:val="yellow"/>
        </w:rPr>
        <w:t>| [Gap 1] | [High/Med/Low] | [High/Med/Low] | [Root Cause] |</w:t>
      </w:r>
    </w:p>
    <w:p>
      <w:r>
        <w:rPr>
          <w:highlight w:val="yellow"/>
        </w:rPr>
        <w:t>| [Gap 2] | [High/Med/Low] | [High/Med/Low] | [Root Cause]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Gap Prioritization:</w:t>
      </w:r>
    </w:p>
    <w:p>
      <w:r>
        <w:rPr>
          <w:highlight w:val="yellow"/>
        </w:rPr>
        <w:t>| Priority | Gap | Type (Content/Authority) | Impact | Effort |</w:t>
      </w:r>
    </w:p>
    <w:p>
      <w:r>
        <w:t>|---------|-----|--------------------------|--------|--------|</w:t>
      </w:r>
    </w:p>
    <w:p>
      <w:r>
        <w:rPr>
          <w:highlight w:val="yellow"/>
        </w:rPr>
        <w:t>| 1 | [Gap] | [Type] | [High/Med/Low] | [High/Med/Low] |</w:t>
      </w:r>
    </w:p>
    <w:p>
      <w:r>
        <w:rPr>
          <w:highlight w:val="yellow"/>
        </w:rPr>
        <w:t>| 2 | [Gap] | [Type] | [High/Med/Low] | [High/Med/Low]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Gap Summary:</w:t>
      </w:r>
    </w:p>
    <w:p>
      <w:r>
        <w:rPr>
          <w:highlight w:val="yellow"/>
        </w:rPr>
        <w:t>[2-3 sentences summarizing content and authority gaps]</w:t>
      </w:r>
    </w:p>
    <w:p>
      <w:pPr>
        <w:pStyle w:val="Heading3"/>
      </w:pPr>
      <w:r>
        <w:t>Improvement Roadmap</w:t>
      </w:r>
    </w:p>
    <w:p>
      <w:r>
        <w:t>Instructions: Document your actionable improvement roadmap.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Prioritized improvement plan</w:t>
      </w:r>
    </w:p>
    <w:p>
      <w:pPr>
        <w:pStyle w:val="ListBullet"/>
      </w:pPr>
      <w:r>
        <w:rPr>
          <w:highlight w:val="yellow"/>
        </w:rPr>
        <w:t>Specific actions for each gap</w:t>
      </w:r>
    </w:p>
    <w:p>
      <w:pPr>
        <w:pStyle w:val="ListBullet"/>
      </w:pPr>
      <w:r>
        <w:rPr>
          <w:highlight w:val="yellow"/>
        </w:rPr>
        <w:t>Implementation steps</w:t>
      </w:r>
    </w:p>
    <w:p>
      <w:pPr>
        <w:pStyle w:val="ListBullet"/>
      </w:pPr>
      <w:r>
        <w:rPr>
          <w:highlight w:val="yellow"/>
        </w:rPr>
        <w:t>Expected impact assessment</w:t>
      </w:r>
    </w:p>
    <w:p>
      <w:r>
        <w:rPr>
          <w:b/>
        </w:rPr>
        <w:t>What This Demonstrates:</w:t>
      </w:r>
    </w:p>
    <w:p>
      <w:r>
        <w:t>This evidence demonstrates your ability to create actionable improvement plans.</w:t>
      </w:r>
    </w:p>
    <w:p>
      <w:r>
        <w:rPr>
          <w:b/>
        </w:rPr>
        <w:t>Your Submission:</w:t>
      </w:r>
    </w:p>
    <w:p>
      <w:r>
        <w:rPr>
          <w:b/>
        </w:rPr>
        <w:t>Prioritized Improvement Plan:</w:t>
      </w:r>
    </w:p>
    <w:p>
      <w:r>
        <w:t>| Priority | Gap | Specific Actions | Implementation Steps | Expected Impact | Timeline |</w:t>
      </w:r>
    </w:p>
    <w:p>
      <w:r>
        <w:t>|---------|-----|-----------------|---------------------|-----------------|----------|</w:t>
      </w:r>
    </w:p>
    <w:p>
      <w:r>
        <w:rPr>
          <w:highlight w:val="yellow"/>
        </w:rPr>
        <w:t>| 1 | [Gap] | [Actions] | [Steps] | [Impact] | [Timeline] |</w:t>
      </w:r>
    </w:p>
    <w:p>
      <w:r>
        <w:rPr>
          <w:highlight w:val="yellow"/>
        </w:rPr>
        <w:t>| 2 | [Gap] | [Actions] | [Steps] | [Impact] | [Timeline] |</w:t>
      </w:r>
    </w:p>
    <w:p>
      <w:r>
        <w:rPr>
          <w:highlight w:val="yellow"/>
        </w:rPr>
        <w:t>| [Continue...] | | | | | |</w:t>
      </w:r>
    </w:p>
    <w:p>
      <w:r>
        <w:rPr>
          <w:b/>
        </w:rPr>
        <w:t>Improvement Roadmap Summary:</w:t>
      </w:r>
    </w:p>
    <w:p>
      <w:r>
        <w:rPr>
          <w:highlight w:val="yellow"/>
        </w:rPr>
        <w:t>[2-3 sentences summarizing your improvement roadmap and next steps]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auditing content and authority help you understand SEO weaknesses?</w:t>
      </w:r>
    </w:p>
    <w:p>
      <w:r>
        <w:rPr>
          <w:highlight w:val="yellow"/>
        </w:rPr>
        <w:t>[Write 2-3 sentences reflecting on how content and authority auditing helped you understand SEO weaknesses.]</w:t>
      </w:r>
    </w:p>
    <w:p>
      <w:pPr>
        <w:pStyle w:val="Heading3"/>
      </w:pPr>
      <w:r>
        <w:t>What challenges did you face when identifying content and authority gaps?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audit framework in real-world scenarios?</w:t>
      </w:r>
    </w:p>
    <w:p>
      <w:r>
        <w:rPr>
          <w:highlight w:val="yellow"/>
        </w:rPr>
        <w:t>[Write 2-3 sentences about how you'll use this audit framework in future SEO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ability to audit content quality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 you audit confidently? What needs more practice?]</w:t>
      </w:r>
    </w:p>
    <w:p>
      <w:pPr>
        <w:pStyle w:val="Heading3"/>
      </w:pPr>
      <w:r>
        <w:t>Rate your ability to analyze link profile health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link analysis skills do you have? What needs more practice?]</w:t>
      </w:r>
    </w:p>
    <w:p>
      <w:pPr>
        <w:pStyle w:val="Heading3"/>
      </w:pPr>
      <w:r>
        <w:t>Rate your ability to evaluate authority signals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authority evaluation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14,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