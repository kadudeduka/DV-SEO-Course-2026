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Submission Template</w:t>
      </w:r>
    </w:p>
    <w:p>
      <w:r>
        <w:rPr>
          <w:b/>
        </w:rPr>
        <w:t xml:space="preserve">Course: </w:t>
      </w:r>
    </w:p>
    <w:p>
      <w:r>
        <w:t>SEO Master Course 2026</w:t>
      </w:r>
    </w:p>
    <w:p>
      <w:r>
        <w:rPr>
          <w:b/>
        </w:rPr>
        <w:t xml:space="preserve">Day: </w:t>
      </w:r>
    </w:p>
    <w:p>
      <w:r>
        <w:t>Day 2 — How Search Engines Work &amp; Search Intent Fundamentals</w:t>
      </w:r>
    </w:p>
    <w:p>
      <w:r>
        <w:rPr>
          <w:b/>
        </w:rPr>
        <w:t xml:space="preserve">Lab Title: </w:t>
      </w:r>
    </w:p>
    <w:p>
      <w:r>
        <w:t>Search Intent &amp; SERP Decoding</w:t>
      </w:r>
    </w:p>
    <w:p/>
    <w:p>
      <w:r>
        <w:rPr>
          <w:b/>
        </w:rPr>
        <w:t xml:space="preserve">Learner Name: </w:t>
      </w:r>
      <w:r>
        <w:rPr>
          <w:highlight w:val="yellow"/>
        </w:rPr>
        <w:t>_________________________</w:t>
      </w:r>
    </w:p>
    <w:p>
      <w:r>
        <w:rPr>
          <w:b/>
        </w:rPr>
        <w:t xml:space="preserve">Email: </w:t>
      </w:r>
      <w:r>
        <w:rPr>
          <w:highlight w:val="yellow"/>
        </w:rPr>
        <w:t>_________________________</w:t>
      </w:r>
    </w:p>
    <w:p>
      <w:r>
        <w:rPr>
          <w:b/>
        </w:rPr>
        <w:t xml:space="preserve">Submission Attempt: </w:t>
      </w:r>
      <w:r>
        <w:t>1 (Auto-incremented on resubmission)</w:t>
      </w:r>
    </w:p>
    <w:p>
      <w:r>
        <w:rPr>
          <w:b/>
        </w:rPr>
        <w:t xml:space="preserve">Date: </w:t>
      </w:r>
      <w:r>
        <w:rPr>
          <w:highlight w:val="yellow"/>
        </w:rPr>
        <w:t>_________________________</w:t>
      </w:r>
    </w:p>
    <w:p>
      <w:r>
        <w:br w:type="page"/>
      </w:r>
    </w:p>
    <w:p>
      <w:pPr>
        <w:pStyle w:val="Heading1"/>
      </w:pPr>
      <w:r>
        <w:t>Instructions</w:t>
      </w:r>
    </w:p>
    <w:p>
      <w:pPr>
        <w:pStyle w:val="Heading2"/>
      </w:pPr>
      <w:r>
        <w:rPr>
          <w:color w:val="808080"/>
        </w:rPr>
        <w:t>Section 1: Lab Context &amp; Preparation</w:t>
      </w:r>
    </w:p>
    <w:p>
      <w:pPr>
        <w:pStyle w:val="Heading3"/>
      </w:pPr>
      <w:r>
        <w:rPr>
          <w:color w:val="808080"/>
        </w:rPr>
        <w:t>What was the main learning objective of this lab?</w:t>
      </w:r>
    </w:p>
    <w:p>
      <w:r>
        <w:rPr>
          <w:color w:val="808080"/>
        </w:rPr>
        <w:t>[Write 2-3 sentences describing what this lab was designed to help you understand or accomplish. Focus on learning to read SERPs like an SEO professional, identify search intent accurately, and understand how SERP components signal intent.]</w:t>
      </w:r>
    </w:p>
    <w:p>
      <w:pPr>
        <w:pStyle w:val="Heading3"/>
      </w:pPr>
      <w:r>
        <w:rPr>
          <w:color w:val="808080"/>
        </w:rPr>
        <w:t>Which chapters or concepts from today's reading does this lab reinforce?</w:t>
      </w:r>
    </w:p>
    <w:p>
      <w:r>
        <w:rPr>
          <w:color w:val="808080"/>
        </w:rPr>
        <w:t>[List the specific chapters or concepts from Day 2 material that relate to this lab. Consider:</w:t>
      </w:r>
    </w:p>
    <w:p>
      <w:r>
        <w:rPr>
          <w:color w:val="808080"/>
        </w:rPr>
        <w:t>- Chapter 2: SERP components and anatomy</w:t>
      </w:r>
    </w:p>
    <w:p>
      <w:r>
        <w:rPr>
          <w:color w:val="808080"/>
        </w:rPr>
        <w:t>- Chapter 3: Search intent categories</w:t>
      </w:r>
    </w:p>
    <w:p>
      <w:r>
        <w:rPr>
          <w:color w:val="808080"/>
        </w:rPr>
        <w:t>- Chapter 2: How to read SERPs analytically</w:t>
      </w:r>
    </w:p>
    <w:p>
      <w:r>
        <w:rPr>
          <w:color w:val="808080"/>
        </w:rPr>
        <w:t>- Chapter 3: Intent identification methods]</w:t>
      </w:r>
    </w:p>
    <w:p>
      <w:pPr>
        <w:pStyle w:val="Heading3"/>
      </w:pPr>
      <w:r>
        <w:rPr>
          <w:color w:val="808080"/>
        </w:rPr>
        <w:t>What tools did you use to complete this lab?</w:t>
      </w:r>
    </w:p>
    <w:p>
      <w:r>
        <w:rPr>
          <w:color w:val="808080"/>
        </w:rPr>
        <w:t>[List all tools, websites, or resources you used. Include:</w:t>
      </w:r>
    </w:p>
    <w:p>
      <w:r>
        <w:rPr>
          <w:color w:val="808080"/>
        </w:rPr>
        <w:t>- Google Search</w:t>
      </w:r>
    </w:p>
    <w:p>
      <w:r>
        <w:rPr>
          <w:color w:val="808080"/>
        </w:rPr>
        <w:t>- Any other tools or resources]</w:t>
      </w:r>
    </w:p>
    <w:p>
      <w:r>
        <w:br w:type="page"/>
      </w:r>
    </w:p>
    <w:p>
      <w:pPr>
        <w:pStyle w:val="Heading1"/>
      </w:pPr>
      <w:r>
        <w:t>Section 2: Hands-On Evidence</w:t>
      </w:r>
    </w:p>
    <w:p>
      <w:pPr>
        <w:pStyle w:val="Heading2"/>
      </w:pPr>
      <w:r>
        <w:t>Section 2: Hands-On Evidence</w:t>
      </w:r>
    </w:p>
    <w:p>
      <w:pPr>
        <w:pStyle w:val="Heading3"/>
      </w:pPr>
      <w:r>
        <w:t>Evidence Item 1: Query Selection</w:t>
      </w:r>
    </w:p>
    <w:p>
      <w:r>
        <w:t>Instructions: List the 5-6 queries you selected for analysis.</w:t>
      </w:r>
    </w:p>
    <w:p>
      <w:r>
        <w:rPr>
          <w:b/>
        </w:rPr>
        <w:t>What to Submit:</w:t>
      </w:r>
    </w:p>
    <w:p>
      <w:pPr>
        <w:pStyle w:val="ListBullet"/>
      </w:pPr>
      <w:r>
        <w:rPr>
          <w:highlight w:val="yellow"/>
        </w:rPr>
        <w:t>Query 1: [Query] [Initial Intent Classification: Informational/Navigational/Commercial/Transactional]</w:t>
      </w:r>
    </w:p>
    <w:p>
      <w:pPr>
        <w:pStyle w:val="ListBullet"/>
      </w:pPr>
      <w:r>
        <w:rPr>
          <w:highlight w:val="yellow"/>
        </w:rPr>
        <w:t>Query 2: [Query] [Initial Intent Classification]</w:t>
      </w:r>
    </w:p>
    <w:p>
      <w:pPr>
        <w:pStyle w:val="ListBullet"/>
      </w:pPr>
      <w:r>
        <w:rPr>
          <w:highlight w:val="yellow"/>
        </w:rPr>
        <w:t>Query 3: [Query] [Initial Intent Classification]</w:t>
      </w:r>
    </w:p>
    <w:p>
      <w:pPr>
        <w:pStyle w:val="ListBullet"/>
      </w:pPr>
      <w:r>
        <w:rPr>
          <w:highlight w:val="yellow"/>
        </w:rPr>
        <w:t>Query 4: [Query] [Initial Intent Classification]</w:t>
      </w:r>
    </w:p>
    <w:p>
      <w:pPr>
        <w:pStyle w:val="ListBullet"/>
      </w:pPr>
      <w:r>
        <w:rPr>
          <w:highlight w:val="yellow"/>
        </w:rPr>
        <w:t>Query 5: [Query] [Initial Intent Classification]</w:t>
      </w:r>
    </w:p>
    <w:p>
      <w:pPr>
        <w:pStyle w:val="ListBullet"/>
      </w:pPr>
      <w:r>
        <w:rPr>
          <w:highlight w:val="yellow"/>
        </w:rPr>
        <w:t>Query 6: [Query] [Initial Intent Classification] (if applicable)</w:t>
      </w:r>
    </w:p>
    <w:p>
      <w:r>
        <w:rPr>
          <w:b/>
        </w:rPr>
        <w:t>What This Demonstrates:</w:t>
      </w:r>
    </w:p>
    <w:p>
      <w:r>
        <w:t>This evidence demonstrates your ability to select diverse queries representing different intent types.</w:t>
      </w:r>
    </w:p>
    <w:p>
      <w:r>
        <w:rPr>
          <w:b/>
        </w:rPr>
        <w:t>Your Submission:</w:t>
      </w:r>
    </w:p>
    <w:p>
      <w:r>
        <w:t>| Query | Initial Intent Classification |</w:t>
      </w:r>
    </w:p>
    <w:p>
      <w:r>
        <w:t>|-------|------------------------------|</w:t>
      </w:r>
    </w:p>
    <w:p>
      <w:r>
        <w:t>| | |</w:t>
      </w:r>
    </w:p>
    <w:p>
      <w:r>
        <w:t>| | |</w:t>
      </w:r>
    </w:p>
    <w:p>
      <w:r>
        <w:t>| | |</w:t>
      </w:r>
    </w:p>
    <w:p>
      <w:r>
        <w:t>| | |</w:t>
      </w:r>
    </w:p>
    <w:p>
      <w:r>
        <w:t>| | |</w:t>
      </w:r>
    </w:p>
    <w:p>
      <w:pPr>
        <w:pStyle w:val="Heading3"/>
      </w:pPr>
      <w:r>
        <w:t>Evidence Item 2: SERP Component Identification</w:t>
      </w:r>
    </w:p>
    <w:p>
      <w:r>
        <w:t>Instructions: Document all SERP components present for each query.</w:t>
      </w:r>
    </w:p>
    <w:p>
      <w:r>
        <w:rPr>
          <w:b/>
        </w:rPr>
        <w:t>What to Submit:</w:t>
      </w:r>
    </w:p>
    <w:p>
      <w:pPr>
        <w:pStyle w:val="ListBullet"/>
      </w:pPr>
      <w:r>
        <w:rPr>
          <w:highlight w:val="yellow"/>
        </w:rPr>
        <w:t>For each query, list all SERP components present</w:t>
      </w:r>
    </w:p>
    <w:p>
      <w:pPr>
        <w:pStyle w:val="ListBullet"/>
      </w:pPr>
      <w:r>
        <w:rPr>
          <w:highlight w:val="yellow"/>
        </w:rPr>
        <w:t>Note position of each component</w:t>
      </w:r>
    </w:p>
    <w:p>
      <w:pPr>
        <w:pStyle w:val="ListBullet"/>
      </w:pPr>
      <w:r>
        <w:rPr>
          <w:highlight w:val="yellow"/>
        </w:rPr>
        <w:t>Screenshots or detailed descriptions of each SERP</w:t>
      </w:r>
    </w:p>
    <w:p>
      <w:r>
        <w:rPr>
          <w:b/>
        </w:rPr>
        <w:t>What This Demonstrates:</w:t>
      </w:r>
    </w:p>
    <w:p>
      <w:r>
        <w:t>This evidence demonstrates your ability to systematically identify all SERP components, showing understanding of SERP anatomy.</w:t>
      </w:r>
    </w:p>
    <w:p>
      <w:r>
        <w:rPr>
          <w:b/>
        </w:rPr>
        <w:t>Your Submission:</w:t>
      </w:r>
    </w:p>
    <w:p>
      <w:r>
        <w:t>| Query | Organic Results | Paid Ads | Featured Snippet | People Also Ask | Images | Videos | Local Pack | Knowledge Panel | Related Searches | Other Components |</w:t>
      </w:r>
    </w:p>
    <w:p>
      <w:r>
        <w:t>|-------|----------------|----------|------------------|-----------------|--------|--------|------------|----------------|------------------|------------------|</w:t>
      </w:r>
    </w:p>
    <w:p>
      <w:r>
        <w:rPr>
          <w:highlight w:val="yellow"/>
        </w:rPr>
        <w:t>| [Query 1] | [Yes/No] | [Yes/No] | [Yes/No] | [Yes/No] | [Yes/No] | [Yes/No] | [Yes/No] | [Yes/No] | [Yes/No] | [List] |</w:t>
      </w:r>
    </w:p>
    <w:p>
      <w:r>
        <w:rPr>
          <w:highlight w:val="yellow"/>
        </w:rPr>
        <w:t>| [Query 2] | [Yes/No] | [Yes/No] | [Yes/No] | [Yes/No] | [Yes/No] | [Yes/No] | [Yes/No] | [Yes/No] | [Yes/No] | [List] |</w:t>
      </w:r>
    </w:p>
    <w:p>
      <w:r>
        <w:rPr>
          <w:highlight w:val="yellow"/>
        </w:rPr>
        <w:t>| [Query 3] | [Yes/No] | [Yes/No] | [Yes/No] | [Yes/No] | [Yes/No] | [Yes/No] | [Yes/No] | [Yes/No] | [Yes/No] | [List] |</w:t>
      </w:r>
    </w:p>
    <w:p>
      <w:r>
        <w:rPr>
          <w:highlight w:val="yellow"/>
        </w:rPr>
        <w:t>| [Query 4] | [Yes/No] | [Yes/No] | [Yes/No] | [Yes/No] | [Yes/No] | [Yes/No] | [Yes/No] | [Yes/No] | [Yes/No] | [List] |</w:t>
      </w:r>
    </w:p>
    <w:p>
      <w:r>
        <w:rPr>
          <w:highlight w:val="yellow"/>
        </w:rPr>
        <w:t>| [Query 5] | [Yes/No] | [Yes/No] | [Yes/No] | [Yes/No] | [Yes/No] | [Yes/No] | [Yes/No] | [Yes/No] | [Yes/No] | [List] |</w:t>
      </w:r>
    </w:p>
    <w:p>
      <w:r>
        <w:rPr>
          <w:highlight w:val="yellow"/>
        </w:rPr>
        <w:t>| [Query 6] | [Yes/No] | [Yes/No] | [Yes/No] | [Yes/No] | [Yes/No] | [Yes/No] | [Yes/No] | [Yes/No] | [Yes/No] | [List] |</w:t>
      </w:r>
    </w:p>
    <w:p>
      <w:r>
        <w:rPr>
          <w:b/>
        </w:rPr>
        <w:t>SERP Screenshots:</w:t>
      </w:r>
    </w:p>
    <w:p>
      <w:r>
        <w:rPr>
          <w:highlight w:val="yellow"/>
        </w:rPr>
        <w:t>[Attach screenshots of each SERP analyzed, labeled with the query]</w:t>
      </w:r>
    </w:p>
    <w:p>
      <w:pPr>
        <w:pStyle w:val="Heading3"/>
      </w:pPr>
      <w:r>
        <w:t>Evidence Item 3: Intent Classification</w:t>
      </w:r>
    </w:p>
    <w:p>
      <w:r>
        <w:t>Instructions: Classify search intent for each query based on SERP analysis.</w:t>
      </w:r>
    </w:p>
    <w:p>
      <w:r>
        <w:rPr>
          <w:b/>
        </w:rPr>
        <w:t>What to Submit:</w:t>
      </w:r>
    </w:p>
    <w:p>
      <w:pPr>
        <w:pStyle w:val="ListBullet"/>
      </w:pPr>
      <w:r>
        <w:rPr>
          <w:highlight w:val="yellow"/>
        </w:rPr>
        <w:t>Intent classification for each query (Informational/Navigational/Commercial/Transactional)</w:t>
      </w:r>
    </w:p>
    <w:p>
      <w:pPr>
        <w:pStyle w:val="ListBullet"/>
      </w:pPr>
      <w:r>
        <w:rPr>
          <w:highlight w:val="yellow"/>
        </w:rPr>
        <w:t>Evidence supporting each classification (SERP components, content types)</w:t>
      </w:r>
    </w:p>
    <w:p>
      <w:pPr>
        <w:pStyle w:val="ListBullet"/>
      </w:pPr>
      <w:r>
        <w:rPr>
          <w:highlight w:val="yellow"/>
        </w:rPr>
        <w:t>Note if initial classification matched SERP analysis</w:t>
      </w:r>
    </w:p>
    <w:p>
      <w:r>
        <w:rPr>
          <w:b/>
        </w:rPr>
        <w:t>What This Demonstrates:</w:t>
      </w:r>
    </w:p>
    <w:p>
      <w:r>
        <w:t>This evidence demonstrates your ability to identify search intent accurately using SERP analysis.</w:t>
      </w:r>
    </w:p>
    <w:p>
      <w:r>
        <w:rPr>
          <w:b/>
        </w:rPr>
        <w:t>Your Submission:</w:t>
      </w:r>
    </w:p>
    <w:p>
      <w:r>
        <w:rPr>
          <w:highlight w:val="yellow"/>
        </w:rPr>
        <w:t>| Query | Intent Classification | Evidence (SERP Components/Content Types) | Initial Classification Match? |</w:t>
      </w:r>
    </w:p>
    <w:p>
      <w:r>
        <w:t>|-------|----------------------|------------------------------------------|------------------------------|</w:t>
      </w:r>
    </w:p>
    <w:p>
      <w:r>
        <w:rPr>
          <w:highlight w:val="yellow"/>
        </w:rPr>
        <w:t>| [Query 1] | | | |</w:t>
      </w:r>
    </w:p>
    <w:p>
      <w:r>
        <w:rPr>
          <w:highlight w:val="yellow"/>
        </w:rPr>
        <w:t>| [Query 2] | | | |</w:t>
      </w:r>
    </w:p>
    <w:p>
      <w:r>
        <w:rPr>
          <w:highlight w:val="yellow"/>
        </w:rPr>
        <w:t>| [Query 3] | | | |</w:t>
      </w:r>
    </w:p>
    <w:p>
      <w:r>
        <w:rPr>
          <w:highlight w:val="yellow"/>
        </w:rPr>
        <w:t>| [Query 4] | | | |</w:t>
      </w:r>
    </w:p>
    <w:p>
      <w:r>
        <w:rPr>
          <w:highlight w:val="yellow"/>
        </w:rPr>
        <w:t>| [Query 5] | | | |</w:t>
      </w:r>
    </w:p>
    <w:p>
      <w:r>
        <w:rPr>
          <w:highlight w:val="yellow"/>
        </w:rPr>
        <w:t>| [Query 6] | | | |</w:t>
      </w:r>
    </w:p>
    <w:p>
      <w:pPr>
        <w:pStyle w:val="Heading3"/>
      </w:pPr>
      <w:r>
        <w:t>Evidence Item 4: Intent Signal Analysis</w:t>
      </w:r>
    </w:p>
    <w:p>
      <w:r>
        <w:t>Instructions: Analyze what each SERP component signals about intent for each query.</w:t>
      </w:r>
    </w:p>
    <w:p>
      <w:r>
        <w:rPr>
          <w:b/>
        </w:rPr>
        <w:t>What to Submit:</w:t>
      </w:r>
    </w:p>
    <w:p>
      <w:pPr>
        <w:pStyle w:val="ListBullet"/>
      </w:pPr>
      <w:r>
        <w:rPr>
          <w:highlight w:val="yellow"/>
        </w:rPr>
        <w:t>For each query, document what each SERP component signals about intent</w:t>
      </w:r>
    </w:p>
    <w:p>
      <w:pPr>
        <w:pStyle w:val="ListBullet"/>
      </w:pPr>
      <w:r>
        <w:rPr>
          <w:highlight w:val="yellow"/>
        </w:rPr>
        <w:t>Explain how component presence reveals user intent</w:t>
      </w:r>
    </w:p>
    <w:p>
      <w:pPr>
        <w:pStyle w:val="ListBullet"/>
      </w:pPr>
      <w:r>
        <w:rPr>
          <w:highlight w:val="yellow"/>
        </w:rPr>
        <w:t>Note patterns observed across queries</w:t>
      </w:r>
    </w:p>
    <w:p>
      <w:r>
        <w:rPr>
          <w:b/>
        </w:rPr>
        <w:t>What This Demonstrates:</w:t>
      </w:r>
    </w:p>
    <w:p>
      <w:r>
        <w:t>This evidence demonstrates your understanding of how SERP components signal intent and reveal user needs.</w:t>
      </w:r>
    </w:p>
    <w:p>
      <w:r>
        <w:rPr>
          <w:b/>
        </w:rPr>
        <w:t>Your Submission:</w:t>
      </w:r>
    </w:p>
    <w:p>
      <w:pPr>
        <w:pStyle w:val="Heading3"/>
      </w:pPr>
      <w:r>
        <w:t># Query 1: [Query]</w:t>
      </w:r>
    </w:p>
    <w:p>
      <w:r>
        <w:rPr>
          <w:b/>
        </w:rPr>
        <w:t>Intent Signals from Components:</w:t>
      </w:r>
    </w:p>
    <w:p>
      <w:r>
        <w:rPr>
          <w:highlight w:val="yellow"/>
        </w:rPr>
        <w:t>[Write 2-3 sentences analyzing what each SERP component signals about intent for this query]</w:t>
      </w:r>
    </w:p>
    <w:p>
      <w:pPr>
        <w:pStyle w:val="Heading3"/>
      </w:pPr>
      <w:r>
        <w:t># Query 2: [Query]</w:t>
      </w:r>
    </w:p>
    <w:p>
      <w:r>
        <w:rPr>
          <w:b/>
        </w:rPr>
        <w:t>Intent Signals from Components:</w:t>
      </w:r>
    </w:p>
    <w:p>
      <w:r>
        <w:rPr>
          <w:highlight w:val="yellow"/>
        </w:rPr>
        <w:t>[Write 2-3 sentences analyzing what each SERP component signals about intent for this query]</w:t>
      </w:r>
    </w:p>
    <w:p>
      <w:r>
        <w:rPr>
          <w:highlight w:val="yellow"/>
        </w:rPr>
        <w:t>[Repeat for all queries]</w:t>
      </w:r>
    </w:p>
    <w:p>
      <w:r>
        <w:rPr>
          <w:b/>
        </w:rPr>
        <w:t>Patterns Observed:</w:t>
      </w:r>
    </w:p>
    <w:p>
      <w:r>
        <w:rPr>
          <w:highlight w:val="yellow"/>
        </w:rPr>
        <w:t>[Write 2-3 sentences about patterns you observed across queries regarding how components signal intent]</w:t>
      </w:r>
    </w:p>
    <w:p>
      <w:pPr>
        <w:pStyle w:val="Heading3"/>
      </w:pPr>
      <w:r>
        <w:t>Evidence Item 5: Content Opportunity Identification</w:t>
      </w:r>
    </w:p>
    <w:p>
      <w:r>
        <w:t>Instructions: Identify content opportunities based on SERP features for each query.</w:t>
      </w:r>
    </w:p>
    <w:p>
      <w:r>
        <w:rPr>
          <w:b/>
        </w:rPr>
        <w:t>What to Submit:</w:t>
      </w:r>
    </w:p>
    <w:p>
      <w:pPr>
        <w:pStyle w:val="ListBullet"/>
      </w:pPr>
      <w:r>
        <w:rPr>
          <w:highlight w:val="yellow"/>
        </w:rPr>
        <w:t>Content opportunities for each query</w:t>
      </w:r>
    </w:p>
    <w:p>
      <w:pPr>
        <w:pStyle w:val="ListBullet"/>
      </w:pPr>
      <w:r>
        <w:rPr>
          <w:highlight w:val="yellow"/>
        </w:rPr>
        <w:t>SERP features you could target</w:t>
      </w:r>
    </w:p>
    <w:p>
      <w:pPr>
        <w:pStyle w:val="ListBullet"/>
      </w:pPr>
      <w:r>
        <w:rPr>
          <w:highlight w:val="yellow"/>
        </w:rPr>
        <w:t>Content types that would match the intent</w:t>
      </w:r>
    </w:p>
    <w:p>
      <w:r>
        <w:rPr>
          <w:b/>
        </w:rPr>
        <w:t>What This Demonstrates:</w:t>
      </w:r>
    </w:p>
    <w:p>
      <w:r>
        <w:t>This evidence demonstrates your ability to identify actionable content opportunities from SERP analysis.</w:t>
      </w:r>
    </w:p>
    <w:p>
      <w:r>
        <w:rPr>
          <w:b/>
        </w:rPr>
        <w:t>Your Submission:</w:t>
      </w:r>
    </w:p>
    <w:p>
      <w:r>
        <w:t>| Query | Content Opportunities | SERP Features to Target | Content Type |</w:t>
      </w:r>
    </w:p>
    <w:p>
      <w:r>
        <w:t>|-------|----------------------|------------------------|--------------|</w:t>
      </w:r>
    </w:p>
    <w:p>
      <w:r>
        <w:rPr>
          <w:highlight w:val="yellow"/>
        </w:rPr>
        <w:t>| [Query 1] | | | |</w:t>
      </w:r>
    </w:p>
    <w:p>
      <w:r>
        <w:rPr>
          <w:highlight w:val="yellow"/>
        </w:rPr>
        <w:t>| [Query 2] | | | |</w:t>
      </w:r>
    </w:p>
    <w:p>
      <w:r>
        <w:rPr>
          <w:highlight w:val="yellow"/>
        </w:rPr>
        <w:t>| [Query 3] | | | |</w:t>
      </w:r>
    </w:p>
    <w:p>
      <w:r>
        <w:rPr>
          <w:highlight w:val="yellow"/>
        </w:rPr>
        <w:t>| [Query 4] | | | |</w:t>
      </w:r>
    </w:p>
    <w:p>
      <w:r>
        <w:rPr>
          <w:highlight w:val="yellow"/>
        </w:rPr>
        <w:t>| [Query 5] | | | |</w:t>
      </w:r>
    </w:p>
    <w:p>
      <w:r>
        <w:rPr>
          <w:highlight w:val="yellow"/>
        </w:rPr>
        <w:t>| [Query 6] | | | |</w:t>
      </w:r>
    </w:p>
    <w:p/>
    <w:p>
      <w:pPr>
        <w:pStyle w:val="Heading1"/>
      </w:pPr>
      <w:r>
        <w:t>Section 3: Comparative Analysis</w:t>
      </w:r>
    </w:p>
    <w:p>
      <w:pPr>
        <w:pStyle w:val="Heading2"/>
      </w:pPr>
      <w:r>
        <w:t>Section 3: Comparative Analysis</w:t>
      </w:r>
    </w:p>
    <w:p>
      <w:pPr>
        <w:pStyle w:val="Heading3"/>
      </w:pPr>
      <w:r>
        <w:t>How do SERPs differ across intent types?</w:t>
      </w:r>
    </w:p>
    <w:p>
      <w:r>
        <w:t>[Write 3-4 paragraphs comparing SERP composition across different intent types. Consider:</w:t>
      </w:r>
    </w:p>
    <w:p>
      <w:r>
        <w:t>- Which components appear for informational queries vs commercial queries?</w:t>
      </w:r>
    </w:p>
    <w:p>
      <w:r>
        <w:t>- How do transactional SERPs differ from navigational SERPs?</w:t>
      </w:r>
    </w:p>
    <w:p>
      <w:r>
        <w:t>- What patterns did you observe?</w:t>
      </w:r>
    </w:p>
    <w:p>
      <w:r>
        <w:t>- How does SERP composition reveal intent?]</w:t>
      </w:r>
    </w:p>
    <w:p/>
    <w:p>
      <w:r>
        <w:br w:type="page"/>
      </w:r>
    </w:p>
    <w:p>
      <w:pPr>
        <w:pStyle w:val="Heading1"/>
      </w:pPr>
      <w:r>
        <w:t>Self-Assessment</w:t>
      </w:r>
    </w:p>
    <w:p>
      <w:pPr>
        <w:pStyle w:val="Heading2"/>
      </w:pPr>
      <w:r>
        <w:t>Section 4: Self-Assessment</w:t>
      </w:r>
    </w:p>
    <w:p>
      <w:pPr>
        <w:pStyle w:val="Heading3"/>
      </w:pPr>
      <w:r>
        <w:t>Rate your ability to read SERPs like an SEO professional</w:t>
      </w:r>
    </w:p>
    <w:p>
      <w:pPr>
        <w:pStyle w:val="ListBullet"/>
      </w:pPr>
      <w:r>
        <w:rPr>
          <w:highlight w:val="yellow"/>
        </w:rPr>
        <w:t>**Strong:** I can systematically identify all SERP components and accurately classify intent</w:t>
      </w:r>
    </w:p>
    <w:p>
      <w:pPr>
        <w:pStyle w:val="ListBullet"/>
      </w:pPr>
      <w:r>
        <w:rPr>
          <w:highlight w:val="yellow"/>
        </w:rPr>
        <w:t>**Good:** I can identify most components and classify intent with some confidence</w:t>
      </w:r>
    </w:p>
    <w:p>
      <w:pPr>
        <w:pStyle w:val="ListBullet"/>
      </w:pPr>
      <w:r>
        <w:rPr>
          <w:highlight w:val="yellow"/>
        </w:rPr>
        <w:t>**Developing:** I understand the concept but need more practice</w:t>
      </w:r>
    </w:p>
    <w:p>
      <w:pPr>
        <w:pStyle w:val="ListBullet"/>
      </w:pPr>
      <w:r>
        <w:rPr>
          <w:highlight w:val="yellow"/>
        </w:rPr>
        <w:t>**Needs Improvement:** I'm unclear about SERP components or intent classification</w:t>
      </w:r>
    </w:p>
    <w:p>
      <w:pPr>
        <w:pStyle w:val="Heading3"/>
      </w:pPr>
      <w:r>
        <w:t>What was the most valuable insight from this lab?</w:t>
      </w:r>
    </w:p>
    <w:p>
      <w:r>
        <w:rPr>
          <w:highlight w:val="yellow"/>
        </w:rPr>
        <w:t>[Write 2-3 sentences about what you learned or what surprised you most during this lab.]</w:t>
      </w:r>
    </w:p>
    <w:p>
      <w:pPr>
        <w:pStyle w:val="Heading3"/>
      </w:pPr>
      <w:r>
        <w:t>What questions do you still have?</w:t>
      </w:r>
    </w:p>
    <w:p>
      <w:r>
        <w:rPr>
          <w:highlight w:val="yellow"/>
        </w:rPr>
        <w:t>[List any questions or areas where you'd like more clarification.]</w:t>
      </w:r>
    </w:p>
    <w:p>
      <w:r>
        <w:rPr>
          <w:b/>
        </w:rPr>
        <w:t>END — Day 2, Lab 2 Submission</w:t>
      </w:r>
    </w:p>
    <w:p>
      <w:r>
        <w:br w:type="page"/>
      </w:r>
    </w:p>
    <w:p>
      <w:pPr>
        <w:pStyle w:val="Heading1"/>
      </w:pPr>
      <w:r>
        <w:t>Trainer Feedback (Read-Only)</w:t>
      </w:r>
    </w:p>
    <w:p>
      <w:r>
        <w:rPr>
          <w:b/>
        </w:rPr>
        <w:t xml:space="preserve">Feedback: </w:t>
      </w:r>
      <w:r>
        <w:rPr>
          <w:i/>
          <w:color w:val="808080"/>
        </w:rPr>
        <w:br/>
        <w:t>[Trainer feedback will appear here]</w:t>
      </w:r>
    </w:p>
    <w:p>
      <w:r>
        <w:rPr>
          <w:b/>
        </w:rPr>
        <w:t xml:space="preserve">Status: </w:t>
      </w:r>
      <w:r>
        <w:rPr>
          <w:i/>
          <w:color w:val="808080"/>
        </w:rPr>
        <w:t>[Pending / Approved / Needs Revision]</w:t>
      </w:r>
    </w:p>
    <w:p>
      <w:r>
        <w:rPr>
          <w:b/>
        </w:rPr>
        <w:t xml:space="preserve">Score: </w:t>
      </w:r>
      <w:r>
        <w:rPr>
          <w:i/>
          <w:color w:val="808080"/>
        </w:rPr>
        <w:t>[Score will appear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