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17 — SEO for Corporate &amp; Content Websites</w:t>
      </w:r>
    </w:p>
    <w:p>
      <w:r>
        <w:rPr>
          <w:b/>
        </w:rPr>
        <w:t xml:space="preserve">Lab Title: </w:t>
      </w:r>
    </w:p>
    <w:p>
      <w:r>
        <w:t>Content Website Growth Planning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designing content-driven SEO growth plans, planning topical authority, and creating scalable content strategies.]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17 material that relate to this lab. Consider:</w:t>
      </w:r>
    </w:p>
    <w:p>
      <w:r>
        <w:rPr>
          <w:color w:val="808080"/>
        </w:rPr>
        <w:t>- Chapter 1: Content website SEO strategy</w:t>
      </w:r>
    </w:p>
    <w:p>
      <w:r>
        <w:rPr>
          <w:color w:val="808080"/>
        </w:rPr>
        <w:t>- Chapter 1: Topical authority building</w:t>
      </w:r>
    </w:p>
    <w:p>
      <w:r>
        <w:rPr>
          <w:color w:val="808080"/>
        </w:rPr>
        <w:t>- Chapter 1: Internal linking strategy]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WordPress Blog (or provided content website examples)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Content Strategy Design</w:t>
      </w:r>
    </w:p>
    <w:p>
      <w:r>
        <w:t>Instructions: Document your content strategy design.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Content topics planned</w:t>
      </w:r>
    </w:p>
    <w:p>
      <w:pPr>
        <w:pStyle w:val="ListBullet"/>
      </w:pPr>
      <w:r>
        <w:rPr>
          <w:highlight w:val="yellow"/>
        </w:rPr>
        <w:t>Content creation plan</w:t>
      </w:r>
    </w:p>
    <w:p>
      <w:pPr>
        <w:pStyle w:val="ListBullet"/>
      </w:pPr>
      <w:r>
        <w:rPr>
          <w:highlight w:val="yellow"/>
        </w:rPr>
        <w:t>Keyword targeting strategy</w:t>
      </w:r>
    </w:p>
    <w:p>
      <w:pPr>
        <w:pStyle w:val="ListBullet"/>
      </w:pPr>
      <w:r>
        <w:rPr>
          <w:highlight w:val="yellow"/>
        </w:rPr>
        <w:t>Content strategy summary</w:t>
      </w:r>
    </w:p>
    <w:p>
      <w:r>
        <w:rPr>
          <w:b/>
        </w:rPr>
        <w:t>What This Demonstrates:</w:t>
      </w:r>
    </w:p>
    <w:p>
      <w:r>
        <w:t>This evidence shows your ability to design content strategies for growth.</w:t>
      </w:r>
    </w:p>
    <w:p>
      <w:r>
        <w:rPr>
          <w:b/>
        </w:rPr>
        <w:t>Your Submission:</w:t>
      </w:r>
    </w:p>
    <w:p>
      <w:r>
        <w:rPr>
          <w:b/>
        </w:rPr>
        <w:t>Content Topics Planned:</w:t>
      </w:r>
    </w:p>
    <w:p>
      <w:r>
        <w:t>| Topic Area | Content Types | Target Keywords | Priority |</w:t>
      </w:r>
    </w:p>
    <w:p>
      <w:r>
        <w:t>|------------|---------------|----------------|----------|</w:t>
      </w:r>
    </w:p>
    <w:p>
      <w:r>
        <w:rPr>
          <w:highlight w:val="yellow"/>
        </w:rPr>
        <w:t>| [Topic 1] | [Types] | [Keywords] | [High/Med/Low] |</w:t>
      </w:r>
    </w:p>
    <w:p>
      <w:r>
        <w:rPr>
          <w:highlight w:val="yellow"/>
        </w:rPr>
        <w:t>| [Topic 2] | [Types] | [Keywords] | [High/Med/Low]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Content Creation Plan:</w:t>
      </w:r>
    </w:p>
    <w:p>
      <w:r>
        <w:rPr>
          <w:highlight w:val="yellow"/>
        </w:rPr>
        <w:t>- Content calendar approach: [Description]</w:t>
      </w:r>
    </w:p>
    <w:p>
      <w:r>
        <w:rPr>
          <w:highlight w:val="yellow"/>
        </w:rPr>
        <w:t>- Content types: [List]</w:t>
      </w:r>
    </w:p>
    <w:p>
      <w:r>
        <w:rPr>
          <w:highlight w:val="yellow"/>
        </w:rPr>
        <w:t>- Content frequency: [Frequency]</w:t>
      </w:r>
    </w:p>
    <w:p>
      <w:r>
        <w:rPr>
          <w:highlight w:val="yellow"/>
        </w:rPr>
        <w:t>- Content volume: [Volume]</w:t>
      </w:r>
    </w:p>
    <w:p>
      <w:r>
        <w:rPr>
          <w:highlight w:val="yellow"/>
        </w:rPr>
        <w:t>- Content creation process: [Description]</w:t>
      </w:r>
    </w:p>
    <w:p>
      <w:r>
        <w:rPr>
          <w:b/>
        </w:rPr>
        <w:t>Keyword Targeting Strategy:</w:t>
      </w:r>
    </w:p>
    <w:p>
      <w:r>
        <w:rPr>
          <w:highlight w:val="yellow"/>
        </w:rPr>
        <w:t>- Keyword coverage approach: [Description]</w:t>
      </w:r>
    </w:p>
    <w:p>
      <w:r>
        <w:rPr>
          <w:highlight w:val="yellow"/>
        </w:rPr>
        <w:t>- Keyword expansion strategy: [Description]</w:t>
      </w:r>
    </w:p>
    <w:p>
      <w:r>
        <w:rPr>
          <w:highlight w:val="yellow"/>
        </w:rPr>
        <w:t>- Keyword prioritization: [Description]</w:t>
      </w:r>
    </w:p>
    <w:p>
      <w:r>
        <w:rPr>
          <w:b/>
        </w:rPr>
        <w:t>Content Strategy Summary:</w:t>
      </w:r>
    </w:p>
    <w:p>
      <w:r>
        <w:rPr>
          <w:highlight w:val="yellow"/>
        </w:rPr>
        <w:t>[2-3 sentences summarizing content strategy design]</w:t>
      </w:r>
    </w:p>
    <w:p>
      <w:pPr>
        <w:pStyle w:val="Heading3"/>
      </w:pPr>
      <w:r>
        <w:t>Evidence Item 2: Topical Authority Planning</w:t>
      </w:r>
    </w:p>
    <w:p>
      <w:r>
        <w:t>Instructions: Document your topical authority building plan.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Topic clusters designed</w:t>
      </w:r>
    </w:p>
    <w:p>
      <w:pPr>
        <w:pStyle w:val="ListBullet"/>
      </w:pPr>
      <w:r>
        <w:rPr>
          <w:highlight w:val="yellow"/>
        </w:rPr>
        <w:t>Content depth planning</w:t>
      </w:r>
    </w:p>
    <w:p>
      <w:pPr>
        <w:pStyle w:val="ListBullet"/>
      </w:pPr>
      <w:r>
        <w:rPr>
          <w:highlight w:val="yellow"/>
        </w:rPr>
        <w:t>Authority signal planning</w:t>
      </w:r>
    </w:p>
    <w:p>
      <w:pPr>
        <w:pStyle w:val="ListBullet"/>
      </w:pPr>
      <w:r>
        <w:rPr>
          <w:highlight w:val="yellow"/>
        </w:rPr>
        <w:t>Topical authority plan summary</w:t>
      </w:r>
    </w:p>
    <w:p>
      <w:r>
        <w:rPr>
          <w:b/>
        </w:rPr>
        <w:t>What This Demonstrates:</w:t>
      </w:r>
    </w:p>
    <w:p>
      <w:r>
        <w:t>This evidence demonstrates your ability to plan topical authority building.</w:t>
      </w:r>
    </w:p>
    <w:p>
      <w:r>
        <w:rPr>
          <w:b/>
        </w:rPr>
        <w:t>Your Submission:</w:t>
      </w:r>
    </w:p>
    <w:p>
      <w:r>
        <w:rPr>
          <w:b/>
        </w:rPr>
        <w:t>Topic Clusters Designed:</w:t>
      </w:r>
    </w:p>
    <w:p>
      <w:r>
        <w:t>| Cluster | Related Topics | Comprehensive Coverage Plan | Authority Building Approach |</w:t>
      </w:r>
    </w:p>
    <w:p>
      <w:r>
        <w:t>|---------|----------------|----------------------------|---------------------------|</w:t>
      </w:r>
    </w:p>
    <w:p>
      <w:r>
        <w:rPr>
          <w:highlight w:val="yellow"/>
        </w:rPr>
        <w:t>| [Cluster 1] | [Topics] | [Plan] | [Approach] |</w:t>
      </w:r>
    </w:p>
    <w:p>
      <w:r>
        <w:rPr>
          <w:highlight w:val="yellow"/>
        </w:rPr>
        <w:t>| [Cluster 2] | [Topics] | [Plan] | [Approach]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Content Depth Planning:</w:t>
      </w:r>
    </w:p>
    <w:p>
      <w:r>
        <w:rPr>
          <w:highlight w:val="yellow"/>
        </w:rPr>
        <w:t>- Comprehensive coverage approach: [Description]</w:t>
      </w:r>
    </w:p>
    <w:p>
      <w:r>
        <w:rPr>
          <w:highlight w:val="yellow"/>
        </w:rPr>
        <w:t>- Content depth strategy: [Description]</w:t>
      </w:r>
    </w:p>
    <w:p>
      <w:r>
        <w:rPr>
          <w:highlight w:val="yellow"/>
        </w:rPr>
        <w:t>- Expertise demonstration plan: [Description]</w:t>
      </w:r>
    </w:p>
    <w:p>
      <w:r>
        <w:rPr>
          <w:highlight w:val="yellow"/>
        </w:rPr>
        <w:t>- Value provision plan: [Description]</w:t>
      </w:r>
    </w:p>
    <w:p>
      <w:r>
        <w:rPr>
          <w:b/>
        </w:rPr>
        <w:t>Authority Signal Planning:</w:t>
      </w:r>
    </w:p>
    <w:p>
      <w:r>
        <w:rPr>
          <w:highlight w:val="yellow"/>
        </w:rPr>
        <w:t>- Content quality signals: [Description]</w:t>
      </w:r>
    </w:p>
    <w:p>
      <w:r>
        <w:rPr>
          <w:highlight w:val="yellow"/>
        </w:rPr>
        <w:t>- Expertise demonstration: [Description]</w:t>
      </w:r>
    </w:p>
    <w:p>
      <w:r>
        <w:rPr>
          <w:highlight w:val="yellow"/>
        </w:rPr>
        <w:t>- Comprehensive coverage signals: [Description]</w:t>
      </w:r>
    </w:p>
    <w:p>
      <w:r>
        <w:rPr>
          <w:highlight w:val="yellow"/>
        </w:rPr>
        <w:t>- Authority building approach: [Description]</w:t>
      </w:r>
    </w:p>
    <w:p>
      <w:r>
        <w:rPr>
          <w:b/>
        </w:rPr>
        <w:t>Topical Authority Plan Summary:</w:t>
      </w:r>
    </w:p>
    <w:p>
      <w:r>
        <w:rPr>
          <w:highlight w:val="yellow"/>
        </w:rPr>
        <w:t>[2-3 sentences summarizing topical authority planning]</w:t>
      </w:r>
    </w:p>
    <w:p>
      <w:pPr>
        <w:pStyle w:val="Heading3"/>
      </w:pPr>
      <w:r>
        <w:t>Evidence Item 3: Internal Linking Strategy</w:t>
      </w:r>
    </w:p>
    <w:p>
      <w:r>
        <w:t>Instructions: Document your internal linking strategy design.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Link structure planned</w:t>
      </w:r>
    </w:p>
    <w:p>
      <w:pPr>
        <w:pStyle w:val="ListBullet"/>
      </w:pPr>
      <w:r>
        <w:rPr>
          <w:highlight w:val="yellow"/>
        </w:rPr>
        <w:t>Linking patterns designed</w:t>
      </w:r>
    </w:p>
    <w:p>
      <w:pPr>
        <w:pStyle w:val="ListBullet"/>
      </w:pPr>
      <w:r>
        <w:rPr>
          <w:highlight w:val="yellow"/>
        </w:rPr>
        <w:t>Link optimization plan</w:t>
      </w:r>
    </w:p>
    <w:p>
      <w:pPr>
        <w:pStyle w:val="ListBullet"/>
      </w:pPr>
      <w:r>
        <w:rPr>
          <w:highlight w:val="yellow"/>
        </w:rPr>
        <w:t>Internal linking strategy summary</w:t>
      </w:r>
    </w:p>
    <w:p>
      <w:r>
        <w:rPr>
          <w:b/>
        </w:rPr>
        <w:t>What This Demonstrates:</w:t>
      </w:r>
    </w:p>
    <w:p>
      <w:r>
        <w:t>This evidence shows your ability to design internal linking strategies.</w:t>
      </w:r>
    </w:p>
    <w:p>
      <w:r>
        <w:rPr>
          <w:b/>
        </w:rPr>
        <w:t>Your Submission:</w:t>
      </w:r>
    </w:p>
    <w:p>
      <w:r>
        <w:rPr>
          <w:b/>
        </w:rPr>
        <w:t>Link Structure Planned:</w:t>
      </w:r>
    </w:p>
    <w:p>
      <w:r>
        <w:rPr>
          <w:highlight w:val="yellow"/>
        </w:rPr>
        <w:t>- Site hierarchy: [Description]</w:t>
      </w:r>
    </w:p>
    <w:p>
      <w:r>
        <w:rPr>
          <w:highlight w:val="yellow"/>
        </w:rPr>
        <w:t>- Link flow: [Description]</w:t>
      </w:r>
    </w:p>
    <w:p>
      <w:r>
        <w:rPr>
          <w:highlight w:val="yellow"/>
        </w:rPr>
        <w:t>- Pillar content and supporting content: [Description]</w:t>
      </w:r>
    </w:p>
    <w:p>
      <w:r>
        <w:rPr>
          <w:highlight w:val="yellow"/>
        </w:rPr>
        <w:t>- Topic cluster linking: [Description]</w:t>
      </w:r>
    </w:p>
    <w:p>
      <w:r>
        <w:rPr>
          <w:b/>
        </w:rPr>
        <w:t>Linking Patterns Designed:</w:t>
      </w:r>
    </w:p>
    <w:p>
      <w:r>
        <w:t>| Pattern Type | Description | Implementation Approach |</w:t>
      </w:r>
    </w:p>
    <w:p>
      <w:r>
        <w:t>|--------------|-------------|------------------------|</w:t>
      </w:r>
    </w:p>
    <w:p>
      <w:r>
        <w:rPr>
          <w:highlight w:val="yellow"/>
        </w:rPr>
        <w:t>| Contextual linking | [Description] | [Approach] |</w:t>
      </w:r>
    </w:p>
    <w:p>
      <w:r>
        <w:rPr>
          <w:highlight w:val="yellow"/>
        </w:rPr>
        <w:t>| Navigation linking | [Description] | [Approach] |</w:t>
      </w:r>
    </w:p>
    <w:p>
      <w:r>
        <w:rPr>
          <w:highlight w:val="yellow"/>
        </w:rPr>
        <w:t>| Topic cluster linking | [Description] | [Approach] |</w:t>
      </w:r>
    </w:p>
    <w:p>
      <w:r>
        <w:rPr>
          <w:highlight w:val="yellow"/>
        </w:rPr>
        <w:t>| Strategic link placement | [Description] | [Approach] |</w:t>
      </w:r>
    </w:p>
    <w:p>
      <w:r>
        <w:rPr>
          <w:b/>
        </w:rPr>
        <w:t>Link Optimization Plan:</w:t>
      </w:r>
    </w:p>
    <w:p>
      <w:r>
        <w:rPr>
          <w:highlight w:val="yellow"/>
        </w:rPr>
        <w:t>- Anchor text strategy: [Description]</w:t>
      </w:r>
    </w:p>
    <w:p>
      <w:r>
        <w:rPr>
          <w:highlight w:val="yellow"/>
        </w:rPr>
        <w:t>- Link relevance and context: [Description]</w:t>
      </w:r>
    </w:p>
    <w:p>
      <w:r>
        <w:rPr>
          <w:highlight w:val="yellow"/>
        </w:rPr>
        <w:t>- Link distribution: [Description]</w:t>
      </w:r>
    </w:p>
    <w:p>
      <w:r>
        <w:rPr>
          <w:highlight w:val="yellow"/>
        </w:rPr>
        <w:t>- Link quality and value: [Description]</w:t>
      </w:r>
    </w:p>
    <w:p>
      <w:r>
        <w:rPr>
          <w:b/>
        </w:rPr>
        <w:t>Internal Linking Strategy Summary:</w:t>
      </w:r>
    </w:p>
    <w:p>
      <w:r>
        <w:rPr>
          <w:highlight w:val="yellow"/>
        </w:rPr>
        <w:t>[2-3 sentences summarizing internal linking strategy]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Scalable Growth Plan</w:t>
      </w:r>
    </w:p>
    <w:p>
      <w:r>
        <w:t>Instructions: Document your scalable content SEO growth plan.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Growth phases planned</w:t>
      </w:r>
    </w:p>
    <w:p>
      <w:pPr>
        <w:pStyle w:val="ListBullet"/>
      </w:pPr>
      <w:r>
        <w:rPr>
          <w:highlight w:val="yellow"/>
        </w:rPr>
        <w:t>Scalability approach</w:t>
      </w:r>
    </w:p>
    <w:p>
      <w:pPr>
        <w:pStyle w:val="ListBullet"/>
      </w:pPr>
      <w:r>
        <w:rPr>
          <w:highlight w:val="yellow"/>
        </w:rPr>
        <w:t>KPI framework</w:t>
      </w:r>
    </w:p>
    <w:p>
      <w:pPr>
        <w:pStyle w:val="ListBullet"/>
      </w:pPr>
      <w:r>
        <w:rPr>
          <w:highlight w:val="yellow"/>
        </w:rPr>
        <w:t>Growth plan summary</w:t>
      </w:r>
    </w:p>
    <w:p>
      <w:r>
        <w:rPr>
          <w:b/>
        </w:rPr>
        <w:t>What This Demonstrates:</w:t>
      </w:r>
    </w:p>
    <w:p>
      <w:r>
        <w:t>This evidence demonstrates your ability to create scalable growth plans.</w:t>
      </w:r>
    </w:p>
    <w:p>
      <w:r>
        <w:rPr>
          <w:b/>
        </w:rPr>
        <w:t>Your Submission:</w:t>
      </w:r>
    </w:p>
    <w:p>
      <w:r>
        <w:rPr>
          <w:b/>
        </w:rPr>
        <w:t>Growth Phases Planned:</w:t>
      </w:r>
    </w:p>
    <w:p>
      <w:r>
        <w:t>| Phase | Timeline | Focus Areas | Milestones |</w:t>
      </w:r>
    </w:p>
    <w:p>
      <w:r>
        <w:t>|-------|----------|-------------|------------|</w:t>
      </w:r>
    </w:p>
    <w:p>
      <w:r>
        <w:rPr>
          <w:highlight w:val="yellow"/>
        </w:rPr>
        <w:t>| Phase 1: Foundation | [Timeline] | [Focus areas] | [Milestones] |</w:t>
      </w:r>
    </w:p>
    <w:p>
      <w:r>
        <w:rPr>
          <w:highlight w:val="yellow"/>
        </w:rPr>
        <w:t>| Phase 2: Expansion | [Timeline] | [Focus areas] | [Milestones] |</w:t>
      </w:r>
    </w:p>
    <w:p>
      <w:r>
        <w:rPr>
          <w:highlight w:val="yellow"/>
        </w:rPr>
        <w:t>| Phase 3: Authority | [Timeline] | [Focus areas] | [Milestones] |</w:t>
      </w:r>
    </w:p>
    <w:p>
      <w:r>
        <w:rPr>
          <w:b/>
        </w:rPr>
        <w:t>Scalability Approach:</w:t>
      </w:r>
    </w:p>
    <w:p>
      <w:r>
        <w:rPr>
          <w:highlight w:val="yellow"/>
        </w:rPr>
        <w:t>- Scalable content creation: [Description]</w:t>
      </w:r>
    </w:p>
    <w:p>
      <w:r>
        <w:rPr>
          <w:highlight w:val="yellow"/>
        </w:rPr>
        <w:t>- Scalable internal linking: [Description]</w:t>
      </w:r>
    </w:p>
    <w:p>
      <w:r>
        <w:rPr>
          <w:highlight w:val="yellow"/>
        </w:rPr>
        <w:t>- Scalable keyword targeting: [Description]</w:t>
      </w:r>
    </w:p>
    <w:p>
      <w:r>
        <w:rPr>
          <w:highlight w:val="yellow"/>
        </w:rPr>
        <w:t>- Scalable growth metrics: [Description]</w:t>
      </w:r>
    </w:p>
    <w:p>
      <w:r>
        <w:rPr>
          <w:b/>
        </w:rPr>
        <w:t>KPI Framework:</w:t>
      </w:r>
    </w:p>
    <w:p>
      <w:r>
        <w:t>| KPI | Category | Measurement Method | Target |</w:t>
      </w:r>
    </w:p>
    <w:p>
      <w:r>
        <w:t>|-----|----------|-------------------|--------|</w:t>
      </w:r>
    </w:p>
    <w:p>
      <w:r>
        <w:rPr>
          <w:highlight w:val="yellow"/>
        </w:rPr>
        <w:t>| Organic traffic growth | Traffic | [Method] | [Target] |</w:t>
      </w:r>
    </w:p>
    <w:p>
      <w:r>
        <w:rPr>
          <w:highlight w:val="yellow"/>
        </w:rPr>
        <w:t>| Traffic by topic | Traffic | [Method] | [Target] |</w:t>
      </w:r>
    </w:p>
    <w:p>
      <w:r>
        <w:rPr>
          <w:highlight w:val="yellow"/>
        </w:rPr>
        <w:t>| Topical authority signals | Authority | [Method] | [Target] |</w:t>
      </w:r>
    </w:p>
    <w:p>
      <w:r>
        <w:rPr>
          <w:highlight w:val="yellow"/>
        </w:rPr>
        <w:t>| Rankings by topic | Ranking | [Method] | [Target] |</w:t>
      </w:r>
    </w:p>
    <w:p>
      <w:r>
        <w:rPr>
          <w:highlight w:val="yellow"/>
        </w:rPr>
        <w:t>| Engagement metrics | Engagement | [Method] | [Target] |</w:t>
      </w:r>
    </w:p>
    <w:p>
      <w:r>
        <w:rPr>
          <w:highlight w:val="yellow"/>
        </w:rPr>
        <w:t>| [Other KPIs] | | | |</w:t>
      </w:r>
    </w:p>
    <w:p>
      <w:r>
        <w:rPr>
          <w:b/>
        </w:rPr>
        <w:t>Growth Plan Summary:</w:t>
      </w:r>
    </w:p>
    <w:p>
      <w:r>
        <w:rPr>
          <w:highlight w:val="yellow"/>
        </w:rPr>
        <w:t>[2-3 sentences summarizing scalable growth plan]</w:t>
      </w:r>
    </w:p>
    <w:p>
      <w:pPr>
        <w:pStyle w:val="Heading3"/>
      </w:pPr>
      <w:r>
        <w:t>Growth Planning Summary</w:t>
      </w:r>
    </w:p>
    <w:p>
      <w:r>
        <w:t>Instructions: Document your comprehensive growth planning summary.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Growth planning summary</w:t>
      </w:r>
    </w:p>
    <w:p>
      <w:pPr>
        <w:pStyle w:val="ListBullet"/>
      </w:pPr>
      <w:r>
        <w:rPr>
          <w:highlight w:val="yellow"/>
        </w:rPr>
        <w:t>Planning insights</w:t>
      </w:r>
    </w:p>
    <w:p>
      <w:pPr>
        <w:pStyle w:val="ListBullet"/>
      </w:pPr>
      <w:r>
        <w:rPr>
          <w:highlight w:val="yellow"/>
        </w:rPr>
        <w:t>Key learnings</w:t>
      </w:r>
    </w:p>
    <w:p>
      <w:pPr>
        <w:pStyle w:val="ListBullet"/>
      </w:pPr>
      <w:r>
        <w:rPr>
          <w:highlight w:val="yellow"/>
        </w:rPr>
        <w:t>Next steps</w:t>
      </w:r>
    </w:p>
    <w:p>
      <w:r>
        <w:rPr>
          <w:b/>
        </w:rPr>
        <w:t>What This Demonstrates:</w:t>
      </w:r>
    </w:p>
    <w:p>
      <w:r>
        <w:t>This evidence shows your ability to create comprehensive growth planning summaries.</w:t>
      </w:r>
    </w:p>
    <w:p>
      <w:r>
        <w:rPr>
          <w:b/>
        </w:rPr>
        <w:t>Your Submission:</w:t>
      </w:r>
    </w:p>
    <w:p>
      <w:r>
        <w:rPr>
          <w:b/>
        </w:rPr>
        <w:t>Growth Planning Summary:</w:t>
      </w:r>
    </w:p>
    <w:p>
      <w:r>
        <w:rPr>
          <w:highlight w:val="yellow"/>
        </w:rPr>
        <w:t>- Content strategy summary: [Summary]</w:t>
      </w:r>
    </w:p>
    <w:p>
      <w:r>
        <w:rPr>
          <w:highlight w:val="yellow"/>
        </w:rPr>
        <w:t>- Topical authority planning summary: [Summary]</w:t>
      </w:r>
    </w:p>
    <w:p>
      <w:r>
        <w:rPr>
          <w:highlight w:val="yellow"/>
        </w:rPr>
        <w:t>- Internal linking strategy summary: [Summary]</w:t>
      </w:r>
    </w:p>
    <w:p>
      <w:r>
        <w:rPr>
          <w:highlight w:val="yellow"/>
        </w:rPr>
        <w:t>- Growth plan summary: [Summary]</w:t>
      </w:r>
    </w:p>
    <w:p>
      <w:r>
        <w:rPr>
          <w:b/>
        </w:rPr>
        <w:t>Planning Insights:</w:t>
      </w:r>
    </w:p>
    <w:p>
      <w:r>
        <w:rPr>
          <w:highlight w:val="yellow"/>
        </w:rPr>
        <w:t>[2-3 sentences about planning insights]</w:t>
      </w:r>
    </w:p>
    <w:p>
      <w:r>
        <w:rPr>
          <w:b/>
        </w:rPr>
        <w:t>Key Learnings:</w:t>
      </w:r>
    </w:p>
    <w:p>
      <w:r>
        <w:rPr>
          <w:highlight w:val="yellow"/>
        </w:rPr>
        <w:t>[2-3 sentences about key learnings from growth planning]</w:t>
      </w:r>
    </w:p>
    <w:p>
      <w:r>
        <w:rPr>
          <w:b/>
        </w:rPr>
        <w:t>Next Steps:</w:t>
      </w:r>
    </w:p>
    <w:p>
      <w:r>
        <w:rPr>
          <w:highlight w:val="yellow"/>
        </w:rPr>
        <w:t>- Implementation steps: [List]</w:t>
      </w:r>
    </w:p>
    <w:p>
      <w:r>
        <w:rPr>
          <w:highlight w:val="yellow"/>
        </w:rPr>
        <w:t>- Content creation priorities: [List]</w:t>
      </w:r>
    </w:p>
    <w:p>
      <w:r>
        <w:rPr>
          <w:highlight w:val="yellow"/>
        </w:rPr>
        <w:t>- Monitoring approach: [Description]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designing a content SEO growth plan help you understand content site strategies?</w:t>
      </w:r>
    </w:p>
    <w:p>
      <w:r>
        <w:rPr>
          <w:highlight w:val="yellow"/>
        </w:rPr>
        <w:t>[Write 2-3 sentences reflecting on how growth planning helped you understand content SEO.]</w:t>
      </w:r>
    </w:p>
    <w:p>
      <w:pPr>
        <w:pStyle w:val="Heading3"/>
      </w:pPr>
      <w:r>
        <w:t>What challenges did you face when planning topical authority and internal linking?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growth planning approach in real-world scenarios?</w:t>
      </w:r>
    </w:p>
    <w:p>
      <w:r>
        <w:rPr>
          <w:highlight w:val="yellow"/>
        </w:rPr>
        <w:t>[Write 2-3 sentences about how you'll use this approach in future SEO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ability to design content strategies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content strategy skills do you have? What needs more practice?]</w:t>
      </w:r>
    </w:p>
    <w:p>
      <w:pPr>
        <w:pStyle w:val="Heading3"/>
      </w:pPr>
      <w:r>
        <w:t>Rate your ability to plan topical authority building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topical authority planning skills do you have? What needs more practice?]</w:t>
      </w:r>
    </w:p>
    <w:p>
      <w:pPr>
        <w:pStyle w:val="Heading3"/>
      </w:pPr>
      <w:r>
        <w:t>Rate your ability to design internal linking strategies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internal linking skills do you have?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17, Lab 2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