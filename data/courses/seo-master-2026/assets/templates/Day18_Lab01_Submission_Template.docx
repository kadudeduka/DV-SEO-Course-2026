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18 — Ecommerce SEO, Reporting &amp; Stakeholder Communication</w:t>
      </w:r>
    </w:p>
    <w:p>
      <w:r>
        <w:rPr>
          <w:b/>
        </w:rPr>
        <w:t xml:space="preserve">Lab Title: </w:t>
      </w:r>
    </w:p>
    <w:p>
      <w:r>
        <w:t>Ecommerce Category &amp; Product SEO Audit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auditing e-commerce SEO, distinguishing category vs product optimization, and identifying e-commerce-specific issues.]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18 material that relate to this lab. Consider:</w:t>
      </w:r>
    </w:p>
    <w:p>
      <w:r>
        <w:rPr>
          <w:color w:val="808080"/>
        </w:rPr>
        <w:t>- Chapter 1: E-commerce SEO fundamentals</w:t>
      </w:r>
    </w:p>
    <w:p>
      <w:r>
        <w:rPr>
          <w:color w:val="808080"/>
        </w:rPr>
        <w:t>- Chapter 1: Category vs product page optimization</w:t>
      </w:r>
    </w:p>
    <w:p>
      <w:r>
        <w:rPr>
          <w:color w:val="808080"/>
        </w:rPr>
        <w:t>- Chapter 1: Faceted navigation and duplication management]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Provided E-commerce Website Examples</w:t>
      </w:r>
    </w:p>
    <w:p>
      <w:r>
        <w:rPr>
          <w:color w:val="808080"/>
        </w:rPr>
        <w:t>- Browser Tools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Category Page Audit Results</w:t>
      </w:r>
    </w:p>
    <w:p>
      <w:r>
        <w:t>Instructions: Document your category page audit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Category page audit findings</w:t>
      </w:r>
    </w:p>
    <w:p>
      <w:pPr>
        <w:pStyle w:val="ListBullet"/>
      </w:pPr>
      <w:r>
        <w:rPr>
          <w:highlight w:val="yellow"/>
        </w:rPr>
        <w:t>Optimization issues identified</w:t>
      </w:r>
    </w:p>
    <w:p>
      <w:pPr>
        <w:pStyle w:val="ListBullet"/>
      </w:pPr>
      <w:r>
        <w:rPr>
          <w:highlight w:val="yellow"/>
        </w:rPr>
        <w:t>Category-specific gaps</w:t>
      </w:r>
    </w:p>
    <w:p>
      <w:pPr>
        <w:pStyle w:val="ListBullet"/>
      </w:pPr>
      <w:r>
        <w:rPr>
          <w:highlight w:val="yellow"/>
        </w:rPr>
        <w:t>Category optimization quality rating</w:t>
      </w:r>
    </w:p>
    <w:p>
      <w:r>
        <w:rPr>
          <w:b/>
        </w:rPr>
        <w:t>What This Demonstrates:</w:t>
      </w:r>
    </w:p>
    <w:p>
      <w:r>
        <w:t>This evidence shows your ability to audit category page optimization.</w:t>
      </w:r>
    </w:p>
    <w:p>
      <w:r>
        <w:rPr>
          <w:b/>
        </w:rPr>
        <w:t>Your Submission:</w:t>
      </w:r>
    </w:p>
    <w:p>
      <w:r>
        <w:rPr>
          <w:b/>
        </w:rPr>
        <w:t>Category Page Audit Findings:</w:t>
      </w:r>
    </w:p>
    <w:p>
      <w:r>
        <w:t>| Category Page | Title Tag | Meta Description | Headings | Content | Optimization Quality | Issues |</w:t>
      </w:r>
    </w:p>
    <w:p>
      <w:r>
        <w:t>|--------------|-----------|-----------------|----------|---------|---------------------|--------|</w:t>
      </w:r>
    </w:p>
    <w:p>
      <w:r>
        <w:rPr>
          <w:highlight w:val="yellow"/>
        </w:rPr>
        <w:t>| [Page 1] | [Quality] | [Quality] | [Quality] | [Quality] | [Strong/Moderate/Weak] | [Issues] |</w:t>
      </w:r>
    </w:p>
    <w:p>
      <w:r>
        <w:rPr>
          <w:highlight w:val="yellow"/>
        </w:rPr>
        <w:t>| [Page 2] | [Quality] | [Quality] | [Quality] | [Quality] | [Strong/Moderate/Weak] | [Issues] |</w:t>
      </w:r>
    </w:p>
    <w:p>
      <w:r>
        <w:rPr>
          <w:highlight w:val="yellow"/>
        </w:rPr>
        <w:t>| [Continue...] | | | | | | |</w:t>
      </w:r>
    </w:p>
    <w:p>
      <w:r>
        <w:rPr>
          <w:b/>
        </w:rPr>
        <w:t>Category Optimization Issues Identified:</w:t>
      </w:r>
    </w:p>
    <w:p>
      <w:r>
        <w:rPr>
          <w:highlight w:val="yellow"/>
        </w:rPr>
        <w:t>[List specific category optimization issues]</w:t>
      </w:r>
    </w:p>
    <w:p>
      <w:r>
        <w:rPr>
          <w:b/>
        </w:rPr>
        <w:t>Category-Specific Gaps:</w:t>
      </w:r>
    </w:p>
    <w:p>
      <w:r>
        <w:rPr>
          <w:highlight w:val="yellow"/>
        </w:rPr>
        <w:t>[List category-specific gaps identified]</w:t>
      </w:r>
    </w:p>
    <w:p>
      <w:r>
        <w:rPr>
          <w:highlight w:val="yellow"/>
        </w:rPr>
        <w:t>Overall Category Optimization Quality Rating: [Strong/Moderate/Weak]</w:t>
      </w:r>
    </w:p>
    <w:p>
      <w:r>
        <w:rPr>
          <w:b/>
        </w:rPr>
        <w:t>Category Audit Summary:</w:t>
      </w:r>
    </w:p>
    <w:p>
      <w:r>
        <w:rPr>
          <w:highlight w:val="yellow"/>
        </w:rPr>
        <w:t>[2-3 sentences summarizing category page audit findings]</w:t>
      </w:r>
    </w:p>
    <w:p>
      <w:pPr>
        <w:pStyle w:val="Heading3"/>
      </w:pPr>
      <w:r>
        <w:t>Evidence Item 2: Product Page Audit Results</w:t>
      </w:r>
    </w:p>
    <w:p>
      <w:r>
        <w:t>Instructions: Document your product page audit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Product page audit findings</w:t>
      </w:r>
    </w:p>
    <w:p>
      <w:pPr>
        <w:pStyle w:val="ListBullet"/>
      </w:pPr>
      <w:r>
        <w:rPr>
          <w:highlight w:val="yellow"/>
        </w:rPr>
        <w:t>Optimization issues identified</w:t>
      </w:r>
    </w:p>
    <w:p>
      <w:pPr>
        <w:pStyle w:val="ListBullet"/>
      </w:pPr>
      <w:r>
        <w:rPr>
          <w:highlight w:val="yellow"/>
        </w:rPr>
        <w:t>Product-specific gaps</w:t>
      </w:r>
    </w:p>
    <w:p>
      <w:pPr>
        <w:pStyle w:val="ListBullet"/>
      </w:pPr>
      <w:r>
        <w:rPr>
          <w:highlight w:val="yellow"/>
        </w:rPr>
        <w:t>Product optimization quality rating</w:t>
      </w:r>
    </w:p>
    <w:p>
      <w:r>
        <w:rPr>
          <w:b/>
        </w:rPr>
        <w:t>What This Demonstrates:</w:t>
      </w:r>
    </w:p>
    <w:p>
      <w:r>
        <w:t>This evidence demonstrates your ability to audit product page optimization.</w:t>
      </w:r>
    </w:p>
    <w:p>
      <w:r>
        <w:rPr>
          <w:b/>
        </w:rPr>
        <w:t>Your Submission:</w:t>
      </w:r>
    </w:p>
    <w:p>
      <w:r>
        <w:rPr>
          <w:b/>
        </w:rPr>
        <w:t>Product Page Audit Findings:</w:t>
      </w:r>
    </w:p>
    <w:p>
      <w:r>
        <w:t>| Product Page | Title Tag | Meta Description | Product Description | Images | Schema | Optimization Quality | Issues |</w:t>
      </w:r>
    </w:p>
    <w:p>
      <w:r>
        <w:t>|--------------|-----------|-----------------|-------------------|--------|--------|---------------------|--------|</w:t>
      </w:r>
    </w:p>
    <w:p>
      <w:r>
        <w:rPr>
          <w:highlight w:val="yellow"/>
        </w:rPr>
        <w:t>| [Page 1] | [Quality] | [Quality] | [Quality] | [Quality] | [Yes/No] | [Strong/Moderate/Weak] | [Issues] |</w:t>
      </w:r>
    </w:p>
    <w:p>
      <w:r>
        <w:rPr>
          <w:highlight w:val="yellow"/>
        </w:rPr>
        <w:t>| [Page 2] | [Quality] | [Quality] | [Quality] | [Quality] | [Yes/No] | [Strong/Moderate/Weak] | [Issues] |</w:t>
      </w:r>
    </w:p>
    <w:p>
      <w:r>
        <w:rPr>
          <w:highlight w:val="yellow"/>
        </w:rPr>
        <w:t>| [Continue...] | | | | | | | |</w:t>
      </w:r>
    </w:p>
    <w:p>
      <w:r>
        <w:rPr>
          <w:b/>
        </w:rPr>
        <w:t>Product Optimization Issues Identified:</w:t>
      </w:r>
    </w:p>
    <w:p>
      <w:r>
        <w:rPr>
          <w:highlight w:val="yellow"/>
        </w:rPr>
        <w:t>[List specific product optimization issues]</w:t>
      </w:r>
    </w:p>
    <w:p>
      <w:r>
        <w:rPr>
          <w:b/>
        </w:rPr>
        <w:t>Product-Specific Gaps:</w:t>
      </w:r>
    </w:p>
    <w:p>
      <w:r>
        <w:rPr>
          <w:highlight w:val="yellow"/>
        </w:rPr>
        <w:t>[List product-specific gaps identified]</w:t>
      </w:r>
    </w:p>
    <w:p>
      <w:r>
        <w:rPr>
          <w:highlight w:val="yellow"/>
        </w:rPr>
        <w:t>Overall Product Optimization Quality Rating: [Strong/Moderate/Weak]</w:t>
      </w:r>
    </w:p>
    <w:p>
      <w:r>
        <w:rPr>
          <w:b/>
        </w:rPr>
        <w:t>Product Audit Summary:</w:t>
      </w:r>
    </w:p>
    <w:p>
      <w:r>
        <w:rPr>
          <w:highlight w:val="yellow"/>
        </w:rPr>
        <w:t>[2-3 sentences summarizing product page audit findings]</w:t>
      </w:r>
    </w:p>
    <w:p>
      <w:pPr>
        <w:pStyle w:val="Heading3"/>
      </w:pPr>
      <w:r>
        <w:t>Evidence Item 3: Duplication Identification</w:t>
      </w:r>
    </w:p>
    <w:p>
      <w:r>
        <w:t>Instructions: Document your duplication check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Duplication issues identified</w:t>
      </w:r>
    </w:p>
    <w:p>
      <w:pPr>
        <w:pStyle w:val="ListBullet"/>
      </w:pPr>
      <w:r>
        <w:rPr>
          <w:highlight w:val="yellow"/>
        </w:rPr>
        <w:t>Duplication types</w:t>
      </w:r>
    </w:p>
    <w:p>
      <w:pPr>
        <w:pStyle w:val="ListBullet"/>
      </w:pPr>
      <w:r>
        <w:rPr>
          <w:highlight w:val="yellow"/>
        </w:rPr>
        <w:t>Duplication severity assessment</w:t>
      </w:r>
    </w:p>
    <w:p>
      <w:pPr>
        <w:pStyle w:val="ListBullet"/>
      </w:pPr>
      <w:r>
        <w:rPr>
          <w:highlight w:val="yellow"/>
        </w:rPr>
        <w:t>Duplication findings summary</w:t>
      </w:r>
    </w:p>
    <w:p>
      <w:r>
        <w:rPr>
          <w:b/>
        </w:rPr>
        <w:t>What This Demonstrates:</w:t>
      </w:r>
    </w:p>
    <w:p>
      <w:r>
        <w:t>This evidence shows your ability to identify duplication issues in e-commerce.</w:t>
      </w:r>
    </w:p>
    <w:p>
      <w:r>
        <w:rPr>
          <w:b/>
        </w:rPr>
        <w:t>Your Submission:</w:t>
      </w:r>
    </w:p>
    <w:p>
      <w:r>
        <w:rPr>
          <w:b/>
        </w:rPr>
        <w:t>Duplication Issues Identified:</w:t>
      </w:r>
    </w:p>
    <w:p>
      <w:r>
        <w:t>| Duplication Type | Description | Pages Affected | Severity | Impact |</w:t>
      </w:r>
    </w:p>
    <w:p>
      <w:r>
        <w:t>|-----------------|-------------|----------------|----------|--------|</w:t>
      </w:r>
    </w:p>
    <w:p>
      <w:r>
        <w:rPr>
          <w:highlight w:val="yellow"/>
        </w:rPr>
        <w:t>| Product description duplication | [Description] | [Pages] | [High/Med/Low] | [Impact] |</w:t>
      </w:r>
    </w:p>
    <w:p>
      <w:r>
        <w:rPr>
          <w:highlight w:val="yellow"/>
        </w:rPr>
        <w:t>| Manufacturer description duplication | [Description] | [Pages] | [High/Med/Low] | [Impact] |</w:t>
      </w:r>
    </w:p>
    <w:p>
      <w:r>
        <w:rPr>
          <w:highlight w:val="yellow"/>
        </w:rPr>
        <w:t>| Thin product content | [Description] | [Pages] | [High/Med/Low] | [Impact] |</w:t>
      </w:r>
    </w:p>
    <w:p>
      <w:r>
        <w:rPr>
          <w:highlight w:val="yellow"/>
        </w:rPr>
        <w:t>| [Other duplication] | | | | |</w:t>
      </w:r>
    </w:p>
    <w:p>
      <w:r>
        <w:rPr>
          <w:b/>
        </w:rPr>
        <w:t>Duplication Severity Assessment:</w:t>
      </w:r>
    </w:p>
    <w:p>
      <w:r>
        <w:rPr>
          <w:highlight w:val="yellow"/>
        </w:rPr>
        <w:t>[2-3 sentences assessing duplication severity]</w:t>
      </w:r>
    </w:p>
    <w:p>
      <w:r>
        <w:rPr>
          <w:b/>
        </w:rPr>
        <w:t>Duplication Findings Summary:</w:t>
      </w:r>
    </w:p>
    <w:p>
      <w:r>
        <w:rPr>
          <w:highlight w:val="yellow"/>
        </w:rPr>
        <w:t>[2-3 sentences summarizing duplication findings]</w:t>
      </w:r>
    </w:p>
    <w:p>
      <w:pPr>
        <w:pStyle w:val="Heading3"/>
      </w:pPr>
      <w:r>
        <w:t>Evidence Item 4: Faceted Navigation Assessment</w:t>
      </w:r>
    </w:p>
    <w:p>
      <w:r>
        <w:t>Instructions: Document your faceted navigation assessment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Faceted navigation review</w:t>
      </w:r>
    </w:p>
    <w:p>
      <w:pPr>
        <w:pStyle w:val="ListBullet"/>
      </w:pPr>
      <w:r>
        <w:rPr>
          <w:highlight w:val="yellow"/>
        </w:rPr>
        <w:t>Issues identified</w:t>
      </w:r>
    </w:p>
    <w:p>
      <w:pPr>
        <w:pStyle w:val="ListBullet"/>
      </w:pPr>
      <w:r>
        <w:rPr>
          <w:highlight w:val="yellow"/>
        </w:rPr>
        <w:t>SEO challenges</w:t>
      </w:r>
    </w:p>
    <w:p>
      <w:pPr>
        <w:pStyle w:val="ListBullet"/>
      </w:pPr>
      <w:r>
        <w:rPr>
          <w:highlight w:val="yellow"/>
        </w:rPr>
        <w:t>Faceted navigation quality assessment</w:t>
      </w:r>
    </w:p>
    <w:p>
      <w:r>
        <w:rPr>
          <w:b/>
        </w:rPr>
        <w:t>What This Demonstrates:</w:t>
      </w:r>
    </w:p>
    <w:p>
      <w:r>
        <w:t>This evidence demonstrates your ability to assess faceted navigation SEO challenges.</w:t>
      </w:r>
    </w:p>
    <w:p>
      <w:r>
        <w:rPr>
          <w:b/>
        </w:rPr>
        <w:t>Your Submission:</w:t>
      </w:r>
    </w:p>
    <w:p>
      <w:r>
        <w:rPr>
          <w:b/>
        </w:rPr>
        <w:t>Faceted Navigation Review:</w:t>
      </w:r>
    </w:p>
    <w:p>
      <w:r>
        <w:rPr>
          <w:highlight w:val="yellow"/>
        </w:rPr>
        <w:t>- Filtering options: [List]</w:t>
      </w:r>
    </w:p>
    <w:p>
      <w:r>
        <w:rPr>
          <w:highlight w:val="yellow"/>
        </w:rPr>
        <w:t>- URL structure for filtered pages: [Description]</w:t>
      </w:r>
    </w:p>
    <w:p>
      <w:r>
        <w:rPr>
          <w:highlight w:val="yellow"/>
        </w:rPr>
        <w:t>- Canonical tag implementation: [Yes/No/Partial] - [Description]</w:t>
      </w:r>
    </w:p>
    <w:p>
      <w:r>
        <w:rPr>
          <w:highlight w:val="yellow"/>
        </w:rPr>
        <w:t>- Robots.txt handling: [Description]</w:t>
      </w:r>
    </w:p>
    <w:p>
      <w:r>
        <w:rPr>
          <w:b/>
        </w:rPr>
        <w:t>Faceted Navigation Issues Identified:</w:t>
      </w:r>
    </w:p>
    <w:p>
      <w:r>
        <w:t>| Issue | Description | Impact | Severity |</w:t>
      </w:r>
    </w:p>
    <w:p>
      <w:r>
        <w:t>|-------|-------------|--------|----------|</w:t>
      </w:r>
    </w:p>
    <w:p>
      <w:r>
        <w:rPr>
          <w:highlight w:val="yellow"/>
        </w:rPr>
        <w:t>| Multiple URLs for same content | [Description] | [Impact] | [High/Med/Low] |</w:t>
      </w:r>
    </w:p>
    <w:p>
      <w:r>
        <w:rPr>
          <w:highlight w:val="yellow"/>
        </w:rPr>
        <w:t>| Missing canonical tags | [Description] | [Impact] | [High/Med/Low] |</w:t>
      </w:r>
    </w:p>
    <w:p>
      <w:r>
        <w:rPr>
          <w:highlight w:val="yellow"/>
        </w:rPr>
        <w:t>| Crawl budget waste | [Description] | [Impact] | [High/Med/Low] |</w:t>
      </w:r>
    </w:p>
    <w:p>
      <w:r>
        <w:rPr>
          <w:highlight w:val="yellow"/>
        </w:rPr>
        <w:t>| Duplicate content from filters | [Description] | [Impact] | [High/Med/Low] |</w:t>
      </w:r>
    </w:p>
    <w:p>
      <w:r>
        <w:rPr>
          <w:highlight w:val="yellow"/>
        </w:rPr>
        <w:t>| [Other issues] | | | |</w:t>
      </w:r>
    </w:p>
    <w:p>
      <w:r>
        <w:rPr>
          <w:b/>
        </w:rPr>
        <w:t>SEO Challenges:</w:t>
      </w:r>
    </w:p>
    <w:p>
      <w:r>
        <w:rPr>
          <w:highlight w:val="yellow"/>
        </w:rPr>
        <w:t>[2-3 sentences describing faceted navigation SEO challenges]</w:t>
      </w:r>
    </w:p>
    <w:p>
      <w:r>
        <w:rPr>
          <w:highlight w:val="yellow"/>
        </w:rPr>
        <w:t>Faceted Navigation Quality Assessment: [Strong/Moderate/Weak]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SEO Gaps and Improvement Opportunities</w:t>
      </w:r>
    </w:p>
    <w:p>
      <w:r>
        <w:t>Instructions: Document your compilation of SEO gaps and improvement opportunities.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SEO gaps identified (category, product, duplication, faceted navigation)</w:t>
      </w:r>
    </w:p>
    <w:p>
      <w:pPr>
        <w:pStyle w:val="ListBullet"/>
      </w:pPr>
      <w:r>
        <w:rPr>
          <w:highlight w:val="yellow"/>
        </w:rPr>
        <w:t>Improvement opportunities</w:t>
      </w:r>
    </w:p>
    <w:p>
      <w:pPr>
        <w:pStyle w:val="ListBullet"/>
      </w:pPr>
      <w:r>
        <w:rPr>
          <w:highlight w:val="yellow"/>
        </w:rPr>
        <w:t>Prioritization</w:t>
      </w:r>
    </w:p>
    <w:p>
      <w:pPr>
        <w:pStyle w:val="ListBullet"/>
      </w:pPr>
      <w:r>
        <w:rPr>
          <w:highlight w:val="yellow"/>
        </w:rPr>
        <w:t>Gap and opportunity summary</w:t>
      </w:r>
    </w:p>
    <w:p>
      <w:r>
        <w:rPr>
          <w:b/>
        </w:rPr>
        <w:t>What This Demonstrates:</w:t>
      </w:r>
    </w:p>
    <w:p>
      <w:r>
        <w:t>This evidence shows your ability to identify and prioritize e-commerce SEO gaps.</w:t>
      </w:r>
    </w:p>
    <w:p>
      <w:r>
        <w:rPr>
          <w:b/>
        </w:rPr>
        <w:t>Your Submission:</w:t>
      </w:r>
    </w:p>
    <w:p>
      <w:r>
        <w:rPr>
          <w:b/>
        </w:rPr>
        <w:t>SEO Gaps Identified:</w:t>
      </w:r>
    </w:p>
    <w:p>
      <w:r>
        <w:t>| Gap | Type | Pages Affected | Severity | Impact | Priority |</w:t>
      </w:r>
    </w:p>
    <w:p>
      <w:r>
        <w:t>|-----|------|----------------|----------|--------|----------|</w:t>
      </w:r>
    </w:p>
    <w:p>
      <w:r>
        <w:rPr>
          <w:highlight w:val="yellow"/>
        </w:rPr>
        <w:t>| [Gap 1] | [Category/Product/Duplication/Faceted] | [Pages] | [High/Med/Low] | [Impact] | [High/Med/Low] |</w:t>
      </w:r>
    </w:p>
    <w:p>
      <w:r>
        <w:rPr>
          <w:highlight w:val="yellow"/>
        </w:rPr>
        <w:t>| [Gap 2] | [Category/Product/Duplication/Faceted] | [Pages] | [High/Med/Low] | [Impact] | [High/Med/Low]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Improvement Opportunities:</w:t>
      </w:r>
    </w:p>
    <w:p>
      <w:r>
        <w:t>| Opportunity | Type | Expected Impact | Implementation Effort | Priority |</w:t>
      </w:r>
    </w:p>
    <w:p>
      <w:r>
        <w:t>|------------|------|----------------|---------------------|----------|</w:t>
      </w:r>
    </w:p>
    <w:p>
      <w:r>
        <w:rPr>
          <w:highlight w:val="yellow"/>
        </w:rPr>
        <w:t>| [Opportunity 1] | [Type] | [Impact] | [High/Med/Low] | [High/Med/Low] |</w:t>
      </w:r>
    </w:p>
    <w:p>
      <w:r>
        <w:rPr>
          <w:highlight w:val="yellow"/>
        </w:rPr>
        <w:t>| [Opportunity 2] | [Type] | [Impact] | [High/Med/Low] | [High/Med/Low]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Prioritization:</w:t>
      </w:r>
    </w:p>
    <w:p>
      <w:r>
        <w:rPr>
          <w:highlight w:val="yellow"/>
        </w:rPr>
        <w:t>- High priority: [List]</w:t>
      </w:r>
    </w:p>
    <w:p>
      <w:r>
        <w:rPr>
          <w:highlight w:val="yellow"/>
        </w:rPr>
        <w:t>- Medium priority: [List]</w:t>
      </w:r>
    </w:p>
    <w:p>
      <w:r>
        <w:rPr>
          <w:highlight w:val="yellow"/>
        </w:rPr>
        <w:t>- Low priority: [List]</w:t>
      </w:r>
    </w:p>
    <w:p>
      <w:r>
        <w:rPr>
          <w:b/>
        </w:rPr>
        <w:t>Gap and Opportunity Summary:</w:t>
      </w:r>
    </w:p>
    <w:p>
      <w:r>
        <w:rPr>
          <w:highlight w:val="yellow"/>
        </w:rPr>
        <w:t>[2-3 sentences summarizing SEO gaps and improvement opportunities]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auditing e-commerce pages help you understand e-commerce SEO challenges?</w:t>
      </w:r>
    </w:p>
    <w:p>
      <w:r>
        <w:rPr>
          <w:highlight w:val="yellow"/>
        </w:rPr>
        <w:t>[Write 2-3 sentences reflecting on how e-commerce auditing helped you understand e-commerce-specific issues.]</w:t>
      </w:r>
    </w:p>
    <w:p>
      <w:pPr>
        <w:pStyle w:val="Heading3"/>
      </w:pPr>
      <w:r>
        <w:t>What challenges did you face when identifying duplication and faceted navigation issues?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e-commerce audit framework in real-world scenarios?</w:t>
      </w:r>
    </w:p>
    <w:p>
      <w:r>
        <w:rPr>
          <w:highlight w:val="yellow"/>
        </w:rPr>
        <w:t>[Write 2-3 sentences about how you'll use this audit framework in future e-commerce SEO work.]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ability to audit e-commerce SEO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e-commerce audit skills do you have? What needs more practice?]</w:t>
      </w:r>
    </w:p>
    <w:p>
      <w:pPr>
        <w:pStyle w:val="Heading3"/>
      </w:pPr>
      <w:r>
        <w:t>Rate your understanding of category vs product optimization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optimization understanding do you have? What needs more practice?]</w:t>
      </w:r>
    </w:p>
    <w:p>
      <w:pPr>
        <w:pStyle w:val="Heading3"/>
      </w:pPr>
      <w:r>
        <w:t>Rate your ability to identify e-commerce-specific issues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e-commerce issue identification skills do you have?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18, Lab 1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