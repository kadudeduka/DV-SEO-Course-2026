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13 — E-E-A-T, Helpful Content &amp; Trust Optimization</w:t>
      </w:r>
    </w:p>
    <w:p>
      <w:r>
        <w:rPr>
          <w:b/>
        </w:rPr>
        <w:t xml:space="preserve">Lab Title: </w:t>
      </w:r>
    </w:p>
    <w:p>
      <w:r>
        <w:t>E-E-A-T Gap Analysis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analyzing websites for E-E-A-T trust signals, identifying trust signal gaps, and understanding E-E-A-T implementation.]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13 material that relate to this lab. Consider:</w:t>
      </w:r>
    </w:p>
    <w:p>
      <w:r>
        <w:rPr>
          <w:color w:val="808080"/>
        </w:rPr>
        <w:t>- Chapter 1: Understanding E-E-A-T (Experience, Expertise, Authority, Trust)</w:t>
      </w:r>
    </w:p>
    <w:p>
      <w:r>
        <w:rPr>
          <w:color w:val="808080"/>
        </w:rPr>
        <w:t>- Chapter 1: Trust signals: authorship, transparency, branding</w:t>
      </w:r>
    </w:p>
    <w:p>
      <w:r>
        <w:rPr>
          <w:color w:val="808080"/>
        </w:rPr>
        <w:t>- Chapter 1: E-E-A-T implementation principles]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Experience Dimension Evaluation</w:t>
      </w:r>
    </w:p>
    <w:p>
      <w:r>
        <w:t>Instructions: Document your evaluation of the Experience dimension for selected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Experience dimension assessment for each page</w:t>
      </w:r>
    </w:p>
    <w:p>
      <w:pPr>
        <w:pStyle w:val="ListBullet"/>
      </w:pPr>
      <w:r>
        <w:rPr>
          <w:highlight w:val="yellow"/>
        </w:rPr>
        <w:t>Experience signals identified</w:t>
      </w:r>
    </w:p>
    <w:p>
      <w:pPr>
        <w:pStyle w:val="ListBullet"/>
      </w:pPr>
      <w:r>
        <w:rPr>
          <w:highlight w:val="yellow"/>
        </w:rPr>
        <w:t>Experience gaps identified</w:t>
      </w:r>
    </w:p>
    <w:p>
      <w:pPr>
        <w:pStyle w:val="ListBullet"/>
      </w:pPr>
      <w:r>
        <w:rPr>
          <w:highlight w:val="yellow"/>
        </w:rPr>
        <w:t>Overall experience strength rating</w:t>
      </w:r>
    </w:p>
    <w:p>
      <w:r>
        <w:rPr>
          <w:b/>
        </w:rPr>
        <w:t>What This Demonstrates:</w:t>
      </w:r>
    </w:p>
    <w:p>
      <w:r>
        <w:t>This evidence shows your ability to evaluate the Experience dimension of E-E-A-T.</w:t>
      </w:r>
    </w:p>
    <w:p>
      <w:r>
        <w:rPr>
          <w:b/>
        </w:rPr>
        <w:t>Your Submission:</w:t>
      </w:r>
    </w:p>
    <w:p>
      <w:r>
        <w:rPr>
          <w:b/>
        </w:rPr>
        <w:t>Experience Evaluation by Page:</w:t>
      </w:r>
    </w:p>
    <w:p>
      <w:r>
        <w:t>| Page | First-Hand Knowledge? | Experience Signals | Experience Gaps | Overall Rating |</w:t>
      </w:r>
    </w:p>
    <w:p>
      <w:r>
        <w:t>|------|----------------------|-------------------|-----------------|---------------|</w:t>
      </w:r>
    </w:p>
    <w:p>
      <w:r>
        <w:rPr>
          <w:highlight w:val="yellow"/>
        </w:rPr>
        <w:t>| [Page 1] | [Yes/No/Partial] | [Signals] | [Gaps] | [Strong/Moderate/Weak] |</w:t>
      </w:r>
    </w:p>
    <w:p>
      <w:r>
        <w:rPr>
          <w:highlight w:val="yellow"/>
        </w:rPr>
        <w:t>| [Page 2] | [Yes/No/Partial] | [Signals] | [Gaps] | [Strong/Moderate/Weak]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Experience Summary:</w:t>
      </w:r>
    </w:p>
    <w:p>
      <w:r>
        <w:rPr>
          <w:highlight w:val="yellow"/>
        </w:rPr>
        <w:t>[2-3 sentences summarizing experience dimension findings]</w:t>
      </w:r>
    </w:p>
    <w:p>
      <w:pPr>
        <w:pStyle w:val="Heading3"/>
      </w:pPr>
      <w:r>
        <w:t>Evidence Item 2: Expertise Dimension Evaluation</w:t>
      </w:r>
    </w:p>
    <w:p>
      <w:r>
        <w:t>Instructions: Document your evaluation of the Expertise dimension for selected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Expertise dimension assessment for each page</w:t>
      </w:r>
    </w:p>
    <w:p>
      <w:pPr>
        <w:pStyle w:val="ListBullet"/>
      </w:pPr>
      <w:r>
        <w:rPr>
          <w:highlight w:val="yellow"/>
        </w:rPr>
        <w:t>Expertise signals identified</w:t>
      </w:r>
    </w:p>
    <w:p>
      <w:pPr>
        <w:pStyle w:val="ListBullet"/>
      </w:pPr>
      <w:r>
        <w:rPr>
          <w:highlight w:val="yellow"/>
        </w:rPr>
        <w:t>Expertise gaps identified</w:t>
      </w:r>
    </w:p>
    <w:p>
      <w:pPr>
        <w:pStyle w:val="ListBullet"/>
      </w:pPr>
      <w:r>
        <w:rPr>
          <w:highlight w:val="yellow"/>
        </w:rPr>
        <w:t>Overall expertise strength rating</w:t>
      </w:r>
    </w:p>
    <w:p>
      <w:r>
        <w:rPr>
          <w:b/>
        </w:rPr>
        <w:t>What This Demonstrates:</w:t>
      </w:r>
    </w:p>
    <w:p>
      <w:r>
        <w:t>This evidence demonstrates your ability to evaluate the Expertise dimension of E-E-A-T.</w:t>
      </w:r>
    </w:p>
    <w:p>
      <w:r>
        <w:rPr>
          <w:b/>
        </w:rPr>
        <w:t>Your Submission:</w:t>
      </w:r>
    </w:p>
    <w:p>
      <w:r>
        <w:rPr>
          <w:b/>
        </w:rPr>
        <w:t>Expertise Evaluation by Page:</w:t>
      </w:r>
    </w:p>
    <w:p>
      <w:r>
        <w:t>| Page | Demonstrated Knowledge? | Credentials/Experience | Expertise Signals | Expertise Gaps | Overall Rating |</w:t>
      </w:r>
    </w:p>
    <w:p>
      <w:r>
        <w:t>|------|------------------------|------------------------|-------------------|----------------|---------------|</w:t>
      </w:r>
    </w:p>
    <w:p>
      <w:r>
        <w:rPr>
          <w:highlight w:val="yellow"/>
        </w:rPr>
        <w:t>| [Page 1] | [Yes/No/Partial] | [Credentials] | [Signals] | [Gaps] | [Strong/Moderate/Weak] |</w:t>
      </w:r>
    </w:p>
    <w:p>
      <w:r>
        <w:rPr>
          <w:highlight w:val="yellow"/>
        </w:rPr>
        <w:t>| [Page 2] | [Yes/No/Partial] | [Credentials] | [Signals] | [Gaps] | [Strong/Moderate/Weak]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Expertise Summary:</w:t>
      </w:r>
    </w:p>
    <w:p>
      <w:r>
        <w:rPr>
          <w:highlight w:val="yellow"/>
        </w:rPr>
        <w:t>[2-3 sentences summarizing expertise dimension findings]</w:t>
      </w:r>
    </w:p>
    <w:p>
      <w:pPr>
        <w:pStyle w:val="Heading3"/>
      </w:pPr>
      <w:r>
        <w:t>Evidence Item 3: Authority Dimension Evaluation</w:t>
      </w:r>
    </w:p>
    <w:p>
      <w:r>
        <w:t>Instructions: Document your evaluation of the Authority dimension for the website.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Authority dimension assessment for website</w:t>
      </w:r>
    </w:p>
    <w:p>
      <w:pPr>
        <w:pStyle w:val="ListBullet"/>
      </w:pPr>
      <w:r>
        <w:rPr>
          <w:highlight w:val="yellow"/>
        </w:rPr>
        <w:t>Authority signals identified</w:t>
      </w:r>
    </w:p>
    <w:p>
      <w:pPr>
        <w:pStyle w:val="ListBullet"/>
      </w:pPr>
      <w:r>
        <w:rPr>
          <w:highlight w:val="yellow"/>
        </w:rPr>
        <w:t>Authority gaps identified</w:t>
      </w:r>
    </w:p>
    <w:p>
      <w:pPr>
        <w:pStyle w:val="ListBullet"/>
      </w:pPr>
      <w:r>
        <w:rPr>
          <w:highlight w:val="yellow"/>
        </w:rPr>
        <w:t>Overall authority strength rating</w:t>
      </w:r>
    </w:p>
    <w:p>
      <w:r>
        <w:rPr>
          <w:b/>
        </w:rPr>
        <w:t>What This Demonstrates:</w:t>
      </w:r>
    </w:p>
    <w:p>
      <w:r>
        <w:t>This evidence shows your ability to evaluate the Authority dimension of E-E-A-T.</w:t>
      </w:r>
    </w:p>
    <w:p>
      <w:r>
        <w:rPr>
          <w:b/>
        </w:rPr>
        <w:t>Your Submission:</w:t>
      </w:r>
    </w:p>
    <w:p>
      <w:r>
        <w:rPr>
          <w:b/>
        </w:rPr>
        <w:t>Authority Evaluation:</w:t>
      </w:r>
    </w:p>
    <w:p>
      <w:r>
        <w:rPr>
          <w:b/>
        </w:rPr>
        <w:t>Authority Signals Identified:</w:t>
      </w:r>
    </w:p>
    <w:p>
      <w:r>
        <w:rPr>
          <w:highlight w:val="yellow"/>
        </w:rPr>
        <w:t>- Citations from other websites: [Yes/No/Partial] - [Details]</w:t>
      </w:r>
    </w:p>
    <w:p>
      <w:r>
        <w:rPr>
          <w:highlight w:val="yellow"/>
        </w:rPr>
        <w:t>- Industry recognition: [Yes/No/Partial] - [Details]</w:t>
      </w:r>
    </w:p>
    <w:p>
      <w:r>
        <w:rPr>
          <w:highlight w:val="yellow"/>
        </w:rPr>
        <w:t>- Peer recognition: [Yes/No/Partial] - [Details]</w:t>
      </w:r>
    </w:p>
    <w:p>
      <w:r>
        <w:rPr>
          <w:highlight w:val="yellow"/>
        </w:rPr>
        <w:t>- Consistent quality content: [Yes/No/Partial] - [Details]</w:t>
      </w:r>
    </w:p>
    <w:p>
      <w:r>
        <w:rPr>
          <w:b/>
        </w:rPr>
        <w:t>Authority Gaps Identified:</w:t>
      </w:r>
    </w:p>
    <w:p>
      <w:r>
        <w:rPr>
          <w:highlight w:val="yellow"/>
        </w:rPr>
        <w:t>[List specific authority gaps found]</w:t>
      </w:r>
    </w:p>
    <w:p>
      <w:r>
        <w:rPr>
          <w:highlight w:val="yellow"/>
        </w:rPr>
        <w:t>Overall Authority Rating: [Strong/Moderate/Weak]</w:t>
      </w:r>
    </w:p>
    <w:p>
      <w:r>
        <w:rPr>
          <w:b/>
        </w:rPr>
        <w:t>Authority Summary:</w:t>
      </w:r>
    </w:p>
    <w:p>
      <w:r>
        <w:rPr>
          <w:highlight w:val="yellow"/>
        </w:rPr>
        <w:t>[2-3 sentences summarizing authority dimension findings]</w:t>
      </w:r>
    </w:p>
    <w:p>
      <w:pPr>
        <w:pStyle w:val="Heading3"/>
      </w:pPr>
      <w:r>
        <w:t>Evidence Item 4: Trust Dimension Evaluation</w:t>
      </w:r>
    </w:p>
    <w:p>
      <w:r>
        <w:t>Instructions: Document your evaluation of the Trust dimension for the website.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Trust dimension assessment</w:t>
      </w:r>
    </w:p>
    <w:p>
      <w:pPr>
        <w:pStyle w:val="ListBullet"/>
      </w:pPr>
      <w:r>
        <w:rPr>
          <w:highlight w:val="yellow"/>
        </w:rPr>
        <w:t>Trust signals identified (authorship, transparency, branding, contact, policies, quality)</w:t>
      </w:r>
    </w:p>
    <w:p>
      <w:pPr>
        <w:pStyle w:val="ListBullet"/>
      </w:pPr>
      <w:r>
        <w:rPr>
          <w:highlight w:val="yellow"/>
        </w:rPr>
        <w:t>Trust signal gaps identified</w:t>
      </w:r>
    </w:p>
    <w:p>
      <w:pPr>
        <w:pStyle w:val="ListBullet"/>
      </w:pPr>
      <w:r>
        <w:rPr>
          <w:highlight w:val="yellow"/>
        </w:rPr>
        <w:t>Overall trust strength rating</w:t>
      </w:r>
    </w:p>
    <w:p>
      <w:r>
        <w:rPr>
          <w:b/>
        </w:rPr>
        <w:t>What This Demonstrates:</w:t>
      </w:r>
    </w:p>
    <w:p>
      <w:r>
        <w:t>This evidence demonstrates your ability to evaluate the Trust dimension of E-E-A-T.</w:t>
      </w:r>
    </w:p>
    <w:p>
      <w:r>
        <w:rPr>
          <w:b/>
        </w:rPr>
        <w:t>Your Submission:</w:t>
      </w:r>
    </w:p>
    <w:p>
      <w:r>
        <w:rPr>
          <w:b/>
        </w:rPr>
        <w:t>Trust Signal Evaluation:</w:t>
      </w:r>
    </w:p>
    <w:p>
      <w:r>
        <w:t>| Trust Signal | Present? | Strength | Gaps Identified |</w:t>
      </w:r>
    </w:p>
    <w:p>
      <w:r>
        <w:t>|--------------|----------|---------|-----------------|</w:t>
      </w:r>
    </w:p>
    <w:p>
      <w:r>
        <w:rPr>
          <w:highlight w:val="yellow"/>
        </w:rPr>
        <w:t>| Clear Authorship | [Yes/No/Partial] | [Strong/Moderate/Weak] | [Gaps] |</w:t>
      </w:r>
    </w:p>
    <w:p>
      <w:r>
        <w:rPr>
          <w:highlight w:val="yellow"/>
        </w:rPr>
        <w:t>| Transparency | [Yes/No/Partial] | [Strong/Moderate/Weak] | [Gaps] |</w:t>
      </w:r>
    </w:p>
    <w:p>
      <w:r>
        <w:rPr>
          <w:highlight w:val="yellow"/>
        </w:rPr>
        <w:t>| Strong Branding | [Yes/No/Partial] | [Strong/Moderate/Weak] | [Gaps] |</w:t>
      </w:r>
    </w:p>
    <w:p>
      <w:r>
        <w:rPr>
          <w:highlight w:val="yellow"/>
        </w:rPr>
        <w:t>| Contact Information | [Yes/No/Partial] | [Strong/Moderate/Weak] | [Gaps] |</w:t>
      </w:r>
    </w:p>
    <w:p>
      <w:r>
        <w:rPr>
          <w:highlight w:val="yellow"/>
        </w:rPr>
        <w:t>| Policies (Privacy, Terms) | [Yes/No/Partial] | [Strong/Moderate/Weak] | [Gaps] |</w:t>
      </w:r>
    </w:p>
    <w:p>
      <w:r>
        <w:rPr>
          <w:highlight w:val="yellow"/>
        </w:rPr>
        <w:t>| Content Quality | [Yes/No/Partial] | [Strong/Moderate/Weak] | [Gaps] |</w:t>
      </w:r>
    </w:p>
    <w:p>
      <w:r>
        <w:rPr>
          <w:b/>
        </w:rPr>
        <w:t>Trust Signal Gaps Summary:</w:t>
      </w:r>
    </w:p>
    <w:p>
      <w:r>
        <w:rPr>
          <w:highlight w:val="yellow"/>
        </w:rPr>
        <w:t>[List specific trust signal gaps identified]</w:t>
      </w:r>
    </w:p>
    <w:p>
      <w:r>
        <w:rPr>
          <w:highlight w:val="yellow"/>
        </w:rPr>
        <w:t>Overall Trust Rating: [Strong/Moderate/Weak]</w:t>
      </w:r>
    </w:p>
    <w:p>
      <w:r>
        <w:rPr>
          <w:b/>
        </w:rPr>
        <w:t>Trust Summary:</w:t>
      </w:r>
    </w:p>
    <w:p>
      <w:r>
        <w:rPr>
          <w:highlight w:val="yellow"/>
        </w:rPr>
        <w:t>[2-3 sentences summarizing trust dimension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Overall E-E-A-T Assessment</w:t>
      </w:r>
    </w:p>
    <w:p>
      <w:r>
        <w:t>Instructions: Document your overall E-E-A-T assessment and trust optimization plan.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Overall E-E-A-T strength rating</w:t>
      </w:r>
    </w:p>
    <w:p>
      <w:pPr>
        <w:pStyle w:val="ListBullet"/>
      </w:pPr>
      <w:r>
        <w:rPr>
          <w:highlight w:val="yellow"/>
        </w:rPr>
        <w:t>Prioritized trust signal gaps</w:t>
      </w:r>
    </w:p>
    <w:p>
      <w:pPr>
        <w:pStyle w:val="ListBullet"/>
      </w:pPr>
      <w:r>
        <w:rPr>
          <w:highlight w:val="yellow"/>
        </w:rPr>
        <w:t>Specific optimization actions</w:t>
      </w:r>
    </w:p>
    <w:p>
      <w:pPr>
        <w:pStyle w:val="ListBullet"/>
      </w:pPr>
      <w:r>
        <w:rPr>
          <w:highlight w:val="yellow"/>
        </w:rPr>
        <w:t>Expected impact assessment</w:t>
      </w:r>
    </w:p>
    <w:p>
      <w:r>
        <w:rPr>
          <w:b/>
        </w:rPr>
        <w:t>What This Demonstrates:</w:t>
      </w:r>
    </w:p>
    <w:p>
      <w:r>
        <w:t>This evidence shows your ability to assess overall E-E-A-T and create trust optimization plans.</w:t>
      </w:r>
    </w:p>
    <w:p>
      <w:r>
        <w:rPr>
          <w:b/>
        </w:rPr>
        <w:t>Your Submission:</w:t>
      </w:r>
    </w:p>
    <w:p>
      <w:r>
        <w:rPr>
          <w:highlight w:val="yellow"/>
        </w:rPr>
        <w:t>Overall E-E-A-T Rating: [Strong/Moderate/Weak]</w:t>
      </w:r>
    </w:p>
    <w:p>
      <w:r>
        <w:rPr>
          <w:b/>
        </w:rPr>
        <w:t>E-E-A-T Dimension Summary:</w:t>
      </w:r>
    </w:p>
    <w:p>
      <w:r>
        <w:t>| Dimension | Rating | Main Strengths | Main Gaps |</w:t>
      </w:r>
    </w:p>
    <w:p>
      <w:r>
        <w:t>|----------|--------|----------------|-----------|</w:t>
      </w:r>
    </w:p>
    <w:p>
      <w:r>
        <w:rPr>
          <w:highlight w:val="yellow"/>
        </w:rPr>
        <w:t>| Experience | [Strong/Moderate/Weak] | [Strengths] | [Gaps] |</w:t>
      </w:r>
    </w:p>
    <w:p>
      <w:r>
        <w:rPr>
          <w:highlight w:val="yellow"/>
        </w:rPr>
        <w:t>| Expertise | [Strong/Moderate/Weak] | [Strengths] | [Gaps] |</w:t>
      </w:r>
    </w:p>
    <w:p>
      <w:r>
        <w:rPr>
          <w:highlight w:val="yellow"/>
        </w:rPr>
        <w:t>| Authority | [Strong/Moderate/Weak] | [Strengths] | [Gaps] |</w:t>
      </w:r>
    </w:p>
    <w:p>
      <w:r>
        <w:rPr>
          <w:highlight w:val="yellow"/>
        </w:rPr>
        <w:t>| Trust | [Strong/Moderate/Weak] | [Strengths] | [Gaps] |</w:t>
      </w:r>
    </w:p>
    <w:p>
      <w:r>
        <w:rPr>
          <w:b/>
        </w:rPr>
        <w:t>Prioritized Trust Signal Gaps:</w:t>
      </w:r>
    </w:p>
    <w:p>
      <w:r>
        <w:t>| Priority | Trust Signal Gap | Impact | Optimization Action | Expected Impact |</w:t>
      </w:r>
    </w:p>
    <w:p>
      <w:r>
        <w:t>|---------|------------------|--------|---------------------|----------------|</w:t>
      </w:r>
    </w:p>
    <w:p>
      <w:r>
        <w:rPr>
          <w:highlight w:val="yellow"/>
        </w:rPr>
        <w:t>| 1 | [Gap] | [High/Med/Low] | [Action] | [Impact] |</w:t>
      </w:r>
    </w:p>
    <w:p>
      <w:r>
        <w:rPr>
          <w:highlight w:val="yellow"/>
        </w:rPr>
        <w:t>| 2 | [Gap] | [High/Med/Low] | [Action]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Trust Optimization Plan:</w:t>
      </w:r>
    </w:p>
    <w:p>
      <w:r>
        <w:rPr>
          <w:highlight w:val="yellow"/>
        </w:rPr>
        <w:t>[2-3 sentences summarizing your trust optimization plan and next steps]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analyzing websites for E-E-A-T help you understand trust signals?</w:t>
      </w:r>
    </w:p>
    <w:p>
      <w:r>
        <w:rPr>
          <w:highlight w:val="yellow"/>
        </w:rPr>
        <w:t>[Write 2-3 sentences reflecting on how E-E-A-T analysis helped you understand trust signals.]</w:t>
      </w:r>
    </w:p>
    <w:p>
      <w:pPr>
        <w:pStyle w:val="Heading3"/>
      </w:pPr>
      <w:r>
        <w:t>What challenges did you face when identifying trust signal gaps?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E-E-A-T analysis approach in real-world scenarios?</w:t>
      </w:r>
    </w:p>
    <w:p>
      <w:r>
        <w:rPr>
          <w:highlight w:val="yellow"/>
        </w:rPr>
        <w:t>[Write 2-3 sentences about how you'll use this analysis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E-E-A-T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identify trust signal gaps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identify confidently? What needs more practice?]</w:t>
      </w:r>
    </w:p>
    <w:p>
      <w:pPr>
        <w:pStyle w:val="Heading3"/>
      </w:pPr>
      <w:r>
        <w:t>Rate your ability to create trust optimization plans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optimization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13,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