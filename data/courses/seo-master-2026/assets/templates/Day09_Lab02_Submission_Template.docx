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9 — Technical SEO Foundations: Crawlability &amp; Indexability</w:t>
      </w:r>
    </w:p>
    <w:p>
      <w:r>
        <w:rPr>
          <w:b/>
        </w:rPr>
        <w:t xml:space="preserve">Lab Title: </w:t>
      </w:r>
    </w:p>
    <w:p>
      <w:r>
        <w:t>Robots.txt &amp; Sitemap Review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reviewing robots.txt and sitemaps, identifying misconfigurations, and recommending corrections based on SEO best practices.]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9 material that relate to this lab. Consider:</w:t>
      </w:r>
    </w:p>
    <w:p>
      <w:r>
        <w:rPr>
          <w:color w:val="808080"/>
        </w:rPr>
        <w:t>- Chapter 1: Robots.txt rules and common mistakes</w:t>
      </w:r>
    </w:p>
    <w:p>
      <w:r>
        <w:rPr>
          <w:color w:val="808080"/>
        </w:rPr>
        <w:t>- Chapter 1: XML sitemaps (types, priorities, limitations)</w:t>
      </w:r>
    </w:p>
    <w:p>
      <w:r>
        <w:rPr>
          <w:color w:val="808080"/>
        </w:rPr>
        <w:t>- Chapter 1: Technical SEO best practices</w:t>
      </w:r>
    </w:p>
    <w:p>
      <w:r>
        <w:rPr>
          <w:color w:val="808080"/>
        </w:rPr>
        <w:t>- Chapter 2: Common technical SEO blockers]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Online XML Validator (if used)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Robots.txt File Review</w:t>
      </w:r>
    </w:p>
    <w:p>
      <w:r>
        <w:t>Instructions: Document your robots.txt file review.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or copy of robots.txt file content</w:t>
      </w:r>
    </w:p>
    <w:p>
      <w:pPr>
        <w:pStyle w:val="ListBullet"/>
      </w:pPr>
      <w:r>
        <w:rPr>
          <w:highlight w:val="yellow"/>
        </w:rPr>
        <w:t>List of all directives found</w:t>
      </w:r>
    </w:p>
    <w:p>
      <w:pPr>
        <w:pStyle w:val="ListBullet"/>
      </w:pPr>
      <w:r>
        <w:rPr>
          <w:highlight w:val="yellow"/>
        </w:rPr>
        <w:t>Assessment of robots.txt structure</w:t>
      </w:r>
    </w:p>
    <w:p>
      <w:pPr>
        <w:pStyle w:val="ListBullet"/>
      </w:pPr>
      <w:r>
        <w:rPr>
          <w:highlight w:val="yellow"/>
        </w:rPr>
        <w:t>Initial observations about configuration</w:t>
      </w:r>
    </w:p>
    <w:p>
      <w:r>
        <w:rPr>
          <w:b/>
        </w:rPr>
        <w:t>What This Demonstrates:</w:t>
      </w:r>
    </w:p>
    <w:p>
      <w:r>
        <w:t>This evidence shows your ability to access and review robots.txt files.</w:t>
      </w:r>
    </w:p>
    <w:p>
      <w:r>
        <w:rPr>
          <w:b/>
        </w:rPr>
        <w:t>Your Submission:</w:t>
      </w:r>
    </w:p>
    <w:p>
      <w:r>
        <w:rPr>
          <w:highlight w:val="yellow"/>
        </w:rPr>
        <w:t>Robots.txt URL: [URL]</w:t>
      </w:r>
    </w:p>
    <w:p>
      <w:r>
        <w:rPr>
          <w:b/>
        </w:rPr>
        <w:t>Robots.txt Content:</w:t>
      </w:r>
    </w:p>
    <w:p>
      <w:r>
        <w:rPr>
          <w:highlight w:val="yellow"/>
        </w:rPr>
        <w:t>[Attach screenshot or paste content here]</w:t>
      </w:r>
    </w:p>
    <w:p>
      <w:r>
        <w:rPr>
          <w:b/>
        </w:rPr>
        <w:t>Directives Found:</w:t>
      </w:r>
    </w:p>
    <w:p>
      <w:r>
        <w:t>| Directive Type | Directive | What It Does | Notes |</w:t>
      </w:r>
    </w:p>
    <w:p>
      <w:r>
        <w:t>|---------------|-----------|--------------|-------|</w:t>
      </w:r>
    </w:p>
    <w:p>
      <w:r>
        <w:rPr>
          <w:highlight w:val="yellow"/>
        </w:rPr>
        <w:t>| User-agent | [Directive] | [Description] | [Notes] |</w:t>
      </w:r>
    </w:p>
    <w:p>
      <w:r>
        <w:rPr>
          <w:highlight w:val="yellow"/>
        </w:rPr>
        <w:t>| Disallow | [Directive] | [Description] | [Notes] |</w:t>
      </w:r>
    </w:p>
    <w:p>
      <w:r>
        <w:rPr>
          <w:highlight w:val="yellow"/>
        </w:rPr>
        <w:t>| Allow | [Directive] | [Description] | [Notes] |</w:t>
      </w:r>
    </w:p>
    <w:p>
      <w:r>
        <w:rPr>
          <w:highlight w:val="yellow"/>
        </w:rPr>
        <w:t>| Sitemap | [Directive] | [Description] | [Notes] |</w:t>
      </w:r>
    </w:p>
    <w:p>
      <w:r>
        <w:rPr>
          <w:b/>
        </w:rPr>
        <w:t>Structure Assessment:</w:t>
      </w:r>
    </w:p>
    <w:p>
      <w:r>
        <w:rPr>
          <w:highlight w:val="yellow"/>
        </w:rPr>
        <w:t>[2-3 sentences assessing robots.txt structure and format]</w:t>
      </w:r>
    </w:p>
    <w:p>
      <w:pPr>
        <w:pStyle w:val="Heading3"/>
      </w:pPr>
      <w:r>
        <w:t>Evidence Item 2: Robots.txt Syntax and Directive Validation</w:t>
      </w:r>
    </w:p>
    <w:p>
      <w:r>
        <w:t>Instructions: Document your validation of robots.txt syntax and directives.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Syntax validation results</w:t>
      </w:r>
    </w:p>
    <w:p>
      <w:pPr>
        <w:pStyle w:val="ListBullet"/>
      </w:pPr>
      <w:r>
        <w:rPr>
          <w:highlight w:val="yellow"/>
        </w:rPr>
        <w:t>Directive correctness assessment</w:t>
      </w:r>
    </w:p>
    <w:p>
      <w:pPr>
        <w:pStyle w:val="ListBullet"/>
      </w:pPr>
      <w:r>
        <w:rPr>
          <w:highlight w:val="yellow"/>
        </w:rPr>
        <w:t>List of syntax errors found (if any)</w:t>
      </w:r>
    </w:p>
    <w:p>
      <w:pPr>
        <w:pStyle w:val="ListBullet"/>
      </w:pPr>
      <w:r>
        <w:rPr>
          <w:highlight w:val="yellow"/>
        </w:rPr>
        <w:t>Assessment of whether directives are appropriate</w:t>
      </w:r>
    </w:p>
    <w:p>
      <w:pPr>
        <w:pStyle w:val="ListBullet"/>
      </w:pPr>
      <w:r>
        <w:rPr>
          <w:highlight w:val="yellow"/>
        </w:rPr>
        <w:t>Screenshots or notes showing specific issues</w:t>
      </w:r>
    </w:p>
    <w:p>
      <w:r>
        <w:rPr>
          <w:b/>
        </w:rPr>
        <w:t>What This Demonstrates:</w:t>
      </w:r>
    </w:p>
    <w:p>
      <w:r>
        <w:t>This evidence demonstrates your ability to validate robots.txt syntax and assess directive correctness.</w:t>
      </w:r>
    </w:p>
    <w:p>
      <w:r>
        <w:rPr>
          <w:b/>
        </w:rPr>
        <w:t>Your Submission:</w:t>
      </w:r>
    </w:p>
    <w:p>
      <w:r>
        <w:rPr>
          <w:b/>
        </w:rPr>
        <w:t>Syntax Validation:</w:t>
      </w:r>
    </w:p>
    <w:p>
      <w:r>
        <w:t>| Syntax Element | Status | Issue Found | Notes |</w:t>
      </w:r>
    </w:p>
    <w:p>
      <w:r>
        <w:t>|---------------|--------|-------------|-------|</w:t>
      </w:r>
    </w:p>
    <w:p>
      <w:r>
        <w:rPr>
          <w:highlight w:val="yellow"/>
        </w:rPr>
        <w:t>| User-agent format | [Valid/Invalid] | [Issue] | [Notes] |</w:t>
      </w:r>
    </w:p>
    <w:p>
      <w:r>
        <w:rPr>
          <w:highlight w:val="yellow"/>
        </w:rPr>
        <w:t>| Disallow format | [Valid/Invalid] | [Issue] | [Notes] |</w:t>
      </w:r>
    </w:p>
    <w:p>
      <w:r>
        <w:rPr>
          <w:highlight w:val="yellow"/>
        </w:rPr>
        <w:t>| Allow format | [Valid/Invalid] | [Issue] | [Notes] |</w:t>
      </w:r>
    </w:p>
    <w:p>
      <w:r>
        <w:rPr>
          <w:highlight w:val="yellow"/>
        </w:rPr>
        <w:t>| File structure | [Valid/Invalid] | [Issue] | [Notes] |</w:t>
      </w:r>
    </w:p>
    <w:p>
      <w:r>
        <w:rPr>
          <w:b/>
        </w:rPr>
        <w:t>Directive Correctness Assessment:</w:t>
      </w:r>
    </w:p>
    <w:p>
      <w:r>
        <w:t>| Directive | Appropriate? | Why | Impact if Incorrect |</w:t>
      </w:r>
    </w:p>
    <w:p>
      <w:r>
        <w:t>|-----------|--------------|-----|-------------------|</w:t>
      </w:r>
    </w:p>
    <w:p>
      <w:r>
        <w:rPr>
          <w:highlight w:val="yellow"/>
        </w:rPr>
        <w:t>| [Directive 1] | [Yes/No] | [Why] | [Impact] |</w:t>
      </w:r>
    </w:p>
    <w:p>
      <w:r>
        <w:rPr>
          <w:highlight w:val="yellow"/>
        </w:rPr>
        <w:t>| [Directive 2] | [Yes/No] | [Why]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Syntax Errors Found:</w:t>
      </w:r>
    </w:p>
    <w:p>
      <w:r>
        <w:rPr>
          <w:highlight w:val="yellow"/>
        </w:rPr>
        <w:t>[List any syntax errors: incorrect format, missing elements, etc.]</w:t>
      </w:r>
    </w:p>
    <w:p>
      <w:pPr>
        <w:pStyle w:val="Heading3"/>
      </w:pPr>
      <w:r>
        <w:t>Evidence Item 3: Robots.txt Best Practices Assessment</w:t>
      </w:r>
    </w:p>
    <w:p>
      <w:r>
        <w:t>Instructions: Document your assessment of robots.txt against best practices.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Best practices compliance assessment</w:t>
      </w:r>
    </w:p>
    <w:p>
      <w:pPr>
        <w:pStyle w:val="ListBullet"/>
      </w:pPr>
      <w:r>
        <w:rPr>
          <w:highlight w:val="yellow"/>
        </w:rPr>
        <w:t>List of violations found</w:t>
      </w:r>
    </w:p>
    <w:p>
      <w:pPr>
        <w:pStyle w:val="ListBullet"/>
      </w:pPr>
      <w:r>
        <w:rPr>
          <w:highlight w:val="yellow"/>
        </w:rPr>
        <w:t>Impact assessment for each violation</w:t>
      </w:r>
    </w:p>
    <w:p>
      <w:pPr>
        <w:pStyle w:val="ListBullet"/>
      </w:pPr>
      <w:r>
        <w:rPr>
          <w:highlight w:val="yellow"/>
        </w:rPr>
        <w:t>Recommendations for addressing violations</w:t>
      </w:r>
    </w:p>
    <w:p>
      <w:r>
        <w:rPr>
          <w:b/>
        </w:rPr>
        <w:t>What This Demonstrates:</w:t>
      </w:r>
    </w:p>
    <w:p>
      <w:r>
        <w:t>This evidence demonstrates your ability to assess robots.txt against SEO best practices.</w:t>
      </w:r>
    </w:p>
    <w:p>
      <w:r>
        <w:rPr>
          <w:b/>
        </w:rPr>
        <w:t>Your Submission:</w:t>
      </w:r>
    </w:p>
    <w:p>
      <w:r>
        <w:rPr>
          <w:b/>
        </w:rPr>
        <w:t>Best Practices Compliance:</w:t>
      </w:r>
    </w:p>
    <w:p>
      <w:r>
        <w:t>| Best Practice | Compliant? | Violation Found | Impact | Recommendation |</w:t>
      </w:r>
    </w:p>
    <w:p>
      <w:r>
        <w:t>|--------------|-----------|----------------|--------|-----------------|</w:t>
      </w:r>
    </w:p>
    <w:p>
      <w:r>
        <w:rPr>
          <w:highlight w:val="yellow"/>
        </w:rPr>
        <w:t>| Appropriate blocking | [Yes/No] | [Violation] | [Impact] | [Recommendation] |</w:t>
      </w:r>
    </w:p>
    <w:p>
      <w:r>
        <w:rPr>
          <w:highlight w:val="yellow"/>
        </w:rPr>
        <w:t>| Important pages accessible | [Yes/No] | [Violation] | [Impact] | [Recommendation] |</w:t>
      </w:r>
    </w:p>
    <w:p>
      <w:r>
        <w:rPr>
          <w:highlight w:val="yellow"/>
        </w:rPr>
        <w:t>| Not too restrictive | [Yes/No] | [Violation] | [Impact] | [Recommendation] |</w:t>
      </w:r>
    </w:p>
    <w:p>
      <w:r>
        <w:rPr>
          <w:highlight w:val="yellow"/>
        </w:rPr>
        <w:t>| Sitemap reference | [Yes/No] | [Violation] | [Impact] | [Recommendation] |</w:t>
      </w:r>
    </w:p>
    <w:p>
      <w:r>
        <w:rPr>
          <w:highlight w:val="yellow"/>
        </w:rPr>
        <w:t>| Correct directive usage | [Yes/No] | [Violation] | [Impact] | [Recommendation] |</w:t>
      </w:r>
    </w:p>
    <w:p>
      <w:r>
        <w:rPr>
          <w:b/>
        </w:rPr>
        <w:t>Violations Summary:</w:t>
      </w:r>
    </w:p>
    <w:p>
      <w:r>
        <w:rPr>
          <w:highlight w:val="yellow"/>
        </w:rPr>
        <w:t>[2-3 sentences summarizing best practice violations found]</w:t>
      </w:r>
    </w:p>
    <w:p>
      <w:pPr>
        <w:pStyle w:val="Heading3"/>
      </w:pPr>
      <w:r>
        <w:t>Evidence Item 4: XML Sitemap Review</w:t>
      </w:r>
    </w:p>
    <w:p>
      <w:r>
        <w:t>Instructions: Document your XML sitemap review.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Screenshot or copy of sitemap (or portion if large)</w:t>
      </w:r>
    </w:p>
    <w:p>
      <w:pPr>
        <w:pStyle w:val="ListBullet"/>
      </w:pPr>
      <w:r>
        <w:rPr>
          <w:highlight w:val="yellow"/>
        </w:rPr>
        <w:t>Sitemap URL</w:t>
      </w:r>
    </w:p>
    <w:p>
      <w:pPr>
        <w:pStyle w:val="ListBullet"/>
      </w:pPr>
      <w:r>
        <w:rPr>
          <w:highlight w:val="yellow"/>
        </w:rPr>
        <w:t>Sitemap type (single vs index)</w:t>
      </w:r>
    </w:p>
    <w:p>
      <w:pPr>
        <w:pStyle w:val="ListBullet"/>
      </w:pPr>
      <w:r>
        <w:rPr>
          <w:highlight w:val="yellow"/>
        </w:rPr>
        <w:t>Number of URLs included (if applicable)</w:t>
      </w:r>
    </w:p>
    <w:p>
      <w:pPr>
        <w:pStyle w:val="ListBullet"/>
      </w:pPr>
      <w:r>
        <w:rPr>
          <w:highlight w:val="yellow"/>
        </w:rPr>
        <w:t>Assessment of sitemap structure</w:t>
      </w:r>
    </w:p>
    <w:p>
      <w:r>
        <w:rPr>
          <w:b/>
        </w:rPr>
        <w:t>What This Demonstrates:</w:t>
      </w:r>
    </w:p>
    <w:p>
      <w:r>
        <w:t>This evidence shows your ability to access and review XML sitemaps.</w:t>
      </w:r>
    </w:p>
    <w:p>
      <w:r>
        <w:rPr>
          <w:b/>
        </w:rPr>
        <w:t>Your Submission:</w:t>
      </w:r>
    </w:p>
    <w:p>
      <w:r>
        <w:rPr>
          <w:highlight w:val="yellow"/>
        </w:rPr>
        <w:t>Sitemap URL: [URL]</w:t>
      </w:r>
    </w:p>
    <w:p>
      <w:r>
        <w:rPr>
          <w:highlight w:val="yellow"/>
        </w:rPr>
        <w:t>Sitemap Type: [Single sitemap / Sitemap index / Not found]</w:t>
      </w:r>
    </w:p>
    <w:p>
      <w:r>
        <w:rPr>
          <w:b/>
        </w:rPr>
        <w:t>Sitemap Content:</w:t>
      </w:r>
    </w:p>
    <w:p>
      <w:r>
        <w:rPr>
          <w:highlight w:val="yellow"/>
        </w:rPr>
        <w:t>[Attach screenshot or paste portion of sitemap here]</w:t>
      </w:r>
    </w:p>
    <w:p>
      <w:r>
        <w:rPr>
          <w:b/>
        </w:rPr>
        <w:t>Sitemap Structure:</w:t>
      </w:r>
    </w:p>
    <w:p>
      <w:r>
        <w:rPr>
          <w:highlight w:val="yellow"/>
        </w:rPr>
        <w:t>- Total URLs included: [Number or "N/A if sitemap index"]</w:t>
      </w:r>
    </w:p>
    <w:p>
      <w:r>
        <w:rPr>
          <w:highlight w:val="yellow"/>
        </w:rPr>
        <w:t>- Sitemap size: [Size or "N/A"]</w:t>
      </w:r>
    </w:p>
    <w:p>
      <w:r>
        <w:rPr>
          <w:highlight w:val="yellow"/>
        </w:rPr>
        <w:t>- Structure assessment: [2-3 sentences on sitemap structure]</w:t>
      </w:r>
    </w:p>
    <w:p>
      <w:pPr>
        <w:pStyle w:val="Heading3"/>
      </w:pPr>
      <w:r>
        <w:t>Evidence Item 5: Sitemap Structure and Content Validation</w:t>
      </w:r>
    </w:p>
    <w:p>
      <w:r>
        <w:t>Instructions: Document your validation of sitemap structure and content.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XML validation results</w:t>
      </w:r>
    </w:p>
    <w:p>
      <w:pPr>
        <w:pStyle w:val="ListBullet"/>
      </w:pPr>
      <w:r>
        <w:rPr>
          <w:highlight w:val="yellow"/>
        </w:rPr>
        <w:t>Content completeness assessment</w:t>
      </w:r>
    </w:p>
    <w:p>
      <w:pPr>
        <w:pStyle w:val="ListBullet"/>
      </w:pPr>
      <w:r>
        <w:rPr>
          <w:highlight w:val="yellow"/>
        </w:rPr>
        <w:t>Identification of structural issues</w:t>
      </w:r>
    </w:p>
    <w:p>
      <w:pPr>
        <w:pStyle w:val="ListBullet"/>
      </w:pPr>
      <w:r>
        <w:rPr>
          <w:highlight w:val="yellow"/>
        </w:rPr>
        <w:t>Assessment of sitemap limits compliance</w:t>
      </w:r>
    </w:p>
    <w:p>
      <w:pPr>
        <w:pStyle w:val="ListBullet"/>
      </w:pPr>
      <w:r>
        <w:rPr>
          <w:highlight w:val="yellow"/>
        </w:rPr>
        <w:t>Screenshots or notes showing specific issues</w:t>
      </w:r>
    </w:p>
    <w:p>
      <w:r>
        <w:rPr>
          <w:b/>
        </w:rPr>
        <w:t>What This Demonstrates:</w:t>
      </w:r>
    </w:p>
    <w:p>
      <w:r>
        <w:t>This evidence demonstrates your ability to validate sitemap structure and assess content.</w:t>
      </w:r>
    </w:p>
    <w:p>
      <w:r>
        <w:rPr>
          <w:b/>
        </w:rPr>
        <w:t>Your Submission:</w:t>
      </w:r>
    </w:p>
    <w:p>
      <w:r>
        <w:rPr>
          <w:b/>
        </w:rPr>
        <w:t>XML Validation:</w:t>
      </w:r>
    </w:p>
    <w:p>
      <w:r>
        <w:t>| Validation Element | Status | Issue Found | Notes |</w:t>
      </w:r>
    </w:p>
    <w:p>
      <w:r>
        <w:t>|-------------------|--------|-------------|-------|</w:t>
      </w:r>
    </w:p>
    <w:p>
      <w:r>
        <w:rPr>
          <w:highlight w:val="yellow"/>
        </w:rPr>
        <w:t>| XML syntax | [Valid/Invalid] | [Issue] | [Notes] |</w:t>
      </w:r>
    </w:p>
    <w:p>
      <w:r>
        <w:rPr>
          <w:highlight w:val="yellow"/>
        </w:rPr>
        <w:t>| Sitemap protocol | [Compliant/Non-compliant] | [Issue] | [Notes] |</w:t>
      </w:r>
    </w:p>
    <w:p>
      <w:r>
        <w:rPr>
          <w:highlight w:val="yellow"/>
        </w:rPr>
        <w:t>| URL format | [Valid/Invalid] | [Issue] | [Notes] |</w:t>
      </w:r>
    </w:p>
    <w:p>
      <w:r>
        <w:rPr>
          <w:highlight w:val="yellow"/>
        </w:rPr>
        <w:t>| Structure | [Valid/Invalid] | [Issue] | [Notes] |</w:t>
      </w:r>
    </w:p>
    <w:p>
      <w:r>
        <w:rPr>
          <w:b/>
        </w:rPr>
        <w:t>Content Completeness Assessment:</w:t>
      </w:r>
    </w:p>
    <w:p>
      <w:r>
        <w:t>| Assessment Criteria | Status | Issue Found | Impact |</w:t>
      </w:r>
    </w:p>
    <w:p>
      <w:r>
        <w:t>|---------------------|--------|-------------|--------|</w:t>
      </w:r>
    </w:p>
    <w:p>
      <w:r>
        <w:rPr>
          <w:highlight w:val="yellow"/>
        </w:rPr>
        <w:t>| Important pages included | [Yes/No/Partial] | [Issue] | [Impact] |</w:t>
      </w:r>
    </w:p>
    <w:p>
      <w:r>
        <w:rPr>
          <w:highlight w:val="yellow"/>
        </w:rPr>
        <w:t>| Low-value pages excluded | [Yes/No/Partial] | [Issue] | [Impact] |</w:t>
      </w:r>
    </w:p>
    <w:p>
      <w:r>
        <w:rPr>
          <w:highlight w:val="yellow"/>
        </w:rPr>
        <w:t>| Sitemap complete | [Yes/No] | [Issue] | [Impact] |</w:t>
      </w:r>
    </w:p>
    <w:p>
      <w:r>
        <w:rPr>
          <w:highlight w:val="yellow"/>
        </w:rPr>
        <w:t>| URLs properly formatted | [Yes/No] | [Issue] | [Impact] |</w:t>
      </w:r>
    </w:p>
    <w:p>
      <w:r>
        <w:rPr>
          <w:b/>
        </w:rPr>
        <w:t>Sitemap Limits Compliance:</w:t>
      </w:r>
    </w:p>
    <w:p>
      <w:r>
        <w:rPr>
          <w:highlight w:val="yellow"/>
        </w:rPr>
        <w:t>- URLs count: [Number] (Limit: 50,000)</w:t>
      </w:r>
    </w:p>
    <w:p>
      <w:r>
        <w:rPr>
          <w:highlight w:val="yellow"/>
        </w:rPr>
        <w:t>- File size: [Size] (Limit: 50MB)</w:t>
      </w:r>
    </w:p>
    <w:p>
      <w:r>
        <w:rPr>
          <w:highlight w:val="yellow"/>
        </w:rPr>
        <w:t>- Compliant: [Yes/No]</w:t>
      </w:r>
    </w:p>
    <w:p>
      <w:r>
        <w:rPr>
          <w:highlight w:val="yellow"/>
        </w:rPr>
        <w:t>- Issues: [List any limit violations]</w:t>
      </w:r>
    </w:p>
    <w:p>
      <w:r>
        <w:rPr>
          <w:b/>
        </w:rPr>
        <w:t>Structural Issues Identified:</w:t>
      </w:r>
    </w:p>
    <w:p>
      <w:r>
        <w:rPr>
          <w:highlight w:val="yellow"/>
        </w:rPr>
        <w:t>[List any structural issues: XML errors, invalid URLs, missing elements, etc.]</w:t>
      </w:r>
    </w:p>
    <w:p>
      <w:pPr>
        <w:pStyle w:val="Heading3"/>
      </w:pPr>
      <w:r>
        <w:t>Evidence Item 6: Sitemap Best Practices Assessment</w:t>
      </w:r>
    </w:p>
    <w:p>
      <w:r>
        <w:t>Instructions: Document your assessment of sitemap against best practices.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Best practices compliance assessment</w:t>
      </w:r>
    </w:p>
    <w:p>
      <w:pPr>
        <w:pStyle w:val="ListBullet"/>
      </w:pPr>
      <w:r>
        <w:rPr>
          <w:highlight w:val="yellow"/>
        </w:rPr>
        <w:t>List of violations found</w:t>
      </w:r>
    </w:p>
    <w:p>
      <w:pPr>
        <w:pStyle w:val="ListBullet"/>
      </w:pPr>
      <w:r>
        <w:rPr>
          <w:highlight w:val="yellow"/>
        </w:rPr>
        <w:t>Impact assessment for each violation</w:t>
      </w:r>
    </w:p>
    <w:p>
      <w:pPr>
        <w:pStyle w:val="ListBullet"/>
      </w:pPr>
      <w:r>
        <w:rPr>
          <w:highlight w:val="yellow"/>
        </w:rPr>
        <w:t>Recommendations for addressing violations</w:t>
      </w:r>
    </w:p>
    <w:p>
      <w:r>
        <w:rPr>
          <w:b/>
        </w:rPr>
        <w:t>What This Demonstrates:</w:t>
      </w:r>
    </w:p>
    <w:p>
      <w:r>
        <w:t>This evidence demonstrates your ability to assess sitemaps against SEO best practices.</w:t>
      </w:r>
    </w:p>
    <w:p>
      <w:r>
        <w:rPr>
          <w:b/>
        </w:rPr>
        <w:t>Your Submission:</w:t>
      </w:r>
    </w:p>
    <w:p>
      <w:r>
        <w:rPr>
          <w:b/>
        </w:rPr>
        <w:t>Best Practices Compliance:</w:t>
      </w:r>
    </w:p>
    <w:p>
      <w:r>
        <w:t>| Best Practice | Compliant? | Violation Found | Impact | Recommendation |</w:t>
      </w:r>
    </w:p>
    <w:p>
      <w:r>
        <w:t>|--------------|-----------|----------------|--------|----------------|</w:t>
      </w:r>
    </w:p>
    <w:p>
      <w:r>
        <w:rPr>
          <w:highlight w:val="yellow"/>
        </w:rPr>
        <w:t>| Properly formatted XML | [Yes/No] | [Violation] | [Impact] | [Recommendation] |</w:t>
      </w:r>
    </w:p>
    <w:p>
      <w:r>
        <w:rPr>
          <w:highlight w:val="yellow"/>
        </w:rPr>
        <w:t>| Important pages included | [Yes/No] | [Violation] | [Impact] | [Recommendation] |</w:t>
      </w:r>
    </w:p>
    <w:p>
      <w:r>
        <w:rPr>
          <w:highlight w:val="yellow"/>
        </w:rPr>
        <w:t>| Low-value pages excluded | [Yes/No] | [Violation] | [Impact] | [Recommendation] |</w:t>
      </w:r>
    </w:p>
    <w:p>
      <w:r>
        <w:rPr>
          <w:highlight w:val="yellow"/>
        </w:rPr>
        <w:t>| Within size limits | [Yes/No] | [Violation] | [Impact] | [Recommendation] |</w:t>
      </w:r>
    </w:p>
    <w:p>
      <w:r>
        <w:rPr>
          <w:highlight w:val="yellow"/>
        </w:rPr>
        <w:t>| Submitted to search engines | [Yes/No] | [Violation] | [Impact] | [Recommendation] |</w:t>
      </w:r>
    </w:p>
    <w:p>
      <w:r>
        <w:rPr>
          <w:b/>
        </w:rPr>
        <w:t>Violations Summary:</w:t>
      </w:r>
    </w:p>
    <w:p>
      <w:r>
        <w:rPr>
          <w:highlight w:val="yellow"/>
        </w:rPr>
        <w:t>[2-3 sentences summarizing best practice violations found]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Correction Recommendations</w:t>
      </w:r>
    </w:p>
    <w:p>
      <w:r>
        <w:t>Instructions: Create specific recommendations for fixing robots.txt and sitemap issues.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correction list</w:t>
      </w:r>
    </w:p>
    <w:p>
      <w:pPr>
        <w:pStyle w:val="ListBullet"/>
      </w:pPr>
      <w:r>
        <w:rPr>
          <w:highlight w:val="yellow"/>
        </w:rPr>
        <w:t>Specific fixes for robots.txt</w:t>
      </w:r>
    </w:p>
    <w:p>
      <w:pPr>
        <w:pStyle w:val="ListBullet"/>
      </w:pPr>
      <w:r>
        <w:rPr>
          <w:highlight w:val="yellow"/>
        </w:rPr>
        <w:t>Specific fixes for sitemap</w:t>
      </w:r>
    </w:p>
    <w:p>
      <w:pPr>
        <w:pStyle w:val="ListBullet"/>
      </w:pPr>
      <w:r>
        <w:rPr>
          <w:highlight w:val="yellow"/>
        </w:rPr>
        <w:t>Implementation steps</w:t>
      </w:r>
    </w:p>
    <w:p>
      <w:pPr>
        <w:pStyle w:val="ListBullet"/>
      </w:pPr>
      <w:r>
        <w:rPr>
          <w:highlight w:val="yellow"/>
        </w:rPr>
        <w:t>Expected impact of corrections</w:t>
      </w:r>
    </w:p>
    <w:p>
      <w:r>
        <w:rPr>
          <w:b/>
        </w:rPr>
        <w:t>Your Submission:</w:t>
      </w:r>
    </w:p>
    <w:p>
      <w:r>
        <w:rPr>
          <w:b/>
        </w:rPr>
        <w:t>Prioritized Correction List:</w:t>
      </w:r>
    </w:p>
    <w:p>
      <w:r>
        <w:t>| Priority | Issue | File | Specific Fix | Implementation Steps | Expected Impact |</w:t>
      </w:r>
    </w:p>
    <w:p>
      <w:r>
        <w:t>|----------|-------|------|-------------|----------------------|-----------------|</w:t>
      </w:r>
    </w:p>
    <w:p>
      <w:r>
        <w:rPr>
          <w:highlight w:val="yellow"/>
        </w:rPr>
        <w:t>| 1 | [Issue] | [robots.txt/sitemap] | [Fix] | [Steps] | [Impact] |</w:t>
      </w:r>
    </w:p>
    <w:p>
      <w:r>
        <w:rPr>
          <w:highlight w:val="yellow"/>
        </w:rPr>
        <w:t>| 2 | [Issue] | [robots.txt/sitemap] | [Fix] | [Steps] | [Impact] |</w:t>
      </w:r>
    </w:p>
    <w:p>
      <w:r>
        <w:rPr>
          <w:highlight w:val="yellow"/>
        </w:rPr>
        <w:t>| 3 | [Issue] | [robots.txt/sitemap] | [Fix] | [Steps] | [Impact]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Robots.txt Specific Fixes:</w:t>
      </w:r>
    </w:p>
    <w:p>
      <w:r>
        <w:t>| Issue | Current State | Recommended Fix | Rationale |</w:t>
      </w:r>
    </w:p>
    <w:p>
      <w:r>
        <w:t>|-------|---------------|-----------------|-----------|</w:t>
      </w:r>
    </w:p>
    <w:p>
      <w:r>
        <w:rPr>
          <w:highlight w:val="yellow"/>
        </w:rPr>
        <w:t>| [Issue 1] | [Current] | [Fix] | [Rationale] |</w:t>
      </w:r>
    </w:p>
    <w:p>
      <w:r>
        <w:rPr>
          <w:highlight w:val="yellow"/>
        </w:rPr>
        <w:t>| [Issue 2] | [Current] | [Fix] | [Rationale]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Sitemap Specific Fixes:</w:t>
      </w:r>
    </w:p>
    <w:p>
      <w:r>
        <w:t>| Issue | Current State | Recommended Fix | Rationale |</w:t>
      </w:r>
    </w:p>
    <w:p>
      <w:r>
        <w:t>|-------|---------------|-----------------|-----------|</w:t>
      </w:r>
    </w:p>
    <w:p>
      <w:r>
        <w:rPr>
          <w:highlight w:val="yellow"/>
        </w:rPr>
        <w:t>| [Issue 1] | [Current] | [Fix] | [Rationale] |</w:t>
      </w:r>
    </w:p>
    <w:p>
      <w:r>
        <w:rPr>
          <w:highlight w:val="yellow"/>
        </w:rPr>
        <w:t>| [Issue 2] | [Current] | [Fix] | [Rationale]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Implementation Timeline:</w:t>
      </w:r>
    </w:p>
    <w:p>
      <w:r>
        <w:rPr>
          <w:highlight w:val="yellow"/>
        </w:rPr>
        <w:t>[Estimate timeline for implementing corrections]</w:t>
      </w:r>
    </w:p>
    <w:p>
      <w:r>
        <w:rPr>
          <w:b/>
        </w:rPr>
        <w:t>Expected Impact:</w:t>
      </w:r>
    </w:p>
    <w:p>
      <w:r>
        <w:rPr>
          <w:highlight w:val="yellow"/>
        </w:rPr>
        <w:t>[Describe expected impact of implementing corrections]</w:t>
      </w:r>
    </w:p>
    <w:p>
      <w:pPr>
        <w:pStyle w:val="Heading3"/>
      </w:pPr>
      <w:r>
        <w:t>Best Practices Application Reflection</w:t>
      </w:r>
    </w:p>
    <w:p>
      <w:r>
        <w:t>Instructions: Reflect on how your recommendations align with Day 9 best practices.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Assessment of how fixes align with best practices</w:t>
      </w:r>
    </w:p>
    <w:p>
      <w:pPr>
        <w:pStyle w:val="ListBullet"/>
      </w:pPr>
      <w:r>
        <w:rPr>
          <w:highlight w:val="yellow"/>
        </w:rPr>
        <w:t>Explanation of robots.txt correction approach</w:t>
      </w:r>
    </w:p>
    <w:p>
      <w:pPr>
        <w:pStyle w:val="ListBullet"/>
      </w:pPr>
      <w:r>
        <w:rPr>
          <w:highlight w:val="yellow"/>
        </w:rPr>
        <w:t>Explanation of sitemap correction approach</w:t>
      </w:r>
    </w:p>
    <w:p>
      <w:pPr>
        <w:pStyle w:val="ListBullet"/>
      </w:pPr>
      <w:r>
        <w:rPr>
          <w:highlight w:val="yellow"/>
        </w:rPr>
        <w:t>Justification for prioritization</w:t>
      </w:r>
    </w:p>
    <w:p>
      <w:r>
        <w:rPr>
          <w:b/>
        </w:rPr>
        <w:t>Your Submission:</w:t>
      </w:r>
    </w:p>
    <w:p>
      <w:r>
        <w:t>[Write 2-3 paragraphs reflecting on:</w:t>
      </w:r>
    </w:p>
    <w:p>
      <w:r>
        <w:t>- How do your correction recommendations align with Day 9 best practices?</w:t>
      </w:r>
    </w:p>
    <w:p>
      <w:r>
        <w:t>- Why is your robots.txt correction approach appropriate?</w:t>
      </w:r>
    </w:p>
    <w:p>
      <w:r>
        <w:t>- Why is your sitemap correction approach appropriate?</w:t>
      </w:r>
    </w:p>
    <w:p>
      <w:r>
        <w:t>- How does prioritization ensure most critical issues are addressed first?]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robots.txt, sitemaps, technical SEO configuration,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robots.txt and sitemap principles to improve your site</w:t>
      </w:r>
    </w:p>
    <w:p>
      <w:r>
        <w:t>- What technical SEO practices you'll implement</w:t>
      </w:r>
    </w:p>
    <w:p>
      <w:r>
        <w:t>- How you'll monitor and maintain robots.txt and sitemaps over time]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browser tools, XML validators, and manual review help you review robots.txt and sitemaps?</w:t>
      </w:r>
    </w:p>
    <w:p>
      <w:r>
        <w:t>[Write 2-3 paragraphs reflecting on:</w:t>
      </w:r>
    </w:p>
    <w:p>
      <w:r>
        <w:t>- How browser tools enabled you to access and review files</w:t>
      </w:r>
    </w:p>
    <w:p>
      <w:r>
        <w:rPr>
          <w:highlight w:val="yellow"/>
        </w:rPr>
        <w:t>- How XML validators (if used) helped validate sitemap structure</w:t>
      </w:r>
    </w:p>
    <w:p>
      <w:r>
        <w:t>- How manual review helped identify misconfigurations</w:t>
      </w:r>
    </w:p>
    <w:p>
      <w:r>
        <w:t>- What you learned about robots.txt and sitemaps through hands-on practice]</w:t>
      </w:r>
    </w:p>
    <w:p>
      <w:pPr>
        <w:pStyle w:val="Heading3"/>
      </w:pPr>
      <w:r>
        <w:t>What would you do differently if you reviewed robots.txt and sitemaps again?</w:t>
      </w:r>
    </w:p>
    <w:p>
      <w:r>
        <w:t>[Write 1-2 paragraphs on:</w:t>
      </w:r>
    </w:p>
    <w:p>
      <w:r>
        <w:t>- What review approaches you would change</w:t>
      </w:r>
    </w:p>
    <w:p>
      <w:r>
        <w:t>- What you learned about robots.txt and sitemap configuration</w:t>
      </w:r>
    </w:p>
    <w:p>
      <w:r>
        <w:t>- How you would approach reviewing these files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robots.txt and sitemaps and can use them correctly independently</w:t>
      </w:r>
    </w:p>
    <w:p>
      <w:pPr>
        <w:pStyle w:val="ListBullet"/>
      </w:pPr>
      <w:r>
        <w:rPr>
          <w:highlight w:val="yellow"/>
        </w:rPr>
        <w:t>**Good** — I understand most principles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principles but need more practice</w:t>
      </w:r>
    </w:p>
    <w:p>
      <w:pPr>
        <w:pStyle w:val="ListBullet"/>
      </w:pPr>
      <w:r>
        <w:rPr>
          <w:highlight w:val="yellow"/>
        </w:rPr>
        <w:t>**Needs Improvement** — I'm still learning robots.txt and sitemaps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Robots.txt Skills Rating</w:t>
      </w:r>
    </w:p>
    <w:p>
      <w:r>
        <w:t>Rate your ability to review and configure robots.txt:</w:t>
      </w:r>
    </w:p>
    <w:p>
      <w:pPr>
        <w:pStyle w:val="ListBullet"/>
      </w:pPr>
      <w:r>
        <w:rPr>
          <w:highlight w:val="yellow"/>
        </w:rPr>
        <w:t>**Strong** — I can confidently review robots.txt and recommend fixes</w:t>
      </w:r>
    </w:p>
    <w:p>
      <w:pPr>
        <w:pStyle w:val="ListBullet"/>
      </w:pPr>
      <w:r>
        <w:rPr>
          <w:highlight w:val="yellow"/>
        </w:rPr>
        <w:t>**Good** — I can review robots.txt with some guidance</w:t>
      </w:r>
    </w:p>
    <w:p>
      <w:pPr>
        <w:pStyle w:val="ListBullet"/>
      </w:pPr>
      <w:r>
        <w:rPr>
          <w:highlight w:val="yellow"/>
        </w:rPr>
        <w:t>**Developing** — I'm learning to review robots.txt</w:t>
      </w:r>
    </w:p>
    <w:p>
      <w:pPr>
        <w:pStyle w:val="ListBullet"/>
      </w:pPr>
      <w:r>
        <w:rPr>
          <w:highlight w:val="yellow"/>
        </w:rPr>
        <w:t>**Needs Improvement** — I need more practice with robots.txt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robots.txt skills do you have? What needs improvement?]</w:t>
      </w:r>
    </w:p>
    <w:p>
      <w:pPr>
        <w:pStyle w:val="Heading3"/>
      </w:pPr>
      <w:r>
        <w:t>Sitemap Skills Rating</w:t>
      </w:r>
    </w:p>
    <w:p>
      <w:r>
        <w:t>Rate your ability to review and configure sitemaps:</w:t>
      </w:r>
    </w:p>
    <w:p>
      <w:pPr>
        <w:pStyle w:val="ListBullet"/>
      </w:pPr>
      <w:r>
        <w:rPr>
          <w:highlight w:val="yellow"/>
        </w:rPr>
        <w:t>**Strong** — I can confidently review sitemaps and recommend fixes</w:t>
      </w:r>
    </w:p>
    <w:p>
      <w:pPr>
        <w:pStyle w:val="ListBullet"/>
      </w:pPr>
      <w:r>
        <w:rPr>
          <w:highlight w:val="yellow"/>
        </w:rPr>
        <w:t>**Good** — I can review sitemaps with some guidance</w:t>
      </w:r>
    </w:p>
    <w:p>
      <w:pPr>
        <w:pStyle w:val="ListBullet"/>
      </w:pPr>
      <w:r>
        <w:rPr>
          <w:highlight w:val="yellow"/>
        </w:rPr>
        <w:t>**Developing** — I'm learning to review sitemaps</w:t>
      </w:r>
    </w:p>
    <w:p>
      <w:pPr>
        <w:pStyle w:val="ListBullet"/>
      </w:pPr>
      <w:r>
        <w:rPr>
          <w:highlight w:val="yellow"/>
        </w:rPr>
        <w:t>**Needs Improvement** — I need more practice with sitemaps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sitemap skills do you have? What needs improvement?]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robots.txt and sitemap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