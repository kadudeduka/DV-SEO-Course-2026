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14 — Full SEO Audit Framework &amp; Execution</w:t>
      </w:r>
    </w:p>
    <w:p>
      <w:r>
        <w:rPr>
          <w:b/>
        </w:rPr>
        <w:t xml:space="preserve">Lab Title: </w:t>
      </w:r>
    </w:p>
    <w:p>
      <w:r>
        <w:t>Technical &amp; On-Page SEO Audit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conducting structured technical and on-page audits, identifying root causes, and prioritizing issues.]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14 material that relate to this lab. Consider:</w:t>
      </w:r>
    </w:p>
    <w:p>
      <w:r>
        <w:rPr>
          <w:color w:val="808080"/>
        </w:rPr>
        <w:t>- Chapter 1: SEO audit framework</w:t>
      </w:r>
    </w:p>
    <w:p>
      <w:r>
        <w:rPr>
          <w:color w:val="808080"/>
        </w:rPr>
        <w:t>- Chapter 1: Audit types (technical, on-page)</w:t>
      </w:r>
    </w:p>
    <w:p>
      <w:r>
        <w:rPr>
          <w:color w:val="808080"/>
        </w:rPr>
        <w:t>- Chapter 1: Root cause identification</w:t>
      </w:r>
    </w:p>
    <w:p>
      <w:r>
        <w:rPr>
          <w:color w:val="808080"/>
        </w:rPr>
        <w:t>- Chapter 1: Issue prioritization]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Google Search (site: operator)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Crawlability Check Results</w:t>
      </w:r>
    </w:p>
    <w:p>
      <w:r>
        <w:t>Instructions: Document your crawlability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Robots.txt findings</w:t>
      </w:r>
    </w:p>
    <w:p>
      <w:pPr>
        <w:pStyle w:val="ListBullet"/>
      </w:pPr>
      <w:r>
        <w:rPr>
          <w:highlight w:val="yellow"/>
        </w:rPr>
        <w:t>Sitemap findings</w:t>
      </w:r>
    </w:p>
    <w:p>
      <w:pPr>
        <w:pStyle w:val="ListBullet"/>
      </w:pPr>
      <w:r>
        <w:rPr>
          <w:highlight w:val="yellow"/>
        </w:rPr>
        <w:t>HTTP status code findings</w:t>
      </w:r>
    </w:p>
    <w:p>
      <w:pPr>
        <w:pStyle w:val="ListBullet"/>
      </w:pPr>
      <w:r>
        <w:rPr>
          <w:highlight w:val="yellow"/>
        </w:rPr>
        <w:t>Crawlability issues identified</w:t>
      </w:r>
    </w:p>
    <w:p>
      <w:pPr>
        <w:pStyle w:val="ListBullet"/>
      </w:pPr>
      <w:r>
        <w:rPr>
          <w:highlight w:val="yellow"/>
        </w:rPr>
        <w:t>Root causes identified</w:t>
      </w:r>
    </w:p>
    <w:p>
      <w:r>
        <w:rPr>
          <w:b/>
        </w:rPr>
        <w:t>What This Demonstrates:</w:t>
      </w:r>
    </w:p>
    <w:p>
      <w:r>
        <w:t>This evidence shows your ability to audit technical crawlability elements.</w:t>
      </w:r>
    </w:p>
    <w:p>
      <w:r>
        <w:rPr>
          <w:b/>
        </w:rPr>
        <w:t>Your Submission:</w:t>
      </w:r>
    </w:p>
    <w:p>
      <w:r>
        <w:rPr>
          <w:b/>
        </w:rPr>
        <w:t>Robots.txt Findings:</w:t>
      </w:r>
    </w:p>
    <w:p>
      <w:r>
        <w:rPr>
          <w:highlight w:val="yellow"/>
        </w:rPr>
        <w:t>- Robots.txt URL: [URL]</w:t>
      </w:r>
    </w:p>
    <w:p>
      <w:r>
        <w:rPr>
          <w:highlight w:val="yellow"/>
        </w:rPr>
        <w:t>- Directives found: [List directives]</w:t>
      </w:r>
    </w:p>
    <w:p>
      <w:r>
        <w:rPr>
          <w:highlight w:val="yellow"/>
        </w:rPr>
        <w:t>- Issues identified: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Sitemap Findings:</w:t>
      </w:r>
    </w:p>
    <w:p>
      <w:r>
        <w:rPr>
          <w:highlight w:val="yellow"/>
        </w:rPr>
        <w:t>- Sitemap URL: [URL or "Not found"]</w:t>
      </w:r>
    </w:p>
    <w:p>
      <w:r>
        <w:rPr>
          <w:highlight w:val="yellow"/>
        </w:rPr>
        <w:t>- Sitemap type: [Single/Index/Not found]</w:t>
      </w:r>
    </w:p>
    <w:p>
      <w:r>
        <w:rPr>
          <w:highlight w:val="yellow"/>
        </w:rPr>
        <w:t>- Issues identified: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HTTP Status Code Findings:</w:t>
      </w:r>
    </w:p>
    <w:p>
      <w:r>
        <w:rPr>
          <w:highlight w:val="yellow"/>
        </w:rPr>
        <w:t>- Pages checked: [Number]</w:t>
      </w:r>
    </w:p>
    <w:p>
      <w:r>
        <w:rPr>
          <w:highlight w:val="yellow"/>
        </w:rPr>
        <w:t>- Status code issues: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Crawlability Issues Summary:</w:t>
      </w:r>
    </w:p>
    <w:p>
      <w:r>
        <w:rPr>
          <w:highlight w:val="yellow"/>
        </w:rPr>
        <w:t>[2-3 sentences summarizing crawlability issues found]</w:t>
      </w:r>
    </w:p>
    <w:p>
      <w:pPr>
        <w:pStyle w:val="Heading3"/>
      </w:pPr>
      <w:r>
        <w:t>Evidence Item 2: Indexation Check Results</w:t>
      </w:r>
    </w:p>
    <w:p>
      <w:r>
        <w:t>Instructions: Document your indexation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Indexation status summary</w:t>
      </w:r>
    </w:p>
    <w:p>
      <w:pPr>
        <w:pStyle w:val="ListBullet"/>
      </w:pPr>
      <w:r>
        <w:rPr>
          <w:highlight w:val="yellow"/>
        </w:rPr>
        <w:t>Indexation issues identified</w:t>
      </w:r>
    </w:p>
    <w:p>
      <w:pPr>
        <w:pStyle w:val="ListBullet"/>
      </w:pPr>
      <w:r>
        <w:rPr>
          <w:highlight w:val="yellow"/>
        </w:rPr>
        <w:t>Root causes identified</w:t>
      </w:r>
    </w:p>
    <w:p>
      <w:pPr>
        <w:pStyle w:val="ListBullet"/>
      </w:pPr>
      <w:r>
        <w:rPr>
          <w:highlight w:val="yellow"/>
        </w:rPr>
        <w:t>Impact assessment</w:t>
      </w:r>
    </w:p>
    <w:p>
      <w:r>
        <w:rPr>
          <w:b/>
        </w:rPr>
        <w:t>What This Demonstrates:</w:t>
      </w:r>
    </w:p>
    <w:p>
      <w:r>
        <w:t>This evidence demonstrates your ability to audit indexation status and identify issues.</w:t>
      </w:r>
    </w:p>
    <w:p>
      <w:r>
        <w:rPr>
          <w:b/>
        </w:rPr>
        <w:t>Your Submission:</w:t>
      </w:r>
    </w:p>
    <w:p>
      <w:r>
        <w:rPr>
          <w:b/>
        </w:rPr>
        <w:t>Indexation Status:</w:t>
      </w:r>
    </w:p>
    <w:p>
      <w:r>
        <w:rPr>
          <w:highlight w:val="yellow"/>
        </w:rPr>
        <w:t>- Total pages checked: [Number]</w:t>
      </w:r>
    </w:p>
    <w:p>
      <w:r>
        <w:rPr>
          <w:highlight w:val="yellow"/>
        </w:rPr>
        <w:t>- Pages indexed: [Number]</w:t>
      </w:r>
    </w:p>
    <w:p>
      <w:r>
        <w:rPr>
          <w:highlight w:val="yellow"/>
        </w:rPr>
        <w:t>- Pages excluded: [Number]</w:t>
      </w:r>
    </w:p>
    <w:p>
      <w:r>
        <w:rPr>
          <w:highlight w:val="yellow"/>
        </w:rPr>
        <w:t>- Indexation rate: [Percentage]</w:t>
      </w:r>
    </w:p>
    <w:p>
      <w:r>
        <w:rPr>
          <w:b/>
        </w:rPr>
        <w:t>Indexation Issues Identified:</w:t>
      </w:r>
    </w:p>
    <w:p>
      <w:r>
        <w:t>| Issue | Pages Affected | Root Cause | Impact |</w:t>
      </w:r>
    </w:p>
    <w:p>
      <w:r>
        <w:t>|-------|----------------|------------|--------|</w:t>
      </w:r>
    </w:p>
    <w:p>
      <w:r>
        <w:rPr>
          <w:highlight w:val="yellow"/>
        </w:rPr>
        <w:t>| [Issue 1] | [Pages] | [Root Cause] | [High/Med/Low] |</w:t>
      </w:r>
    </w:p>
    <w:p>
      <w:r>
        <w:rPr>
          <w:highlight w:val="yellow"/>
        </w:rPr>
        <w:t>| [Issue 2] | [Pages] | [Root Cause]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Indexation Summary:</w:t>
      </w:r>
    </w:p>
    <w:p>
      <w:r>
        <w:rPr>
          <w:highlight w:val="yellow"/>
        </w:rPr>
        <w:t>[2-3 sentences summarizing indexation findings]</w:t>
      </w:r>
    </w:p>
    <w:p>
      <w:pPr>
        <w:pStyle w:val="Heading3"/>
      </w:pPr>
      <w:r>
        <w:t>Evidence Item 3: Site Structure Check Results</w:t>
      </w:r>
    </w:p>
    <w:p>
      <w:r>
        <w:t>Instructions: Document your site structure and technical implementation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URL structure findings</w:t>
      </w:r>
    </w:p>
    <w:p>
      <w:pPr>
        <w:pStyle w:val="ListBullet"/>
      </w:pPr>
      <w:r>
        <w:rPr>
          <w:highlight w:val="yellow"/>
        </w:rPr>
        <w:t>Site architecture findings</w:t>
      </w:r>
    </w:p>
    <w:p>
      <w:pPr>
        <w:pStyle w:val="ListBullet"/>
      </w:pPr>
      <w:r>
        <w:rPr>
          <w:highlight w:val="yellow"/>
        </w:rPr>
        <w:t>Technical implementation findings</w:t>
      </w:r>
    </w:p>
    <w:p>
      <w:pPr>
        <w:pStyle w:val="ListBullet"/>
      </w:pPr>
      <w:r>
        <w:rPr>
          <w:highlight w:val="yellow"/>
        </w:rPr>
        <w:t>Root causes identified</w:t>
      </w:r>
    </w:p>
    <w:p>
      <w:r>
        <w:rPr>
          <w:b/>
        </w:rPr>
        <w:t>What This Demonstrates:</w:t>
      </w:r>
    </w:p>
    <w:p>
      <w:r>
        <w:t>This evidence shows your ability to audit site structure and technical implementation.</w:t>
      </w:r>
    </w:p>
    <w:p>
      <w:r>
        <w:rPr>
          <w:b/>
        </w:rPr>
        <w:t>Your Submission:</w:t>
      </w:r>
    </w:p>
    <w:p>
      <w:r>
        <w:rPr>
          <w:b/>
        </w:rPr>
        <w:t>URL Structure Findings:</w:t>
      </w:r>
    </w:p>
    <w:p>
      <w:r>
        <w:rPr>
          <w:highlight w:val="yellow"/>
        </w:rPr>
        <w:t>- URL patterns: [Describe patterns]</w:t>
      </w:r>
    </w:p>
    <w:p>
      <w:r>
        <w:rPr>
          <w:highlight w:val="yellow"/>
        </w:rPr>
        <w:t>- Issues identified: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Site Architecture Findings:</w:t>
      </w:r>
    </w:p>
    <w:p>
      <w:r>
        <w:rPr>
          <w:highlight w:val="yellow"/>
        </w:rPr>
        <w:t>- Site hierarchy: [Describe hierarchy]</w:t>
      </w:r>
    </w:p>
    <w:p>
      <w:r>
        <w:rPr>
          <w:highlight w:val="yellow"/>
        </w:rPr>
        <w:t>- Issues identified: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Technical Implementation Findings:</w:t>
      </w:r>
    </w:p>
    <w:p>
      <w:r>
        <w:rPr>
          <w:highlight w:val="yellow"/>
        </w:rPr>
        <w:t>- Mobile-friendliness: [Yes/No/Issues]</w:t>
      </w:r>
    </w:p>
    <w:p>
      <w:r>
        <w:rPr>
          <w:highlight w:val="yellow"/>
        </w:rPr>
        <w:t>- Page speed: [Good/Fair/Poor]</w:t>
      </w:r>
    </w:p>
    <w:p>
      <w:r>
        <w:rPr>
          <w:highlight w:val="yellow"/>
        </w:rPr>
        <w:t>- HTTPS: [Yes/No]</w:t>
      </w:r>
    </w:p>
    <w:p>
      <w:r>
        <w:rPr>
          <w:highlight w:val="yellow"/>
        </w:rPr>
        <w:t>- Schema markup: [Yes/No/Partial]</w:t>
      </w:r>
    </w:p>
    <w:p>
      <w:r>
        <w:rPr>
          <w:highlight w:val="yellow"/>
        </w:rPr>
        <w:t>- Issues identified: [List issues]</w:t>
      </w:r>
    </w:p>
    <w:p>
      <w:r>
        <w:rPr>
          <w:highlight w:val="yellow"/>
        </w:rPr>
        <w:t>- Impact: [High/Med/Low]</w:t>
      </w:r>
    </w:p>
    <w:p>
      <w:r>
        <w:rPr>
          <w:b/>
        </w:rPr>
        <w:t>Site Structure Summary:</w:t>
      </w:r>
    </w:p>
    <w:p>
      <w:r>
        <w:rPr>
          <w:highlight w:val="yellow"/>
        </w:rPr>
        <w:t>[2-3 sentences summarizing site structure findings]</w:t>
      </w:r>
    </w:p>
    <w:p>
      <w:pPr>
        <w:pStyle w:val="Heading3"/>
      </w:pPr>
      <w:r>
        <w:t>Evidence Item 4: Title Tags and Meta Descriptions Audit</w:t>
      </w:r>
    </w:p>
    <w:p>
      <w:r>
        <w:t>Instructions: Document your title tag and meta description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Title tag findings</w:t>
      </w:r>
    </w:p>
    <w:p>
      <w:pPr>
        <w:pStyle w:val="ListBullet"/>
      </w:pPr>
      <w:r>
        <w:rPr>
          <w:highlight w:val="yellow"/>
        </w:rPr>
        <w:t>Meta description findings</w:t>
      </w:r>
    </w:p>
    <w:p>
      <w:pPr>
        <w:pStyle w:val="ListBullet"/>
      </w:pPr>
      <w:r>
        <w:rPr>
          <w:highlight w:val="yellow"/>
        </w:rPr>
        <w:t>Optimization opportunities</w:t>
      </w:r>
    </w:p>
    <w:p>
      <w:pPr>
        <w:pStyle w:val="ListBullet"/>
      </w:pPr>
      <w:r>
        <w:rPr>
          <w:highlight w:val="yellow"/>
        </w:rPr>
        <w:t>Impact assessment</w:t>
      </w:r>
    </w:p>
    <w:p>
      <w:r>
        <w:rPr>
          <w:b/>
        </w:rPr>
        <w:t>What This Demonstrates:</w:t>
      </w:r>
    </w:p>
    <w:p>
      <w:r>
        <w:t>This evidence demonstrates your ability to audit on-page elements.</w:t>
      </w:r>
    </w:p>
    <w:p>
      <w:r>
        <w:rPr>
          <w:b/>
        </w:rPr>
        <w:t>Your Submission:</w:t>
      </w:r>
    </w:p>
    <w:p>
      <w:r>
        <w:rPr>
          <w:b/>
        </w:rPr>
        <w:t>Title Tag Audit:</w:t>
      </w:r>
    </w:p>
    <w:p>
      <w:r>
        <w:t>| Page | Title Present? | Length | Quality | Issues | Impact |</w:t>
      </w:r>
    </w:p>
    <w:p>
      <w:r>
        <w:t>|------|---------------|--------|--------|--------|--------|</w:t>
      </w:r>
    </w:p>
    <w:p>
      <w:r>
        <w:rPr>
          <w:highlight w:val="yellow"/>
        </w:rPr>
        <w:t>| [Page 1] | [Yes/No] | [Length] | [Good/Fair/Poor] | [Issues] | [High/Med/Low] |</w:t>
      </w:r>
    </w:p>
    <w:p>
      <w:r>
        <w:rPr>
          <w:highlight w:val="yellow"/>
        </w:rPr>
        <w:t>| [Page 2] | [Yes/No] | [Length] | [Good/Fair/Poor] | [Issues] | [High/Med/Low]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Meta Description Audit:</w:t>
      </w:r>
    </w:p>
    <w:p>
      <w:r>
        <w:t>| Page | Meta Present? | Length | Quality | Issues | Impact |</w:t>
      </w:r>
    </w:p>
    <w:p>
      <w:r>
        <w:t>|------|--------------|--------|--------|--------|--------|</w:t>
      </w:r>
    </w:p>
    <w:p>
      <w:r>
        <w:rPr>
          <w:highlight w:val="yellow"/>
        </w:rPr>
        <w:t>| [Page 1] | [Yes/No] | [Length] | [Good/Fair/Poor] | [Issues] | [High/Med/Low] |</w:t>
      </w:r>
    </w:p>
    <w:p>
      <w:r>
        <w:rPr>
          <w:highlight w:val="yellow"/>
        </w:rPr>
        <w:t>| [Page 2] | [Yes/No] | [Length] | [Good/Fair/Poor] | [Issues] | [High/Med/Low]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Title and Meta Summary:</w:t>
      </w:r>
    </w:p>
    <w:p>
      <w:r>
        <w:rPr>
          <w:highlight w:val="yellow"/>
        </w:rPr>
        <w:t>[2-3 sentences summarizing title and meta findings]</w:t>
      </w:r>
    </w:p>
    <w:p>
      <w:pPr>
        <w:pStyle w:val="Heading3"/>
      </w:pPr>
      <w:r>
        <w:t>Evidence Item 5: Headings and Content Structure Audit</w:t>
      </w:r>
    </w:p>
    <w:p>
      <w:r>
        <w:t>Instructions: Document your headings and content structure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Heading structure findings</w:t>
      </w:r>
    </w:p>
    <w:p>
      <w:pPr>
        <w:pStyle w:val="ListBullet"/>
      </w:pPr>
      <w:r>
        <w:rPr>
          <w:highlight w:val="yellow"/>
        </w:rPr>
        <w:t>Content structure findings</w:t>
      </w:r>
    </w:p>
    <w:p>
      <w:pPr>
        <w:pStyle w:val="ListBullet"/>
      </w:pPr>
      <w:r>
        <w:rPr>
          <w:highlight w:val="yellow"/>
        </w:rPr>
        <w:t>Optimization opportunities</w:t>
      </w:r>
    </w:p>
    <w:p>
      <w:pPr>
        <w:pStyle w:val="ListBullet"/>
      </w:pPr>
      <w:r>
        <w:rPr>
          <w:highlight w:val="yellow"/>
        </w:rPr>
        <w:t>Impact assessment</w:t>
      </w:r>
    </w:p>
    <w:p>
      <w:r>
        <w:rPr>
          <w:b/>
        </w:rPr>
        <w:t>What This Demonstrates:</w:t>
      </w:r>
    </w:p>
    <w:p>
      <w:r>
        <w:t>This evidence shows your ability to audit content structure.</w:t>
      </w:r>
    </w:p>
    <w:p>
      <w:r>
        <w:rPr>
          <w:b/>
        </w:rPr>
        <w:t>Your Submission:</w:t>
      </w:r>
    </w:p>
    <w:p>
      <w:r>
        <w:rPr>
          <w:b/>
        </w:rPr>
        <w:t>Heading Structure Audit:</w:t>
      </w:r>
    </w:p>
    <w:p>
      <w:r>
        <w:t>| Page | H1 Present? | H1 Quality | Heading Hierarchy | Issues | Impact |</w:t>
      </w:r>
    </w:p>
    <w:p>
      <w:r>
        <w:t>|------|------------|------------|-------------------|--------|--------|</w:t>
      </w:r>
    </w:p>
    <w:p>
      <w:r>
        <w:rPr>
          <w:highlight w:val="yellow"/>
        </w:rPr>
        <w:t>| [Page 1] | [Yes/No] | [Good/Fair/Poor] | [Good/Fair/Poor] | [Issues] | [High/Med/Low] |</w:t>
      </w:r>
    </w:p>
    <w:p>
      <w:r>
        <w:rPr>
          <w:highlight w:val="yellow"/>
        </w:rPr>
        <w:t>| [Page 2] | [Yes/No] | [Good/Fair/Poor] | [Good/Fair/Poor] | [Issues] | [High/Med/Low]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Content Structure Audit:</w:t>
      </w:r>
    </w:p>
    <w:p>
      <w:r>
        <w:t>| Page | Content Organization | Formatting | Issues | Impact |</w:t>
      </w:r>
    </w:p>
    <w:p>
      <w:r>
        <w:t>|------|---------------------|------------|--------|--------|</w:t>
      </w:r>
    </w:p>
    <w:p>
      <w:r>
        <w:rPr>
          <w:highlight w:val="yellow"/>
        </w:rPr>
        <w:t>| [Page 1] | [Good/Fair/Poor] | [Good/Fair/Poor] | [Issues] | [High/Med/Low] |</w:t>
      </w:r>
    </w:p>
    <w:p>
      <w:r>
        <w:rPr>
          <w:highlight w:val="yellow"/>
        </w:rPr>
        <w:t>| [Page 2] | [Good/Fair/Poor] | [Good/Fair/Poor] | [Issues] | [High/Med/Low]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Headings and Content Summary:</w:t>
      </w:r>
    </w:p>
    <w:p>
      <w:r>
        <w:rPr>
          <w:highlight w:val="yellow"/>
        </w:rPr>
        <w:t>[2-3 sentences summarizing headings and content structure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Root Cause Identification</w:t>
      </w:r>
    </w:p>
    <w:p>
      <w:r>
        <w:t>Instructions: Document root cause analysis for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Root causes identified</w:t>
      </w:r>
    </w:p>
    <w:p>
      <w:pPr>
        <w:pStyle w:val="ListBullet"/>
      </w:pPr>
      <w:r>
        <w:rPr>
          <w:highlight w:val="yellow"/>
        </w:rPr>
        <w:t>Symptoms vs root causes distinction</w:t>
      </w:r>
    </w:p>
    <w:p>
      <w:pPr>
        <w:pStyle w:val="ListBullet"/>
      </w:pPr>
      <w:r>
        <w:rPr>
          <w:highlight w:val="yellow"/>
        </w:rPr>
        <w:t>Root cause analysis for key issues</w:t>
      </w:r>
    </w:p>
    <w:p>
      <w:r>
        <w:rPr>
          <w:b/>
        </w:rPr>
        <w:t>What This Demonstrates:</w:t>
      </w:r>
    </w:p>
    <w:p>
      <w:r>
        <w:t>This evidence demonstrates your ability to identify root causes rather than symptoms.</w:t>
      </w:r>
    </w:p>
    <w:p>
      <w:r>
        <w:rPr>
          <w:b/>
        </w:rPr>
        <w:t>Your Submission:</w:t>
      </w:r>
    </w:p>
    <w:p>
      <w:r>
        <w:rPr>
          <w:b/>
        </w:rPr>
        <w:t>Root Cause Analysis:</w:t>
      </w:r>
    </w:p>
    <w:p>
      <w:r>
        <w:rPr>
          <w:highlight w:val="yellow"/>
        </w:rPr>
        <w:t>| Issue (Symptom) | Root Cause | Why This is Root Cause | Impact |</w:t>
      </w:r>
    </w:p>
    <w:p>
      <w:r>
        <w:t>|-----------------|------------|------------------------|--------|</w:t>
      </w:r>
    </w:p>
    <w:p>
      <w:r>
        <w:rPr>
          <w:highlight w:val="yellow"/>
        </w:rPr>
        <w:t>| [Symptom 1] | [Root Cause] | [Explanation] | [High/Med/Low] |</w:t>
      </w:r>
    </w:p>
    <w:p>
      <w:r>
        <w:rPr>
          <w:highlight w:val="yellow"/>
        </w:rPr>
        <w:t>| [Symptom 2] | [Root Cause] | [Explanation]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Root Cause Summary:</w:t>
      </w:r>
    </w:p>
    <w:p>
      <w:r>
        <w:rPr>
          <w:highlight w:val="yellow"/>
        </w:rPr>
        <w:t>[2-3 sentences summarizing root cause analysis]</w:t>
      </w:r>
    </w:p>
    <w:p>
      <w:pPr>
        <w:pStyle w:val="Heading3"/>
      </w:pPr>
      <w:r>
        <w:t>Issue Prioritization</w:t>
      </w:r>
    </w:p>
    <w:p>
      <w:r>
        <w:t>Instructions: Document your prioritization of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issue list</w:t>
      </w:r>
    </w:p>
    <w:p>
      <w:pPr>
        <w:pStyle w:val="ListBullet"/>
      </w:pPr>
      <w:r>
        <w:rPr>
          <w:highlight w:val="yellow"/>
        </w:rPr>
        <w:t>Prioritization matrix</w:t>
      </w:r>
    </w:p>
    <w:p>
      <w:pPr>
        <w:pStyle w:val="ListBullet"/>
      </w:pPr>
      <w:r>
        <w:rPr>
          <w:highlight w:val="yellow"/>
        </w:rPr>
        <w:t>Action plan</w:t>
      </w:r>
    </w:p>
    <w:p>
      <w:r>
        <w:rPr>
          <w:b/>
        </w:rPr>
        <w:t>What This Demonstrates:</w:t>
      </w:r>
    </w:p>
    <w:p>
      <w:r>
        <w:t>This evidence shows your ability to prioritize issues based on impact and effort.</w:t>
      </w:r>
    </w:p>
    <w:p>
      <w:r>
        <w:rPr>
          <w:b/>
        </w:rPr>
        <w:t>Your Submission:</w:t>
      </w:r>
    </w:p>
    <w:p>
      <w:r>
        <w:rPr>
          <w:b/>
        </w:rPr>
        <w:t>Prioritization Matrix:</w:t>
      </w:r>
    </w:p>
    <w:p>
      <w:r>
        <w:t>| Issue | Impact | Effort | Priority | Reasoning |</w:t>
      </w:r>
    </w:p>
    <w:p>
      <w:r>
        <w:t>|-------|--------|--------|----------|-----------|</w:t>
      </w:r>
    </w:p>
    <w:p>
      <w:r>
        <w:rPr>
          <w:highlight w:val="yellow"/>
        </w:rPr>
        <w:t>| [Issue 1] | [High/Med/Low] | [High/Med/Low] | [1/2/3/4] | [Reasoning] |</w:t>
      </w:r>
    </w:p>
    <w:p>
      <w:r>
        <w:rPr>
          <w:highlight w:val="yellow"/>
        </w:rPr>
        <w:t>| [Issue 2] | [High/Med/Low] | [High/Med/Low] | [1/2/3/4] | [Reasoning]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Prioritized Action Plan:</w:t>
      </w:r>
    </w:p>
    <w:p>
      <w:r>
        <w:t>| Priority | Issue | Root Cause | Action Steps | Expected Impact |</w:t>
      </w:r>
    </w:p>
    <w:p>
      <w:r>
        <w:t>|---------|-------|------------|--------------|----------------|</w:t>
      </w:r>
    </w:p>
    <w:p>
      <w:r>
        <w:rPr>
          <w:highlight w:val="yellow"/>
        </w:rPr>
        <w:t>| 1 | [Issue] | [Root Cause] | [Steps] | [Impact] |</w:t>
      </w:r>
    </w:p>
    <w:p>
      <w:r>
        <w:rPr>
          <w:highlight w:val="yellow"/>
        </w:rPr>
        <w:t>| 2 | [Issue] | [Root Cause] | [Steps]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Prioritization Summary:</w:t>
      </w:r>
    </w:p>
    <w:p>
      <w:r>
        <w:rPr>
          <w:highlight w:val="yellow"/>
        </w:rPr>
        <w:t>[2-3 sentences summarizing prioritization approach and reasoning]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conducting a structured audit help you understand SEO issues?</w:t>
      </w:r>
    </w:p>
    <w:p>
      <w:r>
        <w:rPr>
          <w:highlight w:val="yellow"/>
        </w:rPr>
        <w:t>[Write 2-3 sentences reflecting on how the structured audit approach helped you identify issues.]</w:t>
      </w:r>
    </w:p>
    <w:p>
      <w:pPr>
        <w:pStyle w:val="Heading3"/>
      </w:pPr>
      <w:r>
        <w:t>What challenges did you face when distinguishing root causes from symptoms?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audit framework in real-world scenarios?</w:t>
      </w:r>
    </w:p>
    <w:p>
      <w:r>
        <w:rPr>
          <w:highlight w:val="yellow"/>
        </w:rPr>
        <w:t>[Write 2-3 sentences about how you'll use this audit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conduct structured SEO audits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audit confidently? What needs more practice?]</w:t>
      </w:r>
    </w:p>
    <w:p>
      <w:pPr>
        <w:pStyle w:val="Heading3"/>
      </w:pPr>
      <w:r>
        <w:t>Rate your ability to identify root causes vs symptoms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root cause analysis skills do you have? What needs more practice?]</w:t>
      </w:r>
    </w:p>
    <w:p>
      <w:pPr>
        <w:pStyle w:val="Heading3"/>
      </w:pPr>
      <w:r>
        <w:t>Rate your ability to prioritize audit findings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prioritization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14,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