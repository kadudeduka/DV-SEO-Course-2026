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Submission Template</w:t>
      </w:r>
    </w:p>
    <w:p>
      <w:r>
        <w:rPr>
          <w:b/>
        </w:rPr>
        <w:t xml:space="preserve">Course: </w:t>
      </w:r>
    </w:p>
    <w:p>
      <w:r>
        <w:t>SEO Master Course 2026</w:t>
      </w:r>
    </w:p>
    <w:p>
      <w:r>
        <w:rPr>
          <w:b/>
        </w:rPr>
        <w:t xml:space="preserve">Day: </w:t>
      </w:r>
    </w:p>
    <w:p>
      <w:r>
        <w:t>Day 1 — SEO Fundamentals &amp; the Modern Search Landscape</w:t>
      </w:r>
    </w:p>
    <w:p>
      <w:r>
        <w:rPr>
          <w:b/>
        </w:rPr>
        <w:t xml:space="preserve">Lab Title: </w:t>
      </w:r>
    </w:p>
    <w:p>
      <w:r>
        <w:t>Exploring the Real Search Landscape</w:t>
      </w:r>
    </w:p>
    <w:p/>
    <w:p>
      <w:r>
        <w:rPr>
          <w:b/>
        </w:rPr>
        <w:t xml:space="preserve">Learner Name: </w:t>
      </w:r>
      <w:r>
        <w:rPr>
          <w:highlight w:val="yellow"/>
        </w:rPr>
        <w:t>_________________________</w:t>
      </w:r>
    </w:p>
    <w:p>
      <w:r>
        <w:rPr>
          <w:b/>
        </w:rPr>
        <w:t xml:space="preserve">Email: </w:t>
      </w:r>
      <w:r>
        <w:rPr>
          <w:highlight w:val="yellow"/>
        </w:rPr>
        <w:t>_________________________</w:t>
      </w:r>
    </w:p>
    <w:p>
      <w:r>
        <w:rPr>
          <w:b/>
        </w:rPr>
        <w:t xml:space="preserve">Submission Attempt: </w:t>
      </w:r>
      <w:r>
        <w:t>1 (Auto-incremented on resubmission)</w:t>
      </w:r>
    </w:p>
    <w:p>
      <w:r>
        <w:rPr>
          <w:b/>
        </w:rPr>
        <w:t xml:space="preserve">Date: </w:t>
      </w:r>
      <w:r>
        <w:rPr>
          <w:highlight w:val="yellow"/>
        </w:rPr>
        <w:t>_________________________</w:t>
      </w:r>
    </w:p>
    <w:p>
      <w:r>
        <w:br w:type="page"/>
      </w:r>
    </w:p>
    <w:p>
      <w:pPr>
        <w:pStyle w:val="Heading1"/>
      </w:pPr>
      <w:r>
        <w:t>Instructions</w:t>
      </w:r>
    </w:p>
    <w:p>
      <w:pPr>
        <w:pStyle w:val="Heading2"/>
      </w:pPr>
      <w:r>
        <w:rPr>
          <w:color w:val="808080"/>
        </w:rPr>
        <w:t>Section 1: Lab Context &amp; Preparation</w:t>
      </w:r>
    </w:p>
    <w:p>
      <w:pPr>
        <w:pStyle w:val="Heading3"/>
      </w:pPr>
      <w:r>
        <w:rPr>
          <w:color w:val="808080"/>
        </w:rPr>
        <w:t>What was the main learning objective of this lab?</w:t>
      </w:r>
    </w:p>
    <w:p>
      <w:r>
        <w:rPr>
          <w:color w:val="808080"/>
        </w:rPr>
        <w:t>[Write 2-3 sentences describing what this lab was designed to help you understand or accomplish. Focus on understanding where SEO visibility exists in modern search results and how different query types produce different SERP layouts.]</w:t>
      </w:r>
    </w:p>
    <w:p>
      <w:pPr>
        <w:pStyle w:val="Heading3"/>
      </w:pPr>
      <w:r>
        <w:rPr>
          <w:color w:val="808080"/>
        </w:rPr>
        <w:t>Which chapters or concepts from today's reading does this lab reinforce?</w:t>
      </w:r>
    </w:p>
    <w:p>
      <w:r>
        <w:rPr>
          <w:color w:val="808080"/>
        </w:rPr>
        <w:t>[List the specific chapters or concepts from Day 1 material that relate to this lab. Consider:</w:t>
      </w:r>
    </w:p>
    <w:p>
      <w:r>
        <w:rPr>
          <w:color w:val="808080"/>
        </w:rPr>
        <w:t>- Chapter 1: Modern search ecosystem</w:t>
      </w:r>
    </w:p>
    <w:p>
      <w:r>
        <w:rPr>
          <w:color w:val="808080"/>
        </w:rPr>
        <w:t>- Chapter 2: SERP anatomy and intent signals</w:t>
      </w:r>
    </w:p>
    <w:p>
      <w:r>
        <w:rPr>
          <w:color w:val="808080"/>
        </w:rPr>
        <w:t>- Chapter 4: SERP analysis as intent validation]</w:t>
      </w:r>
    </w:p>
    <w:p>
      <w:pPr>
        <w:pStyle w:val="Heading3"/>
      </w:pPr>
      <w:r>
        <w:rPr>
          <w:color w:val="808080"/>
        </w:rPr>
        <w:t>What tools did you use to complete this lab?</w:t>
      </w:r>
    </w:p>
    <w:p>
      <w:r>
        <w:rPr>
          <w:color w:val="808080"/>
        </w:rPr>
        <w:t>[List all tools, websites, or resources you used. Include:</w:t>
      </w:r>
    </w:p>
    <w:p>
      <w:r>
        <w:rPr>
          <w:color w:val="808080"/>
        </w:rPr>
        <w:t>- Google Search</w:t>
      </w:r>
    </w:p>
    <w:p>
      <w:r>
        <w:rPr>
          <w:color w:val="808080"/>
        </w:rPr>
        <w:t>- Any other tools or resources]</w:t>
      </w:r>
    </w:p>
    <w:p>
      <w:r>
        <w:br w:type="page"/>
      </w:r>
    </w:p>
    <w:p>
      <w:pPr>
        <w:pStyle w:val="Heading1"/>
      </w:pPr>
      <w:r>
        <w:t>Section 2: Hands-On Evidence</w:t>
      </w:r>
    </w:p>
    <w:p>
      <w:pPr>
        <w:pStyle w:val="Heading2"/>
      </w:pPr>
      <w:r>
        <w:t>Section 2: Hands-On Evidence</w:t>
      </w:r>
    </w:p>
    <w:p>
      <w:pPr>
        <w:pStyle w:val="Heading3"/>
      </w:pPr>
      <w:r>
        <w:t>Evidence Item 1: SERP Screenshots</w:t>
      </w:r>
    </w:p>
    <w:p>
      <w:r>
        <w:t>Instructions: Attach screenshots of 4-6 different SERPs, one for each query type you analyzed. Each screenshot should show the complete first page of results.</w:t>
      </w:r>
    </w:p>
    <w:p>
      <w:r>
        <w:rPr>
          <w:b/>
        </w:rPr>
        <w:t>What to Submit:</w:t>
      </w:r>
    </w:p>
    <w:p>
      <w:pPr>
        <w:pStyle w:val="ListBullet"/>
      </w:pPr>
      <w:r>
        <w:rPr>
          <w:highlight w:val="yellow"/>
        </w:rPr>
        <w:t>Screenshot 1: [Query: ___________] [Intent Type: ___________]</w:t>
      </w:r>
    </w:p>
    <w:p>
      <w:pPr>
        <w:pStyle w:val="ListBullet"/>
      </w:pPr>
      <w:r>
        <w:rPr>
          <w:highlight w:val="yellow"/>
        </w:rPr>
        <w:t>Screenshot 2: [Query: ___________] [Intent Type: ___________]</w:t>
      </w:r>
    </w:p>
    <w:p>
      <w:pPr>
        <w:pStyle w:val="ListBullet"/>
      </w:pPr>
      <w:r>
        <w:rPr>
          <w:highlight w:val="yellow"/>
        </w:rPr>
        <w:t>Screenshot 3: [Query: ___________] [Intent Type: ___________]</w:t>
      </w:r>
    </w:p>
    <w:p>
      <w:pPr>
        <w:pStyle w:val="ListBullet"/>
      </w:pPr>
      <w:r>
        <w:rPr>
          <w:highlight w:val="yellow"/>
        </w:rPr>
        <w:t>Screenshot 4: [Query: ___________] [Intent Type: ___________]</w:t>
      </w:r>
    </w:p>
    <w:p>
      <w:pPr>
        <w:pStyle w:val="ListBullet"/>
      </w:pPr>
      <w:r>
        <w:rPr>
          <w:highlight w:val="yellow"/>
        </w:rPr>
        <w:t>Screenshot 5: [Query: ___________] [Intent Type: ___________] (if applicable)</w:t>
      </w:r>
    </w:p>
    <w:p>
      <w:pPr>
        <w:pStyle w:val="ListBullet"/>
      </w:pPr>
      <w:r>
        <w:rPr>
          <w:highlight w:val="yellow"/>
        </w:rPr>
        <w:t>Screenshot 6: [Query: ___________] [Intent Type: ___________] (if applicable)</w:t>
      </w:r>
    </w:p>
    <w:p>
      <w:r>
        <w:rPr>
          <w:b/>
        </w:rPr>
        <w:t>What This Demonstrates:</w:t>
      </w:r>
    </w:p>
    <w:p>
      <w:r>
        <w:t>This evidence demonstrates your ability to observe and capture real SERPs, showing where SEO visibility exists in modern search results.</w:t>
      </w:r>
    </w:p>
    <w:p>
      <w:r>
        <w:rPr>
          <w:b/>
        </w:rPr>
        <w:t>Your Submission:</w:t>
      </w:r>
    </w:p>
    <w:p>
      <w:r>
        <w:rPr>
          <w:highlight w:val="yellow"/>
        </w:rPr>
        <w:t>[Attach screenshots here. Label each screenshot with the query and intent type.]</w:t>
      </w:r>
    </w:p>
    <w:p>
      <w:pPr>
        <w:pStyle w:val="Heading3"/>
      </w:pPr>
      <w:r>
        <w:t>Evidence Item 2: SERP Component Identification Table</w:t>
      </w:r>
    </w:p>
    <w:p>
      <w:r>
        <w:t>Instructions: Create a table documenting all SERP components you identified for each query. Include organic results, paid ads, featured snippets, People Also Ask, images, videos, local pack, and any other components.</w:t>
      </w:r>
    </w:p>
    <w:p>
      <w:r>
        <w:rPr>
          <w:b/>
        </w:rPr>
        <w:t>What to Submit:</w:t>
      </w:r>
    </w:p>
    <w:p>
      <w:pPr>
        <w:pStyle w:val="ListBullet"/>
      </w:pPr>
      <w:r>
        <w:rPr>
          <w:highlight w:val="yellow"/>
        </w:rPr>
        <w:t>Table documenting SERP components for each query</w:t>
      </w:r>
    </w:p>
    <w:p>
      <w:pPr>
        <w:pStyle w:val="ListBullet"/>
      </w:pPr>
      <w:r>
        <w:rPr>
          <w:highlight w:val="yellow"/>
        </w:rPr>
        <w:t>Components identified: organic results, ads, featured snippets, People Also Ask, images, videos, local pack, etc.</w:t>
      </w:r>
    </w:p>
    <w:p>
      <w:pPr>
        <w:pStyle w:val="ListBullet"/>
      </w:pPr>
      <w:r>
        <w:rPr>
          <w:highlight w:val="yellow"/>
        </w:rPr>
        <w:t>Position of each component noted (top, middle, bottom, side)</w:t>
      </w:r>
    </w:p>
    <w:p>
      <w:r>
        <w:rPr>
          <w:b/>
        </w:rPr>
        <w:t>What This Demonstrates:</w:t>
      </w:r>
    </w:p>
    <w:p>
      <w:r>
        <w:t>This evidence demonstrates your ability to systematically identify and categorize different SERP components, showing understanding of the modern search landscape.</w:t>
      </w:r>
    </w:p>
    <w:p>
      <w:r>
        <w:rPr>
          <w:b/>
        </w:rPr>
        <w:t>Your Submission:</w:t>
      </w:r>
    </w:p>
    <w:p>
      <w:r>
        <w:t>| Query | Intent Type | Organic Results | Paid Ads | Featured Snippet | People Also Ask | Images | Videos | Local Pack | Other Components |</w:t>
      </w:r>
    </w:p>
    <w:p>
      <w:r>
        <w:t>|-------|-------------|-----------------|----------|------------------|-----------------|--------|--------|------------|------------------|</w:t>
      </w:r>
    </w:p>
    <w:p>
      <w:r>
        <w:rPr>
          <w:highlight w:val="yellow"/>
        </w:rPr>
        <w:t>| [Query 1] | [Type] | [Yes/No] | [Yes/No] | [Yes/No] | [Yes/No] | [Yes/No] | [Yes/No] | [Yes/No] | [List] |</w:t>
      </w:r>
    </w:p>
    <w:p>
      <w:r>
        <w:rPr>
          <w:highlight w:val="yellow"/>
        </w:rPr>
        <w:t>| [Query 2] | [Type] | [Yes/No] | [Yes/No] | [Yes/No] | [Yes/No] | [Yes/No] | [Yes/No] | [Yes/No] | [List] |</w:t>
      </w:r>
    </w:p>
    <w:p>
      <w:r>
        <w:rPr>
          <w:highlight w:val="yellow"/>
        </w:rPr>
        <w:t>| [Query 3] | [Type] | [Yes/No] | [Yes/No] | [Yes/No] | [Yes/No] | [Yes/No] | [Yes/No] | [Yes/No] | [List] |</w:t>
      </w:r>
    </w:p>
    <w:p>
      <w:r>
        <w:rPr>
          <w:highlight w:val="yellow"/>
        </w:rPr>
        <w:t>| [Query 4] | [Type] | [Yes/No] | [Yes/No] | [Yes/No] | [Yes/No] | [Yes/No] | [Yes/No] | [Yes/No] | [List] |</w:t>
      </w:r>
    </w:p>
    <w:p>
      <w:r>
        <w:rPr>
          <w:highlight w:val="yellow"/>
        </w:rPr>
        <w:t>| [Query 5] | [Type] | [Yes/No] | [Yes/No] | [Yes/No] | [Yes/No] | [Yes/No] | [Yes/No] | [Yes/No] | [List] |</w:t>
      </w:r>
    </w:p>
    <w:p>
      <w:r>
        <w:rPr>
          <w:highlight w:val="yellow"/>
        </w:rPr>
        <w:t>| [Query 6] | [Type] | [Yes/No] | [Yes/No] | [Yes/No] | [Yes/No] | [Yes/No] | [Yes/No] | [Yes/No] | [List] |</w:t>
      </w:r>
    </w:p>
    <w:p/>
    <w:p>
      <w:pPr>
        <w:pStyle w:val="Heading1"/>
      </w:pPr>
      <w:r>
        <w:t>Section 3: Query Type Comparison Analysis</w:t>
      </w:r>
    </w:p>
    <w:p>
      <w:pPr>
        <w:pStyle w:val="Heading2"/>
      </w:pPr>
      <w:r>
        <w:t>Section 3: Query Type Comparison Analysis</w:t>
      </w:r>
    </w:p>
    <w:p>
      <w:r>
        <w:rPr>
          <w:highlight w:val="yellow"/>
        </w:rPr>
        <w:t>Instructions: Write a comparison analysis (2-3 paragraphs) describing how different query types produce different SERP layouts. Note patterns you observed.</w:t>
      </w:r>
    </w:p>
    <w:p>
      <w:pPr>
        <w:pStyle w:val="Heading3"/>
      </w:pPr>
      <w:r>
        <w:t>How do different query types produce different SERP layouts?</w:t>
      </w:r>
    </w:p>
    <w:p>
      <w:r>
        <w:t>[Write 2-3 paragraphs comparing SERP layouts across different query types. Consider:</w:t>
      </w:r>
    </w:p>
    <w:p>
      <w:r>
        <w:t>- Which query types show paid ads?</w:t>
      </w:r>
    </w:p>
    <w:p>
      <w:r>
        <w:t>- Which query types show featured snippets?</w:t>
      </w:r>
    </w:p>
    <w:p>
      <w:r>
        <w:t>- Which query types show local results?</w:t>
      </w:r>
    </w:p>
    <w:p>
      <w:r>
        <w:t>- Which query types show image or video results?</w:t>
      </w:r>
    </w:p>
    <w:p>
      <w:r>
        <w:t>- How do organic results differ across query types?</w:t>
      </w:r>
    </w:p>
    <w:p>
      <w:r>
        <w:t>- What patterns did you observe?]</w:t>
      </w:r>
    </w:p>
    <w:p/>
    <w:p>
      <w:pPr>
        <w:pStyle w:val="Heading1"/>
      </w:pPr>
      <w:r>
        <w:t>Section 4: Zero-Click Search Observations</w:t>
      </w:r>
    </w:p>
    <w:p>
      <w:pPr>
        <w:pStyle w:val="Heading2"/>
      </w:pPr>
      <w:r>
        <w:t>Section 4: Zero-Click Search Observations</w:t>
      </w:r>
    </w:p>
    <w:p>
      <w:r>
        <w:t>Instructions: Document all zero-click search elements you observed—components that provide answers directly on the SERP without requiring a click.</w:t>
      </w:r>
    </w:p>
    <w:p>
      <w:pPr>
        <w:pStyle w:val="Heading3"/>
      </w:pPr>
      <w:r>
        <w:t>What zero-click search elements did you observe?</w:t>
      </w:r>
    </w:p>
    <w:p>
      <w:r>
        <w:t>[List all zero-click elements you found. For each, note:</w:t>
      </w:r>
    </w:p>
    <w:p>
      <w:r>
        <w:t>- Which query had the zero-click element</w:t>
      </w:r>
    </w:p>
    <w:p>
      <w:r>
        <w:rPr>
          <w:highlight w:val="yellow"/>
        </w:rPr>
        <w:t>- What type of zero-click element it was (featured snippet, knowledge panel, calculator, etc.)</w:t>
      </w:r>
    </w:p>
    <w:p>
      <w:r>
        <w:t>- What information it provided</w:t>
      </w:r>
    </w:p>
    <w:p>
      <w:r>
        <w:t>- Whether it fully answered the query]</w:t>
      </w:r>
    </w:p>
    <w:p>
      <w:r>
        <w:rPr>
          <w:b/>
        </w:rPr>
        <w:t>Your Observations:</w:t>
      </w:r>
    </w:p>
    <w:p>
      <w:r>
        <w:t>| Query | Zero-Click Element Type | Information Provided | Fully Answers Query? |</w:t>
      </w:r>
    </w:p>
    <w:p>
      <w:r>
        <w:t>|-------|-------------------------|---------------------|---------------------|</w:t>
      </w:r>
    </w:p>
    <w:p>
      <w:r>
        <w:rPr>
          <w:highlight w:val="yellow"/>
        </w:rPr>
        <w:t>| [Query] | [Type] | [Description] | [Yes/No] |</w:t>
      </w:r>
    </w:p>
    <w:p>
      <w:r>
        <w:rPr>
          <w:highlight w:val="yellow"/>
        </w:rPr>
        <w:t>| [Query] | [Type] | [Description] | [Yes/No] |</w:t>
      </w:r>
    </w:p>
    <w:p>
      <w:r>
        <w:rPr>
          <w:highlight w:val="yellow"/>
        </w:rPr>
        <w:t>| [Query] | [Type] | [Description] | [Yes/No] |</w:t>
      </w:r>
    </w:p>
    <w:p/>
    <w:p>
      <w:pPr>
        <w:pStyle w:val="Heading1"/>
      </w:pPr>
      <w:r>
        <w:t>Section 5: Intent Signal Analysis</w:t>
      </w:r>
    </w:p>
    <w:p>
      <w:pPr>
        <w:pStyle w:val="Heading2"/>
      </w:pPr>
      <w:r>
        <w:t>Section 5: Intent Signal Analysis</w:t>
      </w:r>
    </w:p>
    <w:p>
      <w:r>
        <w:t>Instructions: For each query, analyze how the SERP layout signals search intent. Identify how SERP components indicate what users want.</w:t>
      </w:r>
    </w:p>
    <w:p>
      <w:pPr>
        <w:pStyle w:val="Heading3"/>
      </w:pPr>
      <w:r>
        <w:t>How do SERP components signal intent for each query type?</w:t>
      </w:r>
    </w:p>
    <w:p>
      <w:r>
        <w:t>[For each query, document:</w:t>
      </w:r>
    </w:p>
    <w:p>
      <w:r>
        <w:t>- How SERP components signal intent</w:t>
      </w:r>
    </w:p>
    <w:p>
      <w:r>
        <w:t>- Whether the SERP components match the intent type you identified</w:t>
      </w:r>
    </w:p>
    <w:p>
      <w:r>
        <w:t>- Insights about how search engines signal intent through SERP layout]</w:t>
      </w:r>
    </w:p>
    <w:p>
      <w:r>
        <w:rPr>
          <w:b/>
        </w:rPr>
        <w:t>Your Analysis:</w:t>
      </w:r>
    </w:p>
    <w:p>
      <w:r>
        <w:t>| Query | Intent Type | SERP Components That Signal Intent | Does SERP Match Intent? | Insights |</w:t>
      </w:r>
    </w:p>
    <w:p>
      <w:r>
        <w:t>|-------|------------|-----------------------------------|------------------------|----------|</w:t>
      </w:r>
    </w:p>
    <w:p>
      <w:r>
        <w:rPr>
          <w:highlight w:val="yellow"/>
        </w:rPr>
        <w:t>| [Query 1] | [Type] | [List components] | [Yes/No] | [Insights] |</w:t>
      </w:r>
    </w:p>
    <w:p>
      <w:r>
        <w:rPr>
          <w:highlight w:val="yellow"/>
        </w:rPr>
        <w:t>| [Query 2] | [Type] | [List components] | [Yes/No] | [Insights] |</w:t>
      </w:r>
    </w:p>
    <w:p>
      <w:r>
        <w:rPr>
          <w:highlight w:val="yellow"/>
        </w:rPr>
        <w:t>| [Query 3] | [Type] | [List components] | [Yes/No] | [Insights] |</w:t>
      </w:r>
    </w:p>
    <w:p>
      <w:r>
        <w:rPr>
          <w:highlight w:val="yellow"/>
        </w:rPr>
        <w:t>| [Query 4] | [Type] | [List components] | [Yes/No] | [Insights] |</w:t>
      </w:r>
    </w:p>
    <w:p>
      <w:r>
        <w:rPr>
          <w:highlight w:val="yellow"/>
        </w:rPr>
        <w:t>| [Query 5] | [Type] | [List components] | [Yes/No] | [Insights] |</w:t>
      </w:r>
    </w:p>
    <w:p>
      <w:r>
        <w:rPr>
          <w:highlight w:val="yellow"/>
        </w:rPr>
        <w:t>| [Query 6] | [Type] | [List components] | [Yes/No] | [Insights] |</w:t>
      </w:r>
    </w:p>
    <w:p/>
    <w:p>
      <w:pPr>
        <w:pStyle w:val="Heading1"/>
      </w:pPr>
      <w:r>
        <w:t>Section 7: Questions &amp; Next Steps</w:t>
      </w:r>
    </w:p>
    <w:p>
      <w:pPr>
        <w:pStyle w:val="Heading2"/>
      </w:pPr>
      <w:r>
        <w:t>Section 7: Questions &amp; Next Steps</w:t>
      </w:r>
    </w:p>
    <w:p>
      <w:pPr>
        <w:pStyle w:val="Heading3"/>
      </w:pPr>
      <w:r>
        <w:t>What questions do you still have?</w:t>
      </w:r>
    </w:p>
    <w:p>
      <w:r>
        <w:t>[List any questions, confusions, or areas where you need clarification about:</w:t>
      </w:r>
    </w:p>
    <w:p>
      <w:r>
        <w:t>- SERP components</w:t>
      </w:r>
    </w:p>
    <w:p>
      <w:r>
        <w:t>- Intent signals</w:t>
      </w:r>
    </w:p>
    <w:p>
      <w:r>
        <w:t>- Zero-click searches</w:t>
      </w:r>
    </w:p>
    <w:p>
      <w:r>
        <w:t>- How different query types produce different layouts]</w:t>
      </w:r>
    </w:p>
    <w:p>
      <w:pPr>
        <w:pStyle w:val="Heading3"/>
      </w:pPr>
      <w:r>
        <w:t>How will you apply this learning?</w:t>
      </w:r>
    </w:p>
    <w:p>
      <w:r>
        <w:t>[Explain how you will use what you learned in this lab. Consider:</w:t>
      </w:r>
    </w:p>
    <w:p>
      <w:r>
        <w:t>- How will this help you understand SEO visibility?</w:t>
      </w:r>
    </w:p>
    <w:p>
      <w:r>
        <w:t>- How will you use SERP analysis in your work?</w:t>
      </w:r>
    </w:p>
    <w:p>
      <w:r>
        <w:t>- What will you do differently when analyzing search results?</w:t>
      </w:r>
    </w:p>
    <w:p>
      <w:r>
        <w:t>- How does this connect to your professional goals?]</w:t>
      </w:r>
    </w:p>
    <w:p/>
    <w:p>
      <w:r>
        <w:br w:type="page"/>
      </w:r>
    </w:p>
    <w:p>
      <w:pPr>
        <w:pStyle w:val="Heading1"/>
      </w:pPr>
      <w:r>
        <w:t>Self-Assessment</w:t>
      </w:r>
    </w:p>
    <w:p>
      <w:pPr>
        <w:pStyle w:val="Heading2"/>
      </w:pPr>
      <w:r>
        <w:t>Section 6: Self-Assessment</w:t>
      </w:r>
    </w:p>
    <w:p>
      <w:pPr>
        <w:pStyle w:val="Heading3"/>
      </w:pPr>
      <w:r>
        <w:t>Overall Understanding Rating</w:t>
      </w:r>
    </w:p>
    <w:p>
      <w:r>
        <w:t>Rate your understanding of the concepts this lab reinforced:</w:t>
      </w:r>
    </w:p>
    <w:p>
      <w:r>
        <w:rPr>
          <w:b/>
        </w:rPr>
        <w:t>Rating Scale:</w:t>
      </w:r>
    </w:p>
    <w:p>
      <w:r>
        <w:t>- 5 — Mastery: I fully understand and could explain to someone else</w:t>
      </w:r>
    </w:p>
    <w:p>
      <w:r>
        <w:t>- 4 — Strong: I understand well with minor gaps</w:t>
      </w:r>
    </w:p>
    <w:p>
      <w:r>
        <w:t>- 3 — Adequate: I understand main concepts but have some confusion</w:t>
      </w:r>
    </w:p>
    <w:p>
      <w:r>
        <w:t>- 2 — Partial: I understand some concepts but have significant gaps</w:t>
      </w:r>
    </w:p>
    <w:p>
      <w:r>
        <w:t>- 1 — Limited: I have minimal understanding</w:t>
      </w:r>
    </w:p>
    <w:p>
      <w:r>
        <w:rPr>
          <w:b/>
        </w:rPr>
        <w:t>My Rating:** _____</w:t>
      </w:r>
    </w:p>
    <w:p>
      <w:r>
        <w:rPr>
          <w:highlight w:val="yellow"/>
        </w:rPr>
        <w:t>Justification: [Explain why you gave yourself this rating. What demonstrates your understanding? What gaps remain?]</w:t>
      </w:r>
    </w:p>
    <w:p>
      <w:pPr>
        <w:pStyle w:val="Heading3"/>
      </w:pPr>
      <w:r>
        <w:t>Hands-On Experience Rating</w:t>
      </w:r>
    </w:p>
    <w:p>
      <w:r>
        <w:t>Rate the quality of your hands-on work:</w:t>
      </w:r>
    </w:p>
    <w:p>
      <w:r>
        <w:rPr>
          <w:b/>
        </w:rPr>
        <w:t>Rating Scale:</w:t>
      </w:r>
    </w:p>
    <w:p>
      <w:r>
        <w:t>- 5 — Excellent: Comprehensive, detailed, and thorough</w:t>
      </w:r>
    </w:p>
    <w:p>
      <w:r>
        <w:t>- 4 — Good: Solid work with good detail</w:t>
      </w:r>
    </w:p>
    <w:p>
      <w:r>
        <w:t>- 3 — Adequate: Basic completion but could be more thorough</w:t>
      </w:r>
    </w:p>
    <w:p>
      <w:r>
        <w:t>- 2 — Limited: Incomplete or superficial work</w:t>
      </w:r>
    </w:p>
    <w:p>
      <w:r>
        <w:t>- 1 — Poor: Minimal or unclear work</w:t>
      </w:r>
    </w:p>
    <w:p>
      <w:r>
        <w:rPr>
          <w:b/>
        </w:rPr>
        <w:t>My Rating:** _____</w:t>
      </w:r>
    </w:p>
    <w:p>
      <w:r>
        <w:rPr>
          <w:highlight w:val="yellow"/>
        </w:rPr>
        <w:t>Justification: [Explain why you gave yourself this rating. What made your work strong or weak?]</w:t>
      </w:r>
    </w:p>
    <w:p>
      <w:pPr>
        <w:pStyle w:val="Heading3"/>
      </w:pPr>
      <w:r>
        <w:t>Tool Usage Rating</w:t>
      </w:r>
    </w:p>
    <w:p>
      <w:r>
        <w:t>Rate how effectively you used the tools:</w:t>
      </w:r>
    </w:p>
    <w:p>
      <w:r>
        <w:rPr>
          <w:b/>
        </w:rPr>
        <w:t>Rating Scale:</w:t>
      </w:r>
    </w:p>
    <w:p>
      <w:r>
        <w:t>- 5 — Excellent: Used tools effectively to gain insights</w:t>
      </w:r>
    </w:p>
    <w:p>
      <w:r>
        <w:t>- 4 — Good: Used tools well with minor issues</w:t>
      </w:r>
    </w:p>
    <w:p>
      <w:r>
        <w:t>- 3 — Adequate: Basic tool usage, could be more effective</w:t>
      </w:r>
    </w:p>
    <w:p>
      <w:r>
        <w:t>- 2 — Limited: Struggled with tool usage</w:t>
      </w:r>
    </w:p>
    <w:p>
      <w:r>
        <w:t>- 1 — Poor: Minimal or ineffective tool usage</w:t>
      </w:r>
    </w:p>
    <w:p>
      <w:r>
        <w:rPr>
          <w:b/>
        </w:rPr>
        <w:t>My Rating:** _____</w:t>
      </w:r>
    </w:p>
    <w:p>
      <w:r>
        <w:rPr>
          <w:highlight w:val="yellow"/>
        </w:rPr>
        <w:t>Justification: [Explain why you gave yourself this rating. How did tool usage contribute to your learning?]</w:t>
      </w:r>
    </w:p>
    <w:p>
      <w:r>
        <w:br w:type="page"/>
      </w:r>
    </w:p>
    <w:p>
      <w:pPr>
        <w:pStyle w:val="Heading1"/>
      </w:pPr>
      <w:r>
        <w:t>Trainer Feedback (Read-Only)</w:t>
      </w:r>
    </w:p>
    <w:p>
      <w:r>
        <w:rPr>
          <w:b/>
        </w:rPr>
        <w:t xml:space="preserve">Feedback: </w:t>
      </w:r>
      <w:r>
        <w:rPr>
          <w:i/>
          <w:color w:val="808080"/>
        </w:rPr>
        <w:br/>
        <w:t>[Trainer feedback will appear here]</w:t>
      </w:r>
    </w:p>
    <w:p>
      <w:r>
        <w:rPr>
          <w:b/>
        </w:rPr>
        <w:t xml:space="preserve">Status: </w:t>
      </w:r>
      <w:r>
        <w:rPr>
          <w:i/>
          <w:color w:val="808080"/>
        </w:rPr>
        <w:t>[Pending / Approved / Needs Revision]</w:t>
      </w:r>
    </w:p>
    <w:p>
      <w:r>
        <w:rPr>
          <w:b/>
        </w:rPr>
        <w:t xml:space="preserve">Score: </w:t>
      </w:r>
      <w:r>
        <w:rPr>
          <w:i/>
          <w:color w:val="808080"/>
        </w:rPr>
        <w:t>[Score will appear here]</w:t>
      </w:r>
    </w:p>
    <w:p>
      <w:r>
        <w:br w:type="page"/>
      </w:r>
    </w:p>
    <w:p>
      <w:pPr>
        <w:pStyle w:val="Heading2"/>
      </w:pPr>
      <w:r>
        <w:t>Submission Declaration</w:t>
      </w:r>
    </w:p>
    <w:p>
      <w:r>
        <w:t>```</w:t>
      </w:r>
    </w:p>
    <w:p>
      <w:r>
        <w:t>I confirm that:</w:t>
      </w:r>
    </w:p>
    <w:p>
      <w:r>
        <w:t>- I completed this lab independently</w:t>
      </w:r>
    </w:p>
    <w:p>
      <w:r>
        <w:t>- All evidence submitted is my own work</w:t>
      </w:r>
    </w:p>
    <w:p>
      <w:r>
        <w:t>- I have provided honest self-assessment</w:t>
      </w:r>
    </w:p>
    <w:p>
      <w:r>
        <w:t>- I understand the concepts this lab reinforced</w:t>
      </w:r>
    </w:p>
    <w:p>
      <w:r>
        <w:rPr>
          <w:highlight w:val="yellow"/>
        </w:rPr>
        <w:t>Learner Name: _________________________</w:t>
      </w:r>
    </w:p>
    <w:p>
      <w:r>
        <w:rPr>
          <w:highlight w:val="yellow"/>
        </w:rPr>
        <w:t>Date: _________________________</w:t>
      </w:r>
    </w:p>
    <w:p>
      <w:r>
        <w:rPr>
          <w:highlight w:val="yellow"/>
        </w:rPr>
        <w:t>Signature: _________________________</w:t>
      </w:r>
    </w:p>
    <w:p>
      <w:r>
        <w:t>```</w:t>
      </w:r>
    </w:p>
    <w:p>
      <w:r>
        <w:rPr>
          <w:b/>
        </w:rPr>
        <w:t>END — Day 1, Lab 1 Submission Format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