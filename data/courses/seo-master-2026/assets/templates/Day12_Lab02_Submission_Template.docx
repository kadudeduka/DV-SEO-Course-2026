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12 — Link Building Fundamentals &amp; Authority Development</w:t>
      </w:r>
    </w:p>
    <w:p>
      <w:r>
        <w:rPr>
          <w:b/>
        </w:rPr>
        <w:t xml:space="preserve">Lab Title: </w:t>
      </w:r>
    </w:p>
    <w:p>
      <w:r>
        <w:t>Ethical Link Opportunity Identification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identifying ethical link-building opportunities, using competitor analysis, and applying link-building strategy principles.]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12 material that relate to this lab. Consider:</w:t>
      </w:r>
    </w:p>
    <w:p>
      <w:r>
        <w:rPr>
          <w:color w:val="808080"/>
        </w:rPr>
        <w:t>- Chapter 1: Link-building strategy fundamentals</w:t>
      </w:r>
    </w:p>
    <w:p>
      <w:r>
        <w:rPr>
          <w:color w:val="808080"/>
        </w:rPr>
        <w:t>- Chapter 1: Opportunity identification</w:t>
      </w:r>
    </w:p>
    <w:p>
      <w:r>
        <w:rPr>
          <w:color w:val="808080"/>
        </w:rPr>
        <w:t>- Chapter 1: Link quality evaluation framework</w:t>
      </w:r>
    </w:p>
    <w:p>
      <w:r>
        <w:rPr>
          <w:color w:val="808080"/>
        </w:rPr>
        <w:t>- Chapter 1: Ethical link-building practices]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Ahrefs (Limited Access)</w:t>
      </w:r>
    </w:p>
    <w:p>
      <w:r>
        <w:rPr>
          <w:color w:val="808080"/>
        </w:rPr>
        <w:t>- Google Search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Competitor Link Analysis</w:t>
      </w:r>
    </w:p>
    <w:p>
      <w:r>
        <w:t>Instructions: Document your analysis of competitor backlink profiles.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Competitors identified</w:t>
      </w:r>
    </w:p>
    <w:p>
      <w:pPr>
        <w:pStyle w:val="ListBullet"/>
      </w:pPr>
      <w:r>
        <w:rPr>
          <w:highlight w:val="yellow"/>
        </w:rPr>
        <w:t>Link sources for each competitor</w:t>
      </w:r>
    </w:p>
    <w:p>
      <w:pPr>
        <w:pStyle w:val="ListBullet"/>
      </w:pPr>
      <w:r>
        <w:rPr>
          <w:highlight w:val="yellow"/>
        </w:rPr>
        <w:t>Common link sources across competitors</w:t>
      </w:r>
    </w:p>
    <w:p>
      <w:pPr>
        <w:pStyle w:val="ListBullet"/>
      </w:pPr>
      <w:r>
        <w:rPr>
          <w:highlight w:val="yellow"/>
        </w:rPr>
        <w:t>High-quality link sources identified</w:t>
      </w:r>
    </w:p>
    <w:p>
      <w:pPr>
        <w:pStyle w:val="ListBullet"/>
      </w:pPr>
      <w:r>
        <w:rPr>
          <w:highlight w:val="yellow"/>
        </w:rPr>
        <w:t>Link acquisition patterns observed</w:t>
      </w:r>
    </w:p>
    <w:p>
      <w:r>
        <w:rPr>
          <w:b/>
        </w:rPr>
        <w:t>What This Demonstrates:</w:t>
      </w:r>
    </w:p>
    <w:p>
      <w:r>
        <w:t>This evidence shows your ability to analyze competitor link profiles to identify link opportunities.</w:t>
      </w:r>
    </w:p>
    <w:p>
      <w:r>
        <w:rPr>
          <w:b/>
        </w:rPr>
        <w:t>Your Submission:</w:t>
      </w:r>
    </w:p>
    <w:p>
      <w:r>
        <w:rPr>
          <w:highlight w:val="yellow"/>
        </w:rPr>
        <w:t>Target Website: [Website/Domain]</w:t>
      </w:r>
    </w:p>
    <w:p>
      <w:r>
        <w:rPr>
          <w:b/>
        </w:rPr>
        <w:t>Competitors Identified:</w:t>
      </w:r>
    </w:p>
    <w:p>
      <w:r>
        <w:t>| Competitor # | Competitor Domain | Why Selected | Initial Observations |</w:t>
      </w:r>
    </w:p>
    <w:p>
      <w:r>
        <w:t>|--------------|-------------------|--------------|---------------------|</w:t>
      </w:r>
    </w:p>
    <w:p>
      <w:r>
        <w:rPr>
          <w:highlight w:val="yellow"/>
        </w:rPr>
        <w:t>| 1 | [Domain] | [Reason] | [Observations] |</w:t>
      </w:r>
    </w:p>
    <w:p>
      <w:r>
        <w:rPr>
          <w:highlight w:val="yellow"/>
        </w:rPr>
        <w:t>| 2 | [Domain] | [Reason] | [Observations]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Competitor Link Sources:</w:t>
      </w:r>
    </w:p>
    <w:p>
      <w:r>
        <w:t>| Competitor | Link Sources Identified | Common Sources | High-Quality Sources | Patterns Observed |</w:t>
      </w:r>
    </w:p>
    <w:p>
      <w:r>
        <w:t>|------------|------------------------|----------------|----------------------|-------------------|</w:t>
      </w:r>
    </w:p>
    <w:p>
      <w:r>
        <w:rPr>
          <w:highlight w:val="yellow"/>
        </w:rPr>
        <w:t>| [Comp 1] | [Sources] | [Common] | [High-Quality] | [Patterns] |</w:t>
      </w:r>
    </w:p>
    <w:p>
      <w:r>
        <w:rPr>
          <w:highlight w:val="yellow"/>
        </w:rPr>
        <w:t>| [Comp 2] | [Sources] | [Common] | [High-Quality] | [Patterns]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Common Link Sources Across Competitors:</w:t>
      </w:r>
    </w:p>
    <w:p>
      <w:r>
        <w:rPr>
          <w:highlight w:val="yellow"/>
        </w:rPr>
        <w:t>[List websites that link to multiple competitors]</w:t>
      </w:r>
    </w:p>
    <w:p>
      <w:r>
        <w:rPr>
          <w:b/>
        </w:rPr>
        <w:t>Link Acquisition Patterns:</w:t>
      </w:r>
    </w:p>
    <w:p>
      <w:r>
        <w:rPr>
          <w:highlight w:val="yellow"/>
        </w:rPr>
        <w:t>[2-3 sentences describing patterns observed in competitor link acquisition]</w:t>
      </w:r>
    </w:p>
    <w:p>
      <w:pPr>
        <w:pStyle w:val="Heading3"/>
      </w:pPr>
      <w:r>
        <w:t>Evidence Item 2: Link Opportunity Identification</w:t>
      </w:r>
    </w:p>
    <w:p>
      <w:r>
        <w:t>Instructions: Document link opportunities identified through competitor analysis and content gap identification.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Content gaps identified</w:t>
      </w:r>
    </w:p>
    <w:p>
      <w:pPr>
        <w:pStyle w:val="ListBullet"/>
      </w:pPr>
      <w:r>
        <w:rPr>
          <w:highlight w:val="yellow"/>
        </w:rPr>
        <w:t>Link opportunities found</w:t>
      </w:r>
    </w:p>
    <w:p>
      <w:pPr>
        <w:pStyle w:val="ListBullet"/>
      </w:pPr>
      <w:r>
        <w:rPr>
          <w:highlight w:val="yellow"/>
        </w:rPr>
        <w:t>Opportunity types and sources</w:t>
      </w:r>
    </w:p>
    <w:p>
      <w:pPr>
        <w:pStyle w:val="ListBullet"/>
      </w:pPr>
      <w:r>
        <w:rPr>
          <w:highlight w:val="yellow"/>
        </w:rPr>
        <w:t>Potential link sources list</w:t>
      </w:r>
    </w:p>
    <w:p>
      <w:r>
        <w:rPr>
          <w:b/>
        </w:rPr>
        <w:t>What This Demonstrates:</w:t>
      </w:r>
    </w:p>
    <w:p>
      <w:r>
        <w:t>This evidence demonstrates your ability to identify ethical link-building opportunities.</w:t>
      </w:r>
    </w:p>
    <w:p>
      <w:r>
        <w:rPr>
          <w:b/>
        </w:rPr>
        <w:t>Your Submission:</w:t>
      </w:r>
    </w:p>
    <w:p>
      <w:r>
        <w:rPr>
          <w:b/>
        </w:rPr>
        <w:t>Content Gaps Identified:</w:t>
      </w:r>
    </w:p>
    <w:p>
      <w:r>
        <w:t>| Gap # | Content Gap | Opportunity Type | Potential Link Source | Notes |</w:t>
      </w:r>
    </w:p>
    <w:p>
      <w:r>
        <w:t>|-------|-------------|-----------------|---------------------|-------|</w:t>
      </w:r>
    </w:p>
    <w:p>
      <w:r>
        <w:rPr>
          <w:highlight w:val="yellow"/>
        </w:rPr>
        <w:t>| 1 | [Gap] | [Editorial/Citation/Resource] | [Source] | [Notes] |</w:t>
      </w:r>
    </w:p>
    <w:p>
      <w:r>
        <w:rPr>
          <w:highlight w:val="yellow"/>
        </w:rPr>
        <w:t>| 2 | [Gap] | [Type] | [Source] | [Notes]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Link Opportunities Found:</w:t>
      </w:r>
    </w:p>
    <w:p>
      <w:r>
        <w:t>| Opportunity # | Opportunity Description | Opportunity Type | Potential Source | Why This Opportunity |</w:t>
      </w:r>
    </w:p>
    <w:p>
      <w:r>
        <w:t>|---------------|------------------------|------------------|------------------|---------------------|</w:t>
      </w:r>
    </w:p>
    <w:p>
      <w:r>
        <w:rPr>
          <w:highlight w:val="yellow"/>
        </w:rPr>
        <w:t>| 1 | [Description] | [Editorial/Citation/Resource/Guest Post] | [Source] | [Reason] |</w:t>
      </w:r>
    </w:p>
    <w:p>
      <w:r>
        <w:rPr>
          <w:highlight w:val="yellow"/>
        </w:rPr>
        <w:t>| 2 | [Description] | [Type] | [Source] | [Reason]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Potential Link Sources List:</w:t>
      </w:r>
    </w:p>
    <w:p>
      <w:r>
        <w:t>| Source # | Source Domain | Opportunity Type | Relevance | Authority Assessment |</w:t>
      </w:r>
    </w:p>
    <w:p>
      <w:r>
        <w:t>|----------|---------------|------------------|-----------|---------------------|</w:t>
      </w:r>
    </w:p>
    <w:p>
      <w:r>
        <w:rPr>
          <w:highlight w:val="yellow"/>
        </w:rPr>
        <w:t>| 1 | [Domain] | [Type] | [High/Med/Low] | [High/Med/Low] |</w:t>
      </w:r>
    </w:p>
    <w:p>
      <w:r>
        <w:rPr>
          <w:highlight w:val="yellow"/>
        </w:rPr>
        <w:t>| 2 | [Domain] | [Type] | [High/Med/Low] | [High/Med/Low] |</w:t>
      </w:r>
    </w:p>
    <w:p>
      <w:r>
        <w:rPr>
          <w:highlight w:val="yellow"/>
        </w:rPr>
        <w:t>| [Continue...] | | | | |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Evidence Item 3: Opportunity Evaluation and Prioritization</w:t>
      </w:r>
    </w:p>
    <w:p>
      <w:r>
        <w:t>Instructions: Document your evaluation of link opportunities using the quality framework and prioritization.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Quality framework evaluation for each opportunity</w:t>
      </w:r>
    </w:p>
    <w:p>
      <w:pPr>
        <w:pStyle w:val="ListBullet"/>
      </w:pPr>
      <w:r>
        <w:rPr>
          <w:highlight w:val="yellow"/>
        </w:rPr>
        <w:t>Priority level assigned</w:t>
      </w:r>
    </w:p>
    <w:p>
      <w:pPr>
        <w:pStyle w:val="ListBullet"/>
      </w:pPr>
      <w:r>
        <w:rPr>
          <w:highlight w:val="yellow"/>
        </w:rPr>
        <w:t>Reasoning for prioritization</w:t>
      </w:r>
    </w:p>
    <w:p>
      <w:pPr>
        <w:pStyle w:val="ListBullet"/>
      </w:pPr>
      <w:r>
        <w:rPr>
          <w:highlight w:val="yellow"/>
        </w:rPr>
        <w:t>Prioritized opportunity list</w:t>
      </w:r>
    </w:p>
    <w:p>
      <w:r>
        <w:rPr>
          <w:b/>
        </w:rPr>
        <w:t>What This Demonstrates:</w:t>
      </w:r>
    </w:p>
    <w:p>
      <w:r>
        <w:t>This evidence shows your ability to evaluate and prioritize link opportunities strategically.</w:t>
      </w:r>
    </w:p>
    <w:p>
      <w:r>
        <w:rPr>
          <w:b/>
        </w:rPr>
        <w:t>Your Submission:</w:t>
      </w:r>
    </w:p>
    <w:p>
      <w:r>
        <w:rPr>
          <w:b/>
        </w:rPr>
        <w:t>Opportunity Evaluation:</w:t>
      </w:r>
    </w:p>
    <w:p>
      <w:r>
        <w:t>| Opportunity # | Source Authority | Relevance | Context | Likelihood | Overall Quality | Priority |</w:t>
      </w:r>
    </w:p>
    <w:p>
      <w:r>
        <w:t>|---------------|------------------|-----------|---------|------------|-----------------|----------|</w:t>
      </w:r>
    </w:p>
    <w:p>
      <w:r>
        <w:rPr>
          <w:highlight w:val="yellow"/>
        </w:rPr>
        <w:t>| 1 | [High/Med/Low] | [High/Med/Low] | [Editorial/Other] | [High/Med/Low] | [High/Med/Low] | [High/Med/Low] |</w:t>
      </w:r>
    </w:p>
    <w:p>
      <w:r>
        <w:rPr>
          <w:highlight w:val="yellow"/>
        </w:rPr>
        <w:t>| 2 | [High/Med/Low] | [High/Med/Low] | [Editorial/Other] | [High/Med/Low] | [High/Med/Low] | [High/Med/Low]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Prioritized Opportunity List:</w:t>
      </w:r>
    </w:p>
    <w:p>
      <w:r>
        <w:t>| Priority | Opportunity | Opportunity Type | Source | Reasoning | Next Steps |</w:t>
      </w:r>
    </w:p>
    <w:p>
      <w:r>
        <w:t>|----------|------------|------------------|--------|-----------|------------|</w:t>
      </w:r>
    </w:p>
    <w:p>
      <w:r>
        <w:rPr>
          <w:highlight w:val="yellow"/>
        </w:rPr>
        <w:t>| 1 | [Opportunity] | [Type] | [Source] | [Reasoning] | [Next Steps] |</w:t>
      </w:r>
    </w:p>
    <w:p>
      <w:r>
        <w:rPr>
          <w:highlight w:val="yellow"/>
        </w:rPr>
        <w:t>| 2 | [Opportunity] | [Type] | [Source] | [Reasoning] | [Next Steps]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Prioritization Summary:</w:t>
      </w:r>
    </w:p>
    <w:p>
      <w:r>
        <w:rPr>
          <w:highlight w:val="yellow"/>
        </w:rPr>
        <w:t>[2-3 sentences explaining your prioritization approach and reasoning]</w:t>
      </w:r>
    </w:p>
    <w:p>
      <w:pPr>
        <w:pStyle w:val="Heading3"/>
      </w:pPr>
      <w:r>
        <w:t>Evidence Item 4: Link Opportunity Action Plan</w:t>
      </w:r>
    </w:p>
    <w:p>
      <w:r>
        <w:t>Instructions: Document your actionable link opportunity plan.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opportunity list</w:t>
      </w:r>
    </w:p>
    <w:p>
      <w:pPr>
        <w:pStyle w:val="ListBullet"/>
      </w:pPr>
      <w:r>
        <w:rPr>
          <w:highlight w:val="yellow"/>
        </w:rPr>
        <w:t>Action steps for top opportunities</w:t>
      </w:r>
    </w:p>
    <w:p>
      <w:pPr>
        <w:pStyle w:val="ListBullet"/>
      </w:pPr>
      <w:r>
        <w:rPr>
          <w:highlight w:val="yellow"/>
        </w:rPr>
        <w:t>Resources needed</w:t>
      </w:r>
    </w:p>
    <w:p>
      <w:pPr>
        <w:pStyle w:val="ListBullet"/>
      </w:pPr>
      <w:r>
        <w:rPr>
          <w:highlight w:val="yellow"/>
        </w:rPr>
        <w:t>Timeline or next steps</w:t>
      </w:r>
    </w:p>
    <w:p>
      <w:r>
        <w:rPr>
          <w:b/>
        </w:rPr>
        <w:t>What This Demonstrates:</w:t>
      </w:r>
    </w:p>
    <w:p>
      <w:r>
        <w:t>This evidence demonstrates your ability to create actionable link-building plans.</w:t>
      </w:r>
    </w:p>
    <w:p>
      <w:r>
        <w:rPr>
          <w:b/>
        </w:rPr>
        <w:t>Your Submission:</w:t>
      </w:r>
    </w:p>
    <w:p>
      <w:r>
        <w:rPr>
          <w:b/>
        </w:rPr>
        <w:t>Action Plan for Top Opportunities:</w:t>
      </w:r>
    </w:p>
    <w:p>
      <w:r>
        <w:t>| Priority | Opportunity | Action Steps | Content Needed | Outreach Approach | Resources Needed | Timeline |</w:t>
      </w:r>
    </w:p>
    <w:p>
      <w:r>
        <w:t>|----------|------------|-------------|----------------|-------------------|------------------|----------|</w:t>
      </w:r>
    </w:p>
    <w:p>
      <w:r>
        <w:rPr>
          <w:highlight w:val="yellow"/>
        </w:rPr>
        <w:t>| 1 | [Opportunity] | [Steps] | [Content] | [Approach] | [Resources] | [Timeline] |</w:t>
      </w:r>
    </w:p>
    <w:p>
      <w:r>
        <w:rPr>
          <w:highlight w:val="yellow"/>
        </w:rPr>
        <w:t>| 2 | [Opportunity] | [Steps] | [Content] | [Approach] | [Resources] | [Timeline]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Action Plan Summary:</w:t>
      </w:r>
    </w:p>
    <w:p>
      <w:r>
        <w:rPr>
          <w:highlight w:val="yellow"/>
        </w:rPr>
        <w:t>[2-3 sentences summarizing your action plan and next steps]</w:t>
      </w:r>
    </w:p>
    <w:p>
      <w:r>
        <w:rPr>
          <w:b/>
        </w:rPr>
        <w:t>Resources Needed:</w:t>
      </w:r>
    </w:p>
    <w:p>
      <w:r>
        <w:rPr>
          <w:highlight w:val="yellow"/>
        </w:rPr>
        <w:t>[List resources needed to execute the plan: content, tools, time, etc.]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competitor analysis help you identify link opportunities?</w:t>
      </w:r>
    </w:p>
    <w:p>
      <w:r>
        <w:rPr>
          <w:highlight w:val="yellow"/>
        </w:rPr>
        <w:t>[Write 2-3 sentences reflecting on how competitor analysis helped you find link opportunities.]</w:t>
      </w:r>
    </w:p>
    <w:p>
      <w:pPr>
        <w:pStyle w:val="Heading3"/>
      </w:pPr>
      <w:r>
        <w:t>What challenges did you face when identifying opportunities?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opportunity identification approach in real-world scenarios?</w:t>
      </w:r>
    </w:p>
    <w:p>
      <w:r>
        <w:rPr>
          <w:highlight w:val="yellow"/>
        </w:rPr>
        <w:t>[Write 2-3 sentences about how you'll use this identification framework in future link-building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identify link opportunities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identify confidently? What needs more practice?]</w:t>
      </w:r>
    </w:p>
    <w:p>
      <w:pPr>
        <w:pStyle w:val="Heading3"/>
      </w:pPr>
      <w:r>
        <w:t>Rate your ability to evaluate and prioritize opportunities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evaluation skills do you have? What needs more practice?]</w:t>
      </w:r>
    </w:p>
    <w:p>
      <w:pPr>
        <w:pStyle w:val="Heading3"/>
      </w:pPr>
      <w:r>
        <w:t>Rate your understanding of ethical link-building strategy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strategic principles do you understand? What needs more study?]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12,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