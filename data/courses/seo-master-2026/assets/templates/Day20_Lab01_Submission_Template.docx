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20 — Answer Engine Optimization (AEO), Zero-Click SEO &amp; Career Readiness</w:t>
      </w:r>
    </w:p>
    <w:p>
      <w:r>
        <w:rPr>
          <w:b/>
        </w:rPr>
        <w:t xml:space="preserve">Lab Title: </w:t>
      </w:r>
    </w:p>
    <w:p>
      <w:r>
        <w:t>AEO &amp; SERP Feature Optimization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optimizing content for answer engines, applying AEO optimization principles, and optimizing for SERP features.]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20 material that relate to this lab. Consider:</w:t>
      </w:r>
    </w:p>
    <w:p>
      <w:r>
        <w:rPr>
          <w:color w:val="808080"/>
        </w:rPr>
        <w:t>- Chapter 1: Answer Engine Optimization (AEO) fundamentals</w:t>
      </w:r>
    </w:p>
    <w:p>
      <w:r>
        <w:rPr>
          <w:color w:val="808080"/>
        </w:rPr>
        <w:t>- Chapter 1: Featured snippet optimization</w:t>
      </w:r>
    </w:p>
    <w:p>
      <w:r>
        <w:rPr>
          <w:color w:val="808080"/>
        </w:rPr>
        <w:t>- Chapter 1: People Also Ask optimization</w:t>
      </w:r>
    </w:p>
    <w:p>
      <w:r>
        <w:rPr>
          <w:color w:val="808080"/>
        </w:rPr>
        <w:t>- Chapter 1: AI-generated answer optimization]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WordPress Blog (or provided content examples)</w:t>
      </w:r>
    </w:p>
    <w:p>
      <w:r>
        <w:rPr>
          <w:color w:val="808080"/>
        </w:rPr>
        <w:t>- Browser Tools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Content Structure Analysis</w:t>
      </w:r>
    </w:p>
    <w:p>
      <w:r>
        <w:t>Instructions: Document your content structure analysis for AEO optimization.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Content structure analysis</w:t>
      </w:r>
    </w:p>
    <w:p>
      <w:pPr>
        <w:pStyle w:val="ListBullet"/>
      </w:pPr>
      <w:r>
        <w:rPr>
          <w:highlight w:val="yellow"/>
        </w:rPr>
        <w:t>AEO readiness assessment</w:t>
      </w:r>
    </w:p>
    <w:p>
      <w:pPr>
        <w:pStyle w:val="ListBullet"/>
      </w:pPr>
      <w:r>
        <w:rPr>
          <w:highlight w:val="yellow"/>
        </w:rPr>
        <w:t>Optimization opportunities identified</w:t>
      </w:r>
    </w:p>
    <w:p>
      <w:pPr>
        <w:pStyle w:val="ListBullet"/>
      </w:pPr>
      <w:r>
        <w:rPr>
          <w:highlight w:val="yellow"/>
        </w:rPr>
        <w:t>Content analysis summary</w:t>
      </w:r>
    </w:p>
    <w:p>
      <w:r>
        <w:rPr>
          <w:b/>
        </w:rPr>
        <w:t>What This Demonstrates:</w:t>
      </w:r>
    </w:p>
    <w:p>
      <w:r>
        <w:t>This evidence shows your ability to analyze content for AEO optimization.</w:t>
      </w:r>
    </w:p>
    <w:p>
      <w:r>
        <w:rPr>
          <w:b/>
        </w:rPr>
        <w:t>Your Submission:</w:t>
      </w:r>
    </w:p>
    <w:p>
      <w:r>
        <w:rPr>
          <w:b/>
        </w:rPr>
        <w:t>Content Structure Analysis:</w:t>
      </w:r>
    </w:p>
    <w:p>
      <w:r>
        <w:rPr>
          <w:highlight w:val="yellow"/>
        </w:rPr>
        <w:t>| Content Piece | Answers Questions Directly? | Formatting (Lists/Tables) | Heading Structure | Content Clarity | AEO Readiness |</w:t>
      </w:r>
    </w:p>
    <w:p>
      <w:r>
        <w:t>|---------------|----------------------------|--------------------------|------------------|----------------|---------------|</w:t>
      </w:r>
    </w:p>
    <w:p>
      <w:r>
        <w:rPr>
          <w:highlight w:val="yellow"/>
        </w:rPr>
        <w:t>| [Content 1] | [Yes/No/Partial] | [Good/Fair/Poor] | [Good/Fair/Poor] | [Good/Fair/Poor] | [Strong/Moderate/Weak] |</w:t>
      </w:r>
    </w:p>
    <w:p>
      <w:r>
        <w:rPr>
          <w:highlight w:val="yellow"/>
        </w:rPr>
        <w:t>| [Content 2] | [Yes/No/Partial] | [Good/Fair/Poor] | [Good/Fair/Poor] | [Good/Fair/Poor] | [Strong/Moderate/Weak]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AEO Readiness Assessment:</w:t>
      </w:r>
    </w:p>
    <w:p>
      <w:r>
        <w:rPr>
          <w:highlight w:val="yellow"/>
        </w:rPr>
        <w:t>- Can content be extracted for featured snippets? [Yes/No/Partial] - [Description]</w:t>
      </w:r>
    </w:p>
    <w:p>
      <w:r>
        <w:rPr>
          <w:highlight w:val="yellow"/>
        </w:rPr>
        <w:t>- Does content answer questions clearly? [Yes/No/Partial] - [Description]</w:t>
      </w:r>
    </w:p>
    <w:p>
      <w:r>
        <w:rPr>
          <w:highlight w:val="yellow"/>
        </w:rPr>
        <w:t>- Is content structured for answer extraction? [Yes/No/Partial] - [Description]</w:t>
      </w:r>
    </w:p>
    <w:p>
      <w:r>
        <w:rPr>
          <w:highlight w:val="yellow"/>
        </w:rPr>
        <w:t>- Optimization opportunities: [List]</w:t>
      </w:r>
    </w:p>
    <w:p>
      <w:r>
        <w:rPr>
          <w:b/>
        </w:rPr>
        <w:t>Content Analysis Summary:</w:t>
      </w:r>
    </w:p>
    <w:p>
      <w:r>
        <w:rPr>
          <w:highlight w:val="yellow"/>
        </w:rPr>
        <w:t>[2-3 sentences summarizing content structure analysis]</w:t>
      </w:r>
    </w:p>
    <w:p>
      <w:pPr>
        <w:pStyle w:val="Heading3"/>
      </w:pPr>
      <w:r>
        <w:t>Evidence Item 2: AEO Optimization Changes</w:t>
      </w:r>
    </w:p>
    <w:p>
      <w:r>
        <w:t>Instructions: Document your AEO optimization changes made to content.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AEO optimization changes made</w:t>
      </w:r>
    </w:p>
    <w:p>
      <w:pPr>
        <w:pStyle w:val="ListBullet"/>
      </w:pPr>
      <w:r>
        <w:rPr>
          <w:highlight w:val="yellow"/>
        </w:rPr>
        <w:t>Specific modifications</w:t>
      </w:r>
    </w:p>
    <w:p>
      <w:pPr>
        <w:pStyle w:val="ListBullet"/>
      </w:pPr>
      <w:r>
        <w:rPr>
          <w:highlight w:val="yellow"/>
        </w:rPr>
        <w:t>Optimization approach</w:t>
      </w:r>
    </w:p>
    <w:p>
      <w:pPr>
        <w:pStyle w:val="ListBullet"/>
      </w:pPr>
      <w:r>
        <w:rPr>
          <w:highlight w:val="yellow"/>
        </w:rPr>
        <w:t>Optimization changes summary</w:t>
      </w:r>
    </w:p>
    <w:p>
      <w:r>
        <w:rPr>
          <w:b/>
        </w:rPr>
        <w:t>What This Demonstrates:</w:t>
      </w:r>
    </w:p>
    <w:p>
      <w:r>
        <w:t>This evidence demonstrates your ability to apply AEO optimization principles.</w:t>
      </w:r>
    </w:p>
    <w:p>
      <w:r>
        <w:rPr>
          <w:b/>
        </w:rPr>
        <w:t>Your Submission:</w:t>
      </w:r>
    </w:p>
    <w:p>
      <w:r>
        <w:rPr>
          <w:b/>
        </w:rPr>
        <w:t>AEO Optimization Changes Made:</w:t>
      </w:r>
    </w:p>
    <w:p>
      <w:r>
        <w:t>| Content Piece | Optimization Change | AEO Principle Applied | Expected Impact |</w:t>
      </w:r>
    </w:p>
    <w:p>
      <w:r>
        <w:t>|---------------|-------------------|---------------------|----------------|</w:t>
      </w:r>
    </w:p>
    <w:p>
      <w:r>
        <w:rPr>
          <w:highlight w:val="yellow"/>
        </w:rPr>
        <w:t>| [Content 1] | [Change] | [Principle] | [Impact] |</w:t>
      </w:r>
    </w:p>
    <w:p>
      <w:r>
        <w:rPr>
          <w:highlight w:val="yellow"/>
        </w:rPr>
        <w:t>| [Content 2] | [Change] | [Principle] | [Impact]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Specific Modifications:</w:t>
      </w:r>
    </w:p>
    <w:p>
      <w:r>
        <w:rPr>
          <w:highlight w:val="yellow"/>
        </w:rPr>
        <w:t>- Direct answer optimization: [Description]</w:t>
      </w:r>
    </w:p>
    <w:p>
      <w:r>
        <w:rPr>
          <w:highlight w:val="yellow"/>
        </w:rPr>
        <w:t>- Content structure improvements: [Description]</w:t>
      </w:r>
    </w:p>
    <w:p>
      <w:r>
        <w:rPr>
          <w:highlight w:val="yellow"/>
        </w:rPr>
        <w:t>- Formatting enhancements: [Description]</w:t>
      </w:r>
    </w:p>
    <w:p>
      <w:r>
        <w:rPr>
          <w:highlight w:val="yellow"/>
        </w:rPr>
        <w:t>- Heading structure improvements: [Description]</w:t>
      </w:r>
    </w:p>
    <w:p>
      <w:r>
        <w:rPr>
          <w:b/>
        </w:rPr>
        <w:t>Optimization Approach:</w:t>
      </w:r>
    </w:p>
    <w:p>
      <w:r>
        <w:rPr>
          <w:highlight w:val="yellow"/>
        </w:rPr>
        <w:t>[2-3 sentences describing AEO optimization approach]</w:t>
      </w:r>
    </w:p>
    <w:p>
      <w:r>
        <w:rPr>
          <w:b/>
        </w:rPr>
        <w:t>Optimization Changes Summary:</w:t>
      </w:r>
    </w:p>
    <w:p>
      <w:r>
        <w:rPr>
          <w:highlight w:val="yellow"/>
        </w:rPr>
        <w:t>[2-3 sentences summarizing optimization changes]</w:t>
      </w:r>
    </w:p>
    <w:p>
      <w:pPr>
        <w:pStyle w:val="Heading3"/>
      </w:pPr>
      <w:r>
        <w:t>Evidence Item 3: Featured Snippet Optimization</w:t>
      </w:r>
    </w:p>
    <w:p>
      <w:r>
        <w:t>Instructions: Document your featured snippet optimization changes.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Featured snippet optimization changes</w:t>
      </w:r>
    </w:p>
    <w:p>
      <w:pPr>
        <w:pStyle w:val="ListBullet"/>
      </w:pPr>
      <w:r>
        <w:rPr>
          <w:highlight w:val="yellow"/>
        </w:rPr>
        <w:t>Snippet-specific modifications</w:t>
      </w:r>
    </w:p>
    <w:p>
      <w:pPr>
        <w:pStyle w:val="ListBullet"/>
      </w:pPr>
      <w:r>
        <w:rPr>
          <w:highlight w:val="yellow"/>
        </w:rPr>
        <w:t>Snippet optimization approach</w:t>
      </w:r>
    </w:p>
    <w:p>
      <w:pPr>
        <w:pStyle w:val="ListBullet"/>
      </w:pPr>
      <w:r>
        <w:rPr>
          <w:highlight w:val="yellow"/>
        </w:rPr>
        <w:t>Snippet optimization summary</w:t>
      </w:r>
    </w:p>
    <w:p>
      <w:r>
        <w:rPr>
          <w:b/>
        </w:rPr>
        <w:t>What This Demonstrates:</w:t>
      </w:r>
    </w:p>
    <w:p>
      <w:r>
        <w:t>This evidence shows your ability to optimize content for featured snippets.</w:t>
      </w:r>
    </w:p>
    <w:p>
      <w:r>
        <w:rPr>
          <w:b/>
        </w:rPr>
        <w:t>Your Submission:</w:t>
      </w:r>
    </w:p>
    <w:p>
      <w:r>
        <w:rPr>
          <w:b/>
        </w:rPr>
        <w:t>Featured Snippet Optimization Changes:</w:t>
      </w:r>
    </w:p>
    <w:p>
      <w:r>
        <w:t>| Content Piece | Snippet Optimization Change | Snippet Eligibility Improvement | Expected Impact |</w:t>
      </w:r>
    </w:p>
    <w:p>
      <w:r>
        <w:t>|---------------|---------------------------|-------------------------------|----------------|</w:t>
      </w:r>
    </w:p>
    <w:p>
      <w:r>
        <w:rPr>
          <w:highlight w:val="yellow"/>
        </w:rPr>
        <w:t>| [Content 1] | [Change] | [Improvement] | [Impact] |</w:t>
      </w:r>
    </w:p>
    <w:p>
      <w:r>
        <w:rPr>
          <w:highlight w:val="yellow"/>
        </w:rPr>
        <w:t>| [Content 2] | [Change] | [Improvement] | [Impact]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Snippet-Specific Modifications:</w:t>
      </w:r>
    </w:p>
    <w:p>
      <w:r>
        <w:rPr>
          <w:highlight w:val="yellow"/>
        </w:rPr>
        <w:t>- Clear, concise answers: [Description]</w:t>
      </w:r>
    </w:p>
    <w:p>
      <w:r>
        <w:rPr>
          <w:highlight w:val="yellow"/>
        </w:rPr>
        <w:t>- List/table formatting: [Description]</w:t>
      </w:r>
    </w:p>
    <w:p>
      <w:r>
        <w:rPr>
          <w:highlight w:val="yellow"/>
        </w:rPr>
        <w:t>- Key answers in first paragraph: [Description]</w:t>
      </w:r>
    </w:p>
    <w:p>
      <w:r>
        <w:rPr>
          <w:highlight w:val="yellow"/>
        </w:rPr>
        <w:t>- Snippet extraction formatting: [Description]</w:t>
      </w:r>
    </w:p>
    <w:p>
      <w:r>
        <w:rPr>
          <w:b/>
        </w:rPr>
        <w:t>Snippet Optimization Summary:</w:t>
      </w:r>
    </w:p>
    <w:p>
      <w:r>
        <w:rPr>
          <w:highlight w:val="yellow"/>
        </w:rPr>
        <w:t>[2-3 sentences summarizing featured snippet optimization]</w:t>
      </w:r>
    </w:p>
    <w:p>
      <w:pPr>
        <w:pStyle w:val="Heading3"/>
      </w:pPr>
      <w:r>
        <w:t>Evidence Item 4: People Also Ask (PAA) Optimization</w:t>
      </w:r>
    </w:p>
    <w:p>
      <w:r>
        <w:t>Instructions: Document your People Also Ask optimization changes.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PAA optimization changes</w:t>
      </w:r>
    </w:p>
    <w:p>
      <w:pPr>
        <w:pStyle w:val="ListBullet"/>
      </w:pPr>
      <w:r>
        <w:rPr>
          <w:highlight w:val="yellow"/>
        </w:rPr>
        <w:t>PAA-specific modifications</w:t>
      </w:r>
    </w:p>
    <w:p>
      <w:pPr>
        <w:pStyle w:val="ListBullet"/>
      </w:pPr>
      <w:r>
        <w:rPr>
          <w:highlight w:val="yellow"/>
        </w:rPr>
        <w:t>PAA optimization approach</w:t>
      </w:r>
    </w:p>
    <w:p>
      <w:pPr>
        <w:pStyle w:val="ListBullet"/>
      </w:pPr>
      <w:r>
        <w:rPr>
          <w:highlight w:val="yellow"/>
        </w:rPr>
        <w:t>PAA optimization summary</w:t>
      </w:r>
    </w:p>
    <w:p>
      <w:r>
        <w:rPr>
          <w:b/>
        </w:rPr>
        <w:t>What This Demonstrates:</w:t>
      </w:r>
    </w:p>
    <w:p>
      <w:r>
        <w:t>This evidence demonstrates your ability to optimize content for People Also Ask sections.</w:t>
      </w:r>
    </w:p>
    <w:p>
      <w:r>
        <w:rPr>
          <w:b/>
        </w:rPr>
        <w:t>Your Submission:</w:t>
      </w:r>
    </w:p>
    <w:p>
      <w:r>
        <w:rPr>
          <w:b/>
        </w:rPr>
        <w:t>PAA Optimization Changes:</w:t>
      </w:r>
    </w:p>
    <w:p>
      <w:r>
        <w:t>| Content Piece | PAA Optimization Change | Related Questions Addressed | Expected Impact |</w:t>
      </w:r>
    </w:p>
    <w:p>
      <w:r>
        <w:t>|---------------|------------------------|----------------------------|----------------|</w:t>
      </w:r>
    </w:p>
    <w:p>
      <w:r>
        <w:rPr>
          <w:highlight w:val="yellow"/>
        </w:rPr>
        <w:t>| [Content 1] | [Change] | [Questions] | [Impact] |</w:t>
      </w:r>
    </w:p>
    <w:p>
      <w:r>
        <w:rPr>
          <w:highlight w:val="yellow"/>
        </w:rPr>
        <w:t>| [Content 2] | [Change] | [Questions] | [Impact]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PAA-Specific Modifications:</w:t>
      </w:r>
    </w:p>
    <w:p>
      <w:r>
        <w:rPr>
          <w:highlight w:val="yellow"/>
        </w:rPr>
        <w:t>- Related questions answered: [Description]</w:t>
      </w:r>
    </w:p>
    <w:p>
      <w:r>
        <w:rPr>
          <w:highlight w:val="yellow"/>
        </w:rPr>
        <w:t>- Question-answer format used: [Description]</w:t>
      </w:r>
    </w:p>
    <w:p>
      <w:r>
        <w:rPr>
          <w:highlight w:val="yellow"/>
        </w:rPr>
        <w:t>- Comprehensive related question coverage: [Description]</w:t>
      </w:r>
    </w:p>
    <w:p>
      <w:r>
        <w:rPr>
          <w:highlight w:val="yellow"/>
        </w:rPr>
        <w:t>- PAA inclusion structure: [Description]</w:t>
      </w:r>
    </w:p>
    <w:p>
      <w:r>
        <w:rPr>
          <w:b/>
        </w:rPr>
        <w:t>PAA Optimization Summary:</w:t>
      </w:r>
    </w:p>
    <w:p>
      <w:r>
        <w:rPr>
          <w:highlight w:val="yellow"/>
        </w:rPr>
        <w:t>[2-3 sentences summarizing PAA optimization]</w:t>
      </w:r>
    </w:p>
    <w:p>
      <w:pPr>
        <w:pStyle w:val="Heading3"/>
      </w:pPr>
      <w:r>
        <w:t>Evidence Item 5: AI-Generated Answer Optimization</w:t>
      </w:r>
    </w:p>
    <w:p>
      <w:r>
        <w:t>Instructions: Document your AI-generated answer optimization changes.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AI answer optimization changes</w:t>
      </w:r>
    </w:p>
    <w:p>
      <w:pPr>
        <w:pStyle w:val="ListBullet"/>
      </w:pPr>
      <w:r>
        <w:rPr>
          <w:highlight w:val="yellow"/>
        </w:rPr>
        <w:t>AI-specific modifications</w:t>
      </w:r>
    </w:p>
    <w:p>
      <w:pPr>
        <w:pStyle w:val="ListBullet"/>
      </w:pPr>
      <w:r>
        <w:rPr>
          <w:highlight w:val="yellow"/>
        </w:rPr>
        <w:t>AI answer optimization approach</w:t>
      </w:r>
    </w:p>
    <w:p>
      <w:pPr>
        <w:pStyle w:val="ListBullet"/>
      </w:pPr>
      <w:r>
        <w:rPr>
          <w:highlight w:val="yellow"/>
        </w:rPr>
        <w:t>AI answer optimization summary</w:t>
      </w:r>
    </w:p>
    <w:p>
      <w:r>
        <w:rPr>
          <w:b/>
        </w:rPr>
        <w:t>What This Demonstrates:</w:t>
      </w:r>
    </w:p>
    <w:p>
      <w:r>
        <w:t>This evidence shows your ability to optimize content for AI-generated answers.</w:t>
      </w:r>
    </w:p>
    <w:p>
      <w:r>
        <w:rPr>
          <w:b/>
        </w:rPr>
        <w:t>Your Submission:</w:t>
      </w:r>
    </w:p>
    <w:p>
      <w:r>
        <w:rPr>
          <w:b/>
        </w:rPr>
        <w:t>AI Answer Optimization Changes:</w:t>
      </w:r>
    </w:p>
    <w:p>
      <w:r>
        <w:t>| Content Piece | AI Answer Optimization Change | AI Extraction Improvement | Expected Impact |</w:t>
      </w:r>
    </w:p>
    <w:p>
      <w:r>
        <w:t>|---------------|----------------------------|--------------------------|----------------|</w:t>
      </w:r>
    </w:p>
    <w:p>
      <w:r>
        <w:rPr>
          <w:highlight w:val="yellow"/>
        </w:rPr>
        <w:t>| [Content 1] | [Change] | [Improvement] | [Impact] |</w:t>
      </w:r>
    </w:p>
    <w:p>
      <w:r>
        <w:rPr>
          <w:highlight w:val="yellow"/>
        </w:rPr>
        <w:t>| [Content 2] | [Change] | [Improvement] | [Impact]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AI-Specific Modifications:</w:t>
      </w:r>
    </w:p>
    <w:p>
      <w:r>
        <w:rPr>
          <w:highlight w:val="yellow"/>
        </w:rPr>
        <w:t>- Clear, authoritative information: [Description]</w:t>
      </w:r>
    </w:p>
    <w:p>
      <w:r>
        <w:rPr>
          <w:highlight w:val="yellow"/>
        </w:rPr>
        <w:t>- Structured data (if applicable): [Description]</w:t>
      </w:r>
    </w:p>
    <w:p>
      <w:r>
        <w:rPr>
          <w:highlight w:val="yellow"/>
        </w:rPr>
        <w:t>- AI extraction structure: [Description]</w:t>
      </w:r>
    </w:p>
    <w:p>
      <w:r>
        <w:rPr>
          <w:highlight w:val="yellow"/>
        </w:rPr>
        <w:t>- Authoritative source signals: [Description]</w:t>
      </w:r>
    </w:p>
    <w:p>
      <w:r>
        <w:rPr>
          <w:b/>
        </w:rPr>
        <w:t>AI Answer Optimization Summary:</w:t>
      </w:r>
    </w:p>
    <w:p>
      <w:r>
        <w:rPr>
          <w:highlight w:val="yellow"/>
        </w:rPr>
        <w:t>[2-3 sentences summarizing AI answer optimization]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AEO Optimization Summary</w:t>
      </w:r>
    </w:p>
    <w:p>
      <w:r>
        <w:t>Instructions: Document your comprehensive AEO optimization summary.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AEO optimization summary</w:t>
      </w:r>
    </w:p>
    <w:p>
      <w:pPr>
        <w:pStyle w:val="ListBullet"/>
      </w:pPr>
      <w:r>
        <w:rPr>
          <w:highlight w:val="yellow"/>
        </w:rPr>
        <w:t>Overall optimization strategy</w:t>
      </w:r>
    </w:p>
    <w:p>
      <w:pPr>
        <w:pStyle w:val="ListBullet"/>
      </w:pPr>
      <w:r>
        <w:rPr>
          <w:highlight w:val="yellow"/>
        </w:rPr>
        <w:t>Key insights</w:t>
      </w:r>
    </w:p>
    <w:p>
      <w:pPr>
        <w:pStyle w:val="ListBullet"/>
      </w:pPr>
      <w:r>
        <w:rPr>
          <w:highlight w:val="yellow"/>
        </w:rPr>
        <w:t>Next steps</w:t>
      </w:r>
    </w:p>
    <w:p>
      <w:r>
        <w:rPr>
          <w:b/>
        </w:rPr>
        <w:t>What This Demonstrates:</w:t>
      </w:r>
    </w:p>
    <w:p>
      <w:r>
        <w:t>This evidence demonstrates your ability to create comprehensive AEO optimization summaries.</w:t>
      </w:r>
    </w:p>
    <w:p>
      <w:r>
        <w:rPr>
          <w:b/>
        </w:rPr>
        <w:t>Your Submission:</w:t>
      </w:r>
    </w:p>
    <w:p>
      <w:r>
        <w:rPr>
          <w:b/>
        </w:rPr>
        <w:t>AEO Optimization Summary:</w:t>
      </w:r>
    </w:p>
    <w:p>
      <w:r>
        <w:rPr>
          <w:highlight w:val="yellow"/>
        </w:rPr>
        <w:t>- Featured snippet optimization: [Summary]</w:t>
      </w:r>
    </w:p>
    <w:p>
      <w:r>
        <w:rPr>
          <w:highlight w:val="yellow"/>
        </w:rPr>
        <w:t>- People Also Ask optimization: [Summary]</w:t>
      </w:r>
    </w:p>
    <w:p>
      <w:r>
        <w:rPr>
          <w:highlight w:val="yellow"/>
        </w:rPr>
        <w:t>- AI-generated answer optimization: [Summary]</w:t>
      </w:r>
    </w:p>
    <w:p>
      <w:r>
        <w:rPr>
          <w:highlight w:val="yellow"/>
        </w:rPr>
        <w:t>- Overall AEO strategy: [Summary]</w:t>
      </w:r>
    </w:p>
    <w:p>
      <w:r>
        <w:rPr>
          <w:b/>
        </w:rPr>
        <w:t>Overall Optimization Strategy:</w:t>
      </w:r>
    </w:p>
    <w:p>
      <w:r>
        <w:rPr>
          <w:highlight w:val="yellow"/>
        </w:rPr>
        <w:t>[2-3 sentences describing overall AEO optimization strategy]</w:t>
      </w:r>
    </w:p>
    <w:p>
      <w:r>
        <w:rPr>
          <w:b/>
        </w:rPr>
        <w:t>Key Insights:</w:t>
      </w:r>
    </w:p>
    <w:p>
      <w:r>
        <w:rPr>
          <w:highlight w:val="yellow"/>
        </w:rPr>
        <w:t>[2-3 sentences about key insights from AEO optimization]</w:t>
      </w:r>
    </w:p>
    <w:p>
      <w:r>
        <w:rPr>
          <w:b/>
        </w:rPr>
        <w:t>Next Steps:</w:t>
      </w:r>
    </w:p>
    <w:p>
      <w:r>
        <w:rPr>
          <w:highlight w:val="yellow"/>
        </w:rPr>
        <w:t>- Monitoring approach: [Description]</w:t>
      </w:r>
    </w:p>
    <w:p>
      <w:r>
        <w:rPr>
          <w:highlight w:val="yellow"/>
        </w:rPr>
        <w:t>- SERP feature tracking: [Description]</w:t>
      </w:r>
    </w:p>
    <w:p>
      <w:r>
        <w:rPr>
          <w:highlight w:val="yellow"/>
        </w:rPr>
        <w:t>- Optimization refinement: [Description]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optimizing content for answer engines help you understand AEO?</w:t>
      </w:r>
    </w:p>
    <w:p>
      <w:r>
        <w:rPr>
          <w:highlight w:val="yellow"/>
        </w:rPr>
        <w:t>[Write 2-3 sentences reflecting on how AEO optimization helped you understand answer engine optimization.]</w:t>
      </w:r>
    </w:p>
    <w:p>
      <w:pPr>
        <w:pStyle w:val="Heading3"/>
      </w:pPr>
      <w:r>
        <w:t>What challenges did you face when optimizing for different SERP features?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AEO optimization approach in real-world scenarios?</w:t>
      </w:r>
    </w:p>
    <w:p>
      <w:r>
        <w:rPr>
          <w:highlight w:val="yellow"/>
        </w:rPr>
        <w:t>[Write 2-3 sentences about how you'll use this approach in future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understanding of AEO optimization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Rate your ability to optimize for featured snippets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snippet optimization skills do you have? What needs more practice?]</w:t>
      </w:r>
    </w:p>
    <w:p>
      <w:pPr>
        <w:pStyle w:val="Heading3"/>
      </w:pPr>
      <w:r>
        <w:t>Rate your ability to optimize for multiple SERP features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SERP feature optimization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20, Lab 1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