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Submission Template</w:t>
      </w:r>
    </w:p>
    <w:p>
      <w:r>
        <w:rPr>
          <w:b/>
        </w:rPr>
        <w:t xml:space="preserve">Course: </w:t>
      </w:r>
    </w:p>
    <w:p>
      <w:r>
        <w:t>SEO Master Course 2026</w:t>
      </w:r>
    </w:p>
    <w:p>
      <w:r>
        <w:rPr>
          <w:b/>
        </w:rPr>
        <w:t xml:space="preserve">Day: </w:t>
      </w:r>
    </w:p>
    <w:p>
      <w:r>
        <w:t>Day 10 — Core Web Vitals, Page Experience &amp; Performance Optimization</w:t>
      </w:r>
    </w:p>
    <w:p>
      <w:r>
        <w:rPr>
          <w:b/>
        </w:rPr>
        <w:t xml:space="preserve">Lab Title: </w:t>
      </w:r>
    </w:p>
    <w:p>
      <w:r>
        <w:t>Core Web Vitals Diagnosis</w:t>
      </w:r>
    </w:p>
    <w:p/>
    <w:p>
      <w:r>
        <w:rPr>
          <w:b/>
        </w:rPr>
        <w:t xml:space="preserve">Learner Name: </w:t>
      </w:r>
      <w:r>
        <w:rPr>
          <w:highlight w:val="yellow"/>
        </w:rPr>
        <w:t>_________________________</w:t>
      </w:r>
    </w:p>
    <w:p>
      <w:r>
        <w:rPr>
          <w:b/>
        </w:rPr>
        <w:t xml:space="preserve">Email: </w:t>
      </w:r>
      <w:r>
        <w:rPr>
          <w:highlight w:val="yellow"/>
        </w:rPr>
        <w:t>_________________________</w:t>
      </w:r>
    </w:p>
    <w:p>
      <w:r>
        <w:rPr>
          <w:b/>
        </w:rPr>
        <w:t xml:space="preserve">Submission Attempt: </w:t>
      </w:r>
      <w:r>
        <w:t>1 (Auto-incremented on resubmission)</w:t>
      </w:r>
    </w:p>
    <w:p>
      <w:r>
        <w:rPr>
          <w:b/>
        </w:rPr>
        <w:t xml:space="preserve">Date: </w:t>
      </w:r>
      <w:r>
        <w:rPr>
          <w:highlight w:val="yellow"/>
        </w:rPr>
        <w:t>_________________________</w:t>
      </w:r>
    </w:p>
    <w:p>
      <w:r>
        <w:br w:type="page"/>
      </w:r>
    </w:p>
    <w:p>
      <w:pPr>
        <w:pStyle w:val="Heading1"/>
      </w:pPr>
      <w:r>
        <w:t>Instructions</w:t>
      </w:r>
    </w:p>
    <w:p>
      <w:pPr>
        <w:pStyle w:val="Heading2"/>
      </w:pPr>
      <w:r>
        <w:rPr>
          <w:color w:val="808080"/>
        </w:rPr>
        <w:t>Section 1: Lab Context &amp; Preparation</w:t>
      </w:r>
    </w:p>
    <w:p>
      <w:pPr>
        <w:pStyle w:val="Heading3"/>
      </w:pPr>
      <w:r>
        <w:rPr>
          <w:color w:val="808080"/>
        </w:rPr>
        <w:t>What was the main learning objective of this lab?</w:t>
      </w:r>
    </w:p>
    <w:p>
      <w:r>
        <w:rPr>
          <w:color w:val="808080"/>
        </w:rPr>
        <w:t>[Write 2-3 sentences describing what this lab was designed to help you understand or accomplish. Focus on analyzing Core Web Vitals, identifying performance issues, interpreting lab vs field data, and understanding how performance affects SEO.]</w:t>
      </w:r>
    </w:p>
    <w:p>
      <w:pPr>
        <w:pStyle w:val="Heading3"/>
      </w:pPr>
      <w:r>
        <w:rPr>
          <w:color w:val="808080"/>
        </w:rPr>
        <w:t>Which chapters or concepts from today's reading does this lab reinforce?</w:t>
      </w:r>
    </w:p>
    <w:p>
      <w:r>
        <w:rPr>
          <w:color w:val="808080"/>
        </w:rPr>
        <w:t>[List the specific chapters or concepts from Day 10 material that relate to this lab. Consider:</w:t>
      </w:r>
    </w:p>
    <w:p>
      <w:r>
        <w:rPr>
          <w:color w:val="808080"/>
        </w:rPr>
        <w:t>- Chapter 1: Page experience as ranking signal</w:t>
      </w:r>
    </w:p>
    <w:p>
      <w:r>
        <w:rPr>
          <w:color w:val="808080"/>
        </w:rPr>
        <w:t>- Chapter 1: Core Web Vitals (LCP, INP, CLS)</w:t>
      </w:r>
    </w:p>
    <w:p>
      <w:r>
        <w:rPr>
          <w:color w:val="808080"/>
        </w:rPr>
        <w:t>- Chapter 1: Lab data vs field data differences</w:t>
      </w:r>
    </w:p>
    <w:p>
      <w:r>
        <w:rPr>
          <w:color w:val="808080"/>
        </w:rPr>
        <w:t>- Chapter 2: Performance prioritization concepts]</w:t>
      </w:r>
    </w:p>
    <w:p>
      <w:pPr>
        <w:pStyle w:val="Heading3"/>
      </w:pPr>
      <w:r>
        <w:rPr>
          <w:color w:val="808080"/>
        </w:rPr>
        <w:t>What tools did you use to complete this lab?</w:t>
      </w:r>
    </w:p>
    <w:p>
      <w:r>
        <w:rPr>
          <w:color w:val="808080"/>
        </w:rPr>
        <w:t>[List all tools, websites, or resources you used. Include:</w:t>
      </w:r>
    </w:p>
    <w:p>
      <w:r>
        <w:rPr>
          <w:color w:val="808080"/>
        </w:rPr>
        <w:t>- Google PageSpeed Insights</w:t>
      </w:r>
    </w:p>
    <w:p>
      <w:r>
        <w:rPr>
          <w:color w:val="808080"/>
        </w:rPr>
        <w:t>- Google Search Console (if available)</w:t>
      </w:r>
    </w:p>
    <w:p>
      <w:r>
        <w:rPr>
          <w:color w:val="808080"/>
        </w:rPr>
        <w:t>- Browser Developer Tools</w:t>
      </w:r>
    </w:p>
    <w:p>
      <w:r>
        <w:rPr>
          <w:color w:val="808080"/>
        </w:rPr>
        <w:t>- Any other tools or resources]</w:t>
      </w:r>
    </w:p>
    <w:p>
      <w:r>
        <w:br w:type="page"/>
      </w:r>
    </w:p>
    <w:p>
      <w:pPr>
        <w:pStyle w:val="Heading1"/>
      </w:pPr>
      <w:r>
        <w:t>Section 2: Hands-On Evidence</w:t>
      </w:r>
    </w:p>
    <w:p>
      <w:pPr>
        <w:pStyle w:val="Heading2"/>
      </w:pPr>
      <w:r>
        <w:t>Section 2: Hands-On Evidence</w:t>
      </w:r>
    </w:p>
    <w:p>
      <w:pPr>
        <w:pStyle w:val="Heading3"/>
      </w:pPr>
      <w:r>
        <w:t>Evidence Item 1: Core Web Vitals Measurements</w:t>
      </w:r>
    </w:p>
    <w:p>
      <w:r>
        <w:t>Instructions: Document Core Web Vitals measurements for all selected pages.</w:t>
      </w:r>
    </w:p>
    <w:p>
      <w:r>
        <w:rPr>
          <w:b/>
        </w:rPr>
        <w:t>What to Submit:</w:t>
      </w:r>
    </w:p>
    <w:p>
      <w:pPr>
        <w:pStyle w:val="ListBullet"/>
      </w:pPr>
      <w:r>
        <w:rPr>
          <w:highlight w:val="yellow"/>
        </w:rPr>
        <w:t>LCP, INP, CLS scores for each page</w:t>
      </w:r>
    </w:p>
    <w:p>
      <w:pPr>
        <w:pStyle w:val="ListBullet"/>
      </w:pPr>
      <w:r>
        <w:rPr>
          <w:highlight w:val="yellow"/>
        </w:rPr>
        <w:t>Performance category for each metric (Good/Needs Improvement/Poor)</w:t>
      </w:r>
    </w:p>
    <w:p>
      <w:pPr>
        <w:pStyle w:val="ListBullet"/>
      </w:pPr>
      <w:r>
        <w:rPr>
          <w:highlight w:val="yellow"/>
        </w:rPr>
        <w:t>Screenshots of PageSpeed Insights results</w:t>
      </w:r>
    </w:p>
    <w:p>
      <w:pPr>
        <w:pStyle w:val="ListBullet"/>
      </w:pPr>
      <w:r>
        <w:rPr>
          <w:highlight w:val="yellow"/>
        </w:rPr>
        <w:t>Summary of Core Web Vitals status</w:t>
      </w:r>
    </w:p>
    <w:p>
      <w:r>
        <w:rPr>
          <w:b/>
        </w:rPr>
        <w:t>What This Demonstrates:</w:t>
      </w:r>
    </w:p>
    <w:p>
      <w:r>
        <w:t>This evidence shows your ability to measure Core Web Vitals using professional tools.</w:t>
      </w:r>
    </w:p>
    <w:p>
      <w:r>
        <w:rPr>
          <w:b/>
        </w:rPr>
        <w:t>Your Submission:</w:t>
      </w:r>
    </w:p>
    <w:p>
      <w:r>
        <w:rPr>
          <w:b/>
        </w:rPr>
        <w:t>Pages Analyzed:</w:t>
      </w:r>
    </w:p>
    <w:p>
      <w:r>
        <w:t>| Page Title | URL | LCP Score | LCP Category | INP Score | INP Category | CLS Score | CLS Category |</w:t>
      </w:r>
    </w:p>
    <w:p>
      <w:r>
        <w:t>|------------|-----|-----------|--------------|-----------|--------------|-----------|--------------|</w:t>
      </w:r>
    </w:p>
    <w:p>
      <w:r>
        <w:rPr>
          <w:highlight w:val="yellow"/>
        </w:rPr>
        <w:t>| [Title 1] | [URL] | [Score] | [Good/Needs Improvement/Poor] | [Score] | [Good/Needs Improvement/Poor] | [Score] | [Good/Needs Improvement/Poor] |</w:t>
      </w:r>
    </w:p>
    <w:p>
      <w:r>
        <w:rPr>
          <w:highlight w:val="yellow"/>
        </w:rPr>
        <w:t>| [Title 2] | [URL] | [Score] | [Good/Needs Improvement/Poor] | [Score] | [Good/Needs Improvement/Poor] | [Score] | [Good/Needs Improvement/Poor] |</w:t>
      </w:r>
    </w:p>
    <w:p>
      <w:r>
        <w:rPr>
          <w:highlight w:val="yellow"/>
        </w:rPr>
        <w:t>| [Continue...] | | | | | | | |</w:t>
      </w:r>
    </w:p>
    <w:p>
      <w:r>
        <w:rPr>
          <w:b/>
        </w:rPr>
        <w:t>Screenshots:</w:t>
      </w:r>
    </w:p>
    <w:p>
      <w:r>
        <w:rPr>
          <w:highlight w:val="yellow"/>
        </w:rPr>
        <w:t>[Attach screenshots of PageSpeed Insights results for each page]</w:t>
      </w:r>
    </w:p>
    <w:p>
      <w:r>
        <w:rPr>
          <w:b/>
        </w:rPr>
        <w:t>Core Web Vitals Summary:</w:t>
      </w:r>
    </w:p>
    <w:p>
      <w:r>
        <w:rPr>
          <w:highlight w:val="yellow"/>
        </w:rPr>
        <w:t>[2-3 sentences summarizing overall Core Web Vitals status across all pages]</w:t>
      </w:r>
    </w:p>
    <w:p>
      <w:pPr>
        <w:pStyle w:val="Heading3"/>
      </w:pPr>
      <w:r>
        <w:t>Evidence Item 2: Performance Issue Identification</w:t>
      </w:r>
    </w:p>
    <w:p>
      <w:r>
        <w:t>Instructions: Document performance issues identified for each page.</w:t>
      </w:r>
    </w:p>
    <w:p>
      <w:r>
        <w:rPr>
          <w:b/>
        </w:rPr>
        <w:t>What to Submit:</w:t>
      </w:r>
    </w:p>
    <w:p>
      <w:pPr>
        <w:pStyle w:val="ListBullet"/>
      </w:pPr>
      <w:r>
        <w:rPr>
          <w:highlight w:val="yellow"/>
        </w:rPr>
        <w:t>List of performance issues found for each page</w:t>
      </w:r>
    </w:p>
    <w:p>
      <w:pPr>
        <w:pStyle w:val="ListBullet"/>
      </w:pPr>
      <w:r>
        <w:rPr>
          <w:highlight w:val="yellow"/>
        </w:rPr>
        <w:t>Issue categorization (LCP, INP, CLS related)</w:t>
      </w:r>
    </w:p>
    <w:p>
      <w:pPr>
        <w:pStyle w:val="ListBullet"/>
      </w:pPr>
      <w:r>
        <w:rPr>
          <w:highlight w:val="yellow"/>
        </w:rPr>
        <w:t>Severity assessment for each issue</w:t>
      </w:r>
    </w:p>
    <w:p>
      <w:pPr>
        <w:pStyle w:val="ListBullet"/>
      </w:pPr>
      <w:r>
        <w:rPr>
          <w:highlight w:val="yellow"/>
        </w:rPr>
        <w:t>Screenshots showing specific issues</w:t>
      </w:r>
    </w:p>
    <w:p>
      <w:r>
        <w:rPr>
          <w:b/>
        </w:rPr>
        <w:t>What This Demonstrates:</w:t>
      </w:r>
    </w:p>
    <w:p>
      <w:r>
        <w:t>This evidence demonstrates your ability to identify performance issues affecting Core Web Vitals.</w:t>
      </w:r>
    </w:p>
    <w:p>
      <w:r>
        <w:rPr>
          <w:b/>
        </w:rPr>
        <w:t>Your Submission:</w:t>
      </w:r>
    </w:p>
    <w:p>
      <w:r>
        <w:rPr>
          <w:b/>
        </w:rPr>
        <w:t>Performance Issues by Page:</w:t>
      </w:r>
    </w:p>
    <w:p>
      <w:r>
        <w:rPr>
          <w:b/>
        </w:rPr>
        <w:t>Page 1: [Page Title]</w:t>
      </w:r>
    </w:p>
    <w:p>
      <w:r>
        <w:rPr>
          <w:highlight w:val="yellow"/>
        </w:rPr>
        <w:t>| Issue | Category (LCP/INP/CLS) | Severity | Description | Screenshot |</w:t>
      </w:r>
    </w:p>
    <w:p>
      <w:r>
        <w:t>|-------|------------------------|----------|-------------|------------|</w:t>
      </w:r>
    </w:p>
    <w:p>
      <w:r>
        <w:rPr>
          <w:highlight w:val="yellow"/>
        </w:rPr>
        <w:t>| [Issue 1] | [Category] | [High/Medium/Low] | [Description] | [Screenshot] |</w:t>
      </w:r>
    </w:p>
    <w:p>
      <w:r>
        <w:rPr>
          <w:highlight w:val="yellow"/>
        </w:rPr>
        <w:t>| [Issue 2] | [Category] | [High/Medium/Low] | [Description] | [Screenshot] |</w:t>
      </w:r>
    </w:p>
    <w:p>
      <w:r>
        <w:rPr>
          <w:highlight w:val="yellow"/>
        </w:rPr>
        <w:t>| [Continue...] | | | | |</w:t>
      </w:r>
    </w:p>
    <w:p>
      <w:r>
        <w:rPr>
          <w:b/>
        </w:rPr>
        <w:t>Page 2: [Page Title]</w:t>
      </w:r>
    </w:p>
    <w:p>
      <w:r>
        <w:rPr>
          <w:highlight w:val="yellow"/>
        </w:rPr>
        <w:t>[Repeat table for each page]</w:t>
      </w:r>
    </w:p>
    <w:p>
      <w:r>
        <w:rPr>
          <w:b/>
        </w:rPr>
        <w:t>Overall Issue Summary:</w:t>
      </w:r>
    </w:p>
    <w:p>
      <w:r>
        <w:rPr>
          <w:highlight w:val="yellow"/>
        </w:rPr>
        <w:t>[2-3 sentences summarizing most common or critical issues found]</w:t>
      </w:r>
    </w:p>
    <w:p>
      <w:pPr>
        <w:pStyle w:val="Heading3"/>
      </w:pPr>
      <w:r>
        <w:t>Evidence Item 3: Lab vs Field Data Comparison (If Available)</w:t>
      </w:r>
    </w:p>
    <w:p>
      <w:r>
        <w:t>Instructions: If Google Search Console is available, compare lab data with field data.</w:t>
      </w:r>
    </w:p>
    <w:p>
      <w:r>
        <w:rPr>
          <w:b/>
        </w:rPr>
        <w:t>What to Submit:</w:t>
      </w:r>
    </w:p>
    <w:p>
      <w:pPr>
        <w:pStyle w:val="ListBullet"/>
      </w:pPr>
      <w:r>
        <w:rPr>
          <w:highlight w:val="yellow"/>
        </w:rPr>
        <w:t>Lab data scores (from PageSpeed Insights)</w:t>
      </w:r>
    </w:p>
    <w:p>
      <w:pPr>
        <w:pStyle w:val="ListBullet"/>
      </w:pPr>
      <w:r>
        <w:rPr>
          <w:highlight w:val="yellow"/>
        </w:rPr>
        <w:t>Field data scores (from GSC, if available)</w:t>
      </w:r>
    </w:p>
    <w:p>
      <w:pPr>
        <w:pStyle w:val="ListBullet"/>
      </w:pPr>
      <w:r>
        <w:rPr>
          <w:highlight w:val="yellow"/>
        </w:rPr>
        <w:t>Comparison of lab vs field data</w:t>
      </w:r>
    </w:p>
    <w:p>
      <w:pPr>
        <w:pStyle w:val="ListBullet"/>
      </w:pPr>
      <w:r>
        <w:rPr>
          <w:highlight w:val="yellow"/>
        </w:rPr>
        <w:t>Interpretation of differences</w:t>
      </w:r>
    </w:p>
    <w:p>
      <w:r>
        <w:rPr>
          <w:b/>
        </w:rPr>
        <w:t>What This Demonstrates:</w:t>
      </w:r>
    </w:p>
    <w:p>
      <w:r>
        <w:t>This evidence shows your understanding of lab vs field data differences.</w:t>
      </w:r>
    </w:p>
    <w:p>
      <w:r>
        <w:rPr>
          <w:b/>
        </w:rPr>
        <w:t>Your Submission:</w:t>
      </w:r>
    </w:p>
    <w:p>
      <w:r>
        <w:rPr>
          <w:b/>
        </w:rPr>
        <w:t>Lab vs Field Data Comparison:</w:t>
      </w:r>
    </w:p>
    <w:p>
      <w:r>
        <w:t>| Page | Lab LCP | Field LCP | Lab INP | Field INP | Lab CLS | Field CLS | Differences |</w:t>
      </w:r>
    </w:p>
    <w:p>
      <w:r>
        <w:t>|------|---------|-----------|---------|-----------|---------|-----------|-------------|</w:t>
      </w:r>
    </w:p>
    <w:p>
      <w:r>
        <w:rPr>
          <w:highlight w:val="yellow"/>
        </w:rPr>
        <w:t>| [Page 1] | [Score] | [Score or N/A] | [Score] | [Score or N/A] | [Score] | [Score or N/A] | [Differences] |</w:t>
      </w:r>
    </w:p>
    <w:p>
      <w:r>
        <w:rPr>
          <w:highlight w:val="yellow"/>
        </w:rPr>
        <w:t>| [Page 2] | [Score] | [Score or N/A] | [Score] | [Score or N/A] | [Score] | [Score or N/A] | [Differences] |</w:t>
      </w:r>
    </w:p>
    <w:p>
      <w:r>
        <w:rPr>
          <w:highlight w:val="yellow"/>
        </w:rPr>
        <w:t>| [Continue...] | | | | | | | |</w:t>
      </w:r>
    </w:p>
    <w:p>
      <w:r>
        <w:rPr>
          <w:b/>
        </w:rPr>
        <w:t>Interpretation:</w:t>
      </w:r>
    </w:p>
    <w:p>
      <w:r>
        <w:rPr>
          <w:highlight w:val="yellow"/>
        </w:rPr>
        <w:t>[2-3 sentences explaining differences between lab and field data and which is more relevant for SEO]</w:t>
      </w:r>
    </w:p>
    <w:p>
      <w:r>
        <w:t>Note: If GSC is not available, document that field data was not accessible and focus on lab data interpretation.</w:t>
      </w:r>
    </w:p>
    <w:p/>
    <w:p>
      <w:pPr>
        <w:pStyle w:val="Heading1"/>
      </w:pPr>
      <w:r>
        <w:t>Section 3: Strategic Analysis</w:t>
      </w:r>
    </w:p>
    <w:p>
      <w:pPr>
        <w:pStyle w:val="Heading2"/>
      </w:pPr>
      <w:r>
        <w:t>Section 3: Strategic Analysis</w:t>
      </w:r>
    </w:p>
    <w:p>
      <w:pPr>
        <w:pStyle w:val="Heading3"/>
      </w:pPr>
      <w:r>
        <w:t>Evidence Item 4: SEO Impact Assessment</w:t>
      </w:r>
    </w:p>
    <w:p>
      <w:r>
        <w:t>Instructions: Assess how performance issues affect SEO.</w:t>
      </w:r>
    </w:p>
    <w:p>
      <w:r>
        <w:rPr>
          <w:b/>
        </w:rPr>
        <w:t>What to Submit:</w:t>
      </w:r>
    </w:p>
    <w:p>
      <w:pPr>
        <w:pStyle w:val="ListBullet"/>
      </w:pPr>
      <w:r>
        <w:rPr>
          <w:highlight w:val="yellow"/>
        </w:rPr>
        <w:t>Assessment of how each issue type affects SEO</w:t>
      </w:r>
    </w:p>
    <w:p>
      <w:pPr>
        <w:pStyle w:val="ListBullet"/>
      </w:pPr>
      <w:r>
        <w:rPr>
          <w:highlight w:val="yellow"/>
        </w:rPr>
        <w:t>Connection between Core Web Vitals and rankings</w:t>
      </w:r>
    </w:p>
    <w:p>
      <w:pPr>
        <w:pStyle w:val="ListBullet"/>
      </w:pPr>
      <w:r>
        <w:rPr>
          <w:highlight w:val="yellow"/>
        </w:rPr>
        <w:t>Prioritization of issues by SEO impact</w:t>
      </w:r>
    </w:p>
    <w:p>
      <w:pPr>
        <w:pStyle w:val="ListBullet"/>
      </w:pPr>
      <w:r>
        <w:rPr>
          <w:highlight w:val="yellow"/>
        </w:rPr>
        <w:t>Recommendations for addressing high-impact issues</w:t>
      </w:r>
    </w:p>
    <w:p>
      <w:r>
        <w:rPr>
          <w:b/>
        </w:rPr>
        <w:t>What This Demonstrates:</w:t>
      </w:r>
    </w:p>
    <w:p>
      <w:r>
        <w:t>This evidence shows your understanding of how performance affects SEO.</w:t>
      </w:r>
    </w:p>
    <w:p>
      <w:r>
        <w:rPr>
          <w:b/>
        </w:rPr>
        <w:t>Your Submission:</w:t>
      </w:r>
    </w:p>
    <w:p>
      <w:r>
        <w:rPr>
          <w:b/>
        </w:rPr>
        <w:t>SEO Impact by Issue Type:</w:t>
      </w:r>
    </w:p>
    <w:p>
      <w:r>
        <w:t>| Issue Type | Core Web Vitals Affected | SEO Impact | Ranking Signal Impact | User Behavior Impact |</w:t>
      </w:r>
    </w:p>
    <w:p>
      <w:r>
        <w:t>|------------|-------------------------|------------|----------------------|---------------------|</w:t>
      </w:r>
    </w:p>
    <w:p>
      <w:r>
        <w:rPr>
          <w:highlight w:val="yellow"/>
        </w:rPr>
        <w:t>| [Issue Type 1] | [LCP/INP/CLS] | [High/Medium/Low] | [Description] | [Description] |</w:t>
      </w:r>
    </w:p>
    <w:p>
      <w:r>
        <w:rPr>
          <w:highlight w:val="yellow"/>
        </w:rPr>
        <w:t>| [Issue Type 2] | [LCP/INP/CLS] | [High/Medium/Low] | [Description] | [Description] |</w:t>
      </w:r>
    </w:p>
    <w:p>
      <w:r>
        <w:rPr>
          <w:highlight w:val="yellow"/>
        </w:rPr>
        <w:t>| [Continue...] | | | | |</w:t>
      </w:r>
    </w:p>
    <w:p>
      <w:r>
        <w:rPr>
          <w:b/>
        </w:rPr>
        <w:t>Connection to Rankings:</w:t>
      </w:r>
    </w:p>
    <w:p>
      <w:r>
        <w:rPr>
          <w:highlight w:val="yellow"/>
        </w:rPr>
        <w:t>[2-3 sentences explaining how Core Web Vitals affect rankings and page experience signals]</w:t>
      </w:r>
    </w:p>
    <w:p>
      <w:r>
        <w:rPr>
          <w:b/>
        </w:rPr>
        <w:t>Prioritization by SEO Impact:</w:t>
      </w:r>
    </w:p>
    <w:p>
      <w:r>
        <w:rPr>
          <w:highlight w:val="yellow"/>
        </w:rPr>
        <w:t>[Rank issues by SEO impact, explaining why certain issues have greater impact]</w:t>
      </w:r>
    </w:p>
    <w:p>
      <w:r>
        <w:rPr>
          <w:b/>
        </w:rPr>
        <w:t>Recommendations:</w:t>
      </w:r>
    </w:p>
    <w:p>
      <w:r>
        <w:rPr>
          <w:highlight w:val="yellow"/>
        </w:rPr>
        <w:t>[2-3 sentences on which issues should be addressed first and why]</w:t>
      </w:r>
    </w:p>
    <w:p/>
    <w:p>
      <w:r>
        <w:br w:type="page"/>
      </w:r>
    </w:p>
    <w:p>
      <w:pPr>
        <w:pStyle w:val="Heading1"/>
      </w:pPr>
      <w:r>
        <w:t>Self-Assessment</w:t>
      </w:r>
    </w:p>
    <w:p>
      <w:pPr>
        <w:pStyle w:val="Heading2"/>
      </w:pPr>
      <w:r>
        <w:t>Section 4: Tool Experience Reflection</w:t>
      </w:r>
    </w:p>
    <w:p>
      <w:pPr>
        <w:pStyle w:val="Heading3"/>
      </w:pPr>
      <w:r>
        <w:t>How did using Google PageSpeed Insights help you understand Core Web Vitals?</w:t>
      </w:r>
    </w:p>
    <w:p>
      <w:r>
        <w:rPr>
          <w:highlight w:val="yellow"/>
        </w:rPr>
        <w:t>[Write 2-3 sentences reflecting on how the tool helped you understand performance metrics and diagnose issues.]</w:t>
      </w:r>
    </w:p>
    <w:p>
      <w:pPr>
        <w:pStyle w:val="Heading3"/>
      </w:pPr>
      <w:r>
        <w:t>How did comparing lab vs field data (if available) enhance your understanding?</w:t>
      </w:r>
    </w:p>
    <w:p>
      <w:r>
        <w:rPr>
          <w:highlight w:val="yellow"/>
        </w:rPr>
        <w:t>[Write 2-3 sentences reflecting on the difference between lab and field data and which is more relevant for SEO.]</w:t>
      </w:r>
    </w:p>
    <w:p>
      <w:pPr>
        <w:pStyle w:val="Heading3"/>
      </w:pPr>
      <w:r>
        <w:t>What challenges did you face when analyzing performance data?</w:t>
      </w:r>
    </w:p>
    <w:p>
      <w:r>
        <w:rPr>
          <w:highlight w:val="yellow"/>
        </w:rPr>
        <w:t>[Write 2-3 sentences about challenges encountered and how you addressed them.]</w:t>
      </w:r>
    </w:p>
    <w:p>
      <w:pPr>
        <w:pStyle w:val="Heading2"/>
      </w:pPr>
      <w:r>
        <w:t>Section 5: Self-Assessment</w:t>
      </w:r>
    </w:p>
    <w:p>
      <w:pPr>
        <w:pStyle w:val="Heading3"/>
      </w:pPr>
      <w:r>
        <w:t>Rate your understanding of Core Web Vitals (1-5, where 5 is expert level):</w:t>
      </w:r>
    </w:p>
    <w:p>
      <w:r>
        <w:rPr>
          <w:highlight w:val="yellow"/>
        </w:rPr>
        <w:t>Rating: [1/2/3/4/5]</w:t>
      </w:r>
    </w:p>
    <w:p>
      <w:r>
        <w:rPr>
          <w:b/>
        </w:rPr>
        <w:t>Justification:</w:t>
      </w:r>
    </w:p>
    <w:p>
      <w:r>
        <w:rPr>
          <w:highlight w:val="yellow"/>
        </w:rPr>
        <w:t>[Explain your rating. What do you understand well? What needs more practice?]</w:t>
      </w:r>
    </w:p>
    <w:p>
      <w:pPr>
        <w:pStyle w:val="Heading3"/>
      </w:pPr>
      <w:r>
        <w:t>Rate your ability to diagnose performance issues (1-5, where 5 is expert level):</w:t>
      </w:r>
    </w:p>
    <w:p>
      <w:r>
        <w:rPr>
          <w:highlight w:val="yellow"/>
        </w:rPr>
        <w:t>Rating: [1/2/3/4/5]</w:t>
      </w:r>
    </w:p>
    <w:p>
      <w:r>
        <w:rPr>
          <w:b/>
        </w:rPr>
        <w:t>Justification:</w:t>
      </w:r>
    </w:p>
    <w:p>
      <w:r>
        <w:rPr>
          <w:highlight w:val="yellow"/>
        </w:rPr>
        <w:t>[Explain your rating. What can you do confidently? What needs more practice?]</w:t>
      </w:r>
    </w:p>
    <w:p>
      <w:pPr>
        <w:pStyle w:val="Heading3"/>
      </w:pPr>
      <w:r>
        <w:t>Rate your understanding of how performance affects SEO (1-5, where 5 is expert level):</w:t>
      </w:r>
    </w:p>
    <w:p>
      <w:r>
        <w:rPr>
          <w:highlight w:val="yellow"/>
        </w:rPr>
        <w:t>Rating: [1/2/3/4/5]</w:t>
      </w:r>
    </w:p>
    <w:p>
      <w:r>
        <w:rPr>
          <w:b/>
        </w:rPr>
        <w:t>Justification:</w:t>
      </w:r>
    </w:p>
    <w:p>
      <w:r>
        <w:rPr>
          <w:highlight w:val="yellow"/>
        </w:rPr>
        <w:t>[Explain your rating. What connections do you understand? What needs more study?]</w:t>
      </w:r>
    </w:p>
    <w:p>
      <w:pPr>
        <w:pStyle w:val="Heading3"/>
      </w:pPr>
      <w:r>
        <w:t>What would you like to learn more about?</w:t>
      </w:r>
    </w:p>
    <w:p>
      <w:r>
        <w:rPr>
          <w:highlight w:val="yellow"/>
        </w:rPr>
        <w:t>[Write 2-3 sentences about what you'd like to explore further or practice more.]</w:t>
      </w:r>
    </w:p>
    <w:p>
      <w:r>
        <w:rPr>
          <w:b/>
        </w:rPr>
        <w:t>END — Day 10, Lab 1 Submission</w:t>
      </w:r>
    </w:p>
    <w:p>
      <w:r>
        <w:br w:type="page"/>
      </w:r>
    </w:p>
    <w:p>
      <w:pPr>
        <w:pStyle w:val="Heading1"/>
      </w:pPr>
      <w:r>
        <w:t>Trainer Feedback (Read-Only)</w:t>
      </w:r>
    </w:p>
    <w:p>
      <w:r>
        <w:rPr>
          <w:b/>
        </w:rPr>
        <w:t xml:space="preserve">Feedback: </w:t>
      </w:r>
      <w:r>
        <w:rPr>
          <w:i/>
          <w:color w:val="808080"/>
        </w:rPr>
        <w:br/>
        <w:t>[Trainer feedback will appear here]</w:t>
      </w:r>
    </w:p>
    <w:p>
      <w:r>
        <w:rPr>
          <w:b/>
        </w:rPr>
        <w:t xml:space="preserve">Status: </w:t>
      </w:r>
      <w:r>
        <w:rPr>
          <w:i/>
          <w:color w:val="808080"/>
        </w:rPr>
        <w:t>[Pending / Approved / Needs Revision]</w:t>
      </w:r>
    </w:p>
    <w:p>
      <w:r>
        <w:rPr>
          <w:b/>
        </w:rPr>
        <w:t xml:space="preserve">Score: </w:t>
      </w:r>
      <w:r>
        <w:rPr>
          <w:i/>
          <w:color w:val="808080"/>
        </w:rPr>
        <w:t>[Score will appear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