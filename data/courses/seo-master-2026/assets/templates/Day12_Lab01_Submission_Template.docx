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Lab Submission Template</w:t>
      </w:r>
    </w:p>
    <w:p>
      <w:r>
        <w:rPr>
          <w:b/>
        </w:rPr>
        <w:t xml:space="preserve">Course: </w:t>
      </w:r>
    </w:p>
    <w:p>
      <w:r>
        <w:t>SEO Master Course 2026</w:t>
      </w:r>
    </w:p>
    <w:p>
      <w:r>
        <w:rPr>
          <w:b/>
        </w:rPr>
        <w:t xml:space="preserve">Day: </w:t>
      </w:r>
    </w:p>
    <w:p>
      <w:r>
        <w:t>Day 12 — Link Building Fundamentals &amp; Authority Development</w:t>
      </w:r>
    </w:p>
    <w:p>
      <w:r>
        <w:rPr>
          <w:b/>
        </w:rPr>
        <w:t xml:space="preserve">Lab Title: </w:t>
      </w:r>
    </w:p>
    <w:p>
      <w:r>
        <w:t>Backlink Profile Analysis</w:t>
      </w:r>
    </w:p>
    <w:p/>
    <w:p>
      <w:r>
        <w:rPr>
          <w:b/>
        </w:rPr>
        <w:t xml:space="preserve">Learner Name: </w:t>
      </w:r>
      <w:r>
        <w:rPr>
          <w:highlight w:val="yellow"/>
        </w:rPr>
        <w:t>_________________________</w:t>
      </w:r>
    </w:p>
    <w:p>
      <w:r>
        <w:rPr>
          <w:b/>
        </w:rPr>
        <w:t xml:space="preserve">Email: </w:t>
      </w:r>
      <w:r>
        <w:rPr>
          <w:highlight w:val="yellow"/>
        </w:rPr>
        <w:t>_________________________</w:t>
      </w:r>
    </w:p>
    <w:p>
      <w:r>
        <w:rPr>
          <w:b/>
        </w:rPr>
        <w:t xml:space="preserve">Submission Attempt: </w:t>
      </w:r>
      <w:r>
        <w:t>1 (Auto-incremented on resubmission)</w:t>
      </w:r>
    </w:p>
    <w:p>
      <w:r>
        <w:rPr>
          <w:b/>
        </w:rPr>
        <w:t xml:space="preserve">Date: </w:t>
      </w:r>
      <w:r>
        <w:rPr>
          <w:highlight w:val="yellow"/>
        </w:rPr>
        <w:t>_________________________</w:t>
      </w:r>
    </w:p>
    <w:p>
      <w:r>
        <w:br w:type="page"/>
      </w:r>
    </w:p>
    <w:p>
      <w:pPr>
        <w:pStyle w:val="Heading1"/>
      </w:pPr>
      <w:r>
        <w:t>Instructions</w:t>
      </w:r>
    </w:p>
    <w:p>
      <w:pPr>
        <w:pStyle w:val="Heading2"/>
      </w:pPr>
      <w:r>
        <w:rPr>
          <w:color w:val="808080"/>
        </w:rPr>
        <w:t>Section 1: Lab Context &amp; Preparation</w:t>
      </w:r>
    </w:p>
    <w:p>
      <w:pPr>
        <w:pStyle w:val="Heading3"/>
      </w:pPr>
      <w:r>
        <w:rPr>
          <w:color w:val="808080"/>
        </w:rPr>
        <w:t>What was the main learning objective of this lab?</w:t>
      </w:r>
    </w:p>
    <w:p>
      <w:r>
        <w:rPr>
          <w:color w:val="808080"/>
        </w:rPr>
        <w:t>[Write 2-3 sentences describing what this lab was designed to help you understand or accomplish. Focus on analyzing backlink profiles, evaluating link quality, identifying quality signals and risks, and understanding link equity principles.]</w:t>
      </w:r>
    </w:p>
    <w:p>
      <w:pPr>
        <w:pStyle w:val="Heading3"/>
      </w:pPr>
      <w:r>
        <w:rPr>
          <w:color w:val="808080"/>
        </w:rPr>
        <w:t>Which chapters or concepts from today's reading does this lab reinforce?</w:t>
      </w:r>
    </w:p>
    <w:p>
      <w:r>
        <w:rPr>
          <w:color w:val="808080"/>
        </w:rPr>
        <w:t>[List the specific chapters or concepts from Day 12 material that relate to this lab. Consider:</w:t>
      </w:r>
    </w:p>
    <w:p>
      <w:r>
        <w:rPr>
          <w:color w:val="808080"/>
        </w:rPr>
        <w:t>- Chapter 1: Why links still matter in SEO</w:t>
      </w:r>
    </w:p>
    <w:p>
      <w:r>
        <w:rPr>
          <w:color w:val="808080"/>
        </w:rPr>
        <w:t>- Chapter 1: Link equity and authority concepts</w:t>
      </w:r>
    </w:p>
    <w:p>
      <w:r>
        <w:rPr>
          <w:color w:val="808080"/>
        </w:rPr>
        <w:t>- Chapter 1: Link quality evaluation framework</w:t>
      </w:r>
    </w:p>
    <w:p>
      <w:r>
        <w:rPr>
          <w:color w:val="808080"/>
        </w:rPr>
        <w:t>- Chapter 1: Types of links and anchor text]</w:t>
      </w:r>
    </w:p>
    <w:p>
      <w:pPr>
        <w:pStyle w:val="Heading3"/>
      </w:pPr>
      <w:r>
        <w:rPr>
          <w:color w:val="808080"/>
        </w:rPr>
        <w:t>What tools did you use to complete this lab?</w:t>
      </w:r>
    </w:p>
    <w:p>
      <w:r>
        <w:rPr>
          <w:color w:val="808080"/>
        </w:rPr>
        <w:t>[List all tools, websites, or resources you used. Include:</w:t>
      </w:r>
    </w:p>
    <w:p>
      <w:r>
        <w:rPr>
          <w:color w:val="808080"/>
        </w:rPr>
        <w:t>- Ahrefs (Limited Access)</w:t>
      </w:r>
    </w:p>
    <w:p>
      <w:r>
        <w:rPr>
          <w:color w:val="808080"/>
        </w:rPr>
        <w:t>- Provided Sample Backlink Data</w:t>
      </w:r>
    </w:p>
    <w:p>
      <w:r>
        <w:rPr>
          <w:color w:val="808080"/>
        </w:rPr>
        <w:t>- Documentation Tool</w:t>
      </w:r>
    </w:p>
    <w:p>
      <w:r>
        <w:rPr>
          <w:color w:val="808080"/>
        </w:rPr>
        <w:t>- Any other tools or resources]</w:t>
      </w:r>
    </w:p>
    <w:p>
      <w:r>
        <w:br w:type="page"/>
      </w:r>
    </w:p>
    <w:p>
      <w:pPr>
        <w:pStyle w:val="Heading1"/>
      </w:pPr>
      <w:r>
        <w:t>Section 2: Hands-On Evidence</w:t>
      </w:r>
    </w:p>
    <w:p>
      <w:pPr>
        <w:pStyle w:val="Heading2"/>
      </w:pPr>
      <w:r>
        <w:t>Section 2: Hands-On Evidence</w:t>
      </w:r>
    </w:p>
    <w:p>
      <w:pPr>
        <w:pStyle w:val="Heading3"/>
      </w:pPr>
      <w:r>
        <w:t>Evidence Item 1: Link Quality Evaluation</w:t>
      </w:r>
    </w:p>
    <w:p>
      <w:r>
        <w:t>Instructions: Document your evaluation of individual links using the link quality framework.</w:t>
      </w:r>
    </w:p>
    <w:p>
      <w:r>
        <w:rPr>
          <w:b/>
        </w:rPr>
        <w:t>What to Submit:</w:t>
      </w:r>
    </w:p>
    <w:p>
      <w:pPr>
        <w:pStyle w:val="ListBullet"/>
      </w:pPr>
      <w:r>
        <w:rPr>
          <w:highlight w:val="yellow"/>
        </w:rPr>
        <w:t>Evaluation of 10-15 links using quality framework</w:t>
      </w:r>
    </w:p>
    <w:p>
      <w:pPr>
        <w:pStyle w:val="ListBullet"/>
      </w:pPr>
      <w:r>
        <w:rPr>
          <w:highlight w:val="yellow"/>
        </w:rPr>
        <w:t>Source authority assessment for each link</w:t>
      </w:r>
    </w:p>
    <w:p>
      <w:pPr>
        <w:pStyle w:val="ListBullet"/>
      </w:pPr>
      <w:r>
        <w:rPr>
          <w:highlight w:val="yellow"/>
        </w:rPr>
        <w:t>Relevance assessment for each link</w:t>
      </w:r>
    </w:p>
    <w:p>
      <w:pPr>
        <w:pStyle w:val="ListBullet"/>
      </w:pPr>
      <w:r>
        <w:rPr>
          <w:highlight w:val="yellow"/>
        </w:rPr>
        <w:t>Context assessment for each link</w:t>
      </w:r>
    </w:p>
    <w:p>
      <w:pPr>
        <w:pStyle w:val="ListBullet"/>
      </w:pPr>
      <w:r>
        <w:rPr>
          <w:highlight w:val="yellow"/>
        </w:rPr>
        <w:t>Anchor text assessment for each link</w:t>
      </w:r>
    </w:p>
    <w:p>
      <w:pPr>
        <w:pStyle w:val="ListBullet"/>
      </w:pPr>
      <w:r>
        <w:rPr>
          <w:highlight w:val="yellow"/>
        </w:rPr>
        <w:t>Overall quality rating for each link</w:t>
      </w:r>
    </w:p>
    <w:p>
      <w:r>
        <w:rPr>
          <w:b/>
        </w:rPr>
        <w:t>What This Demonstrates:</w:t>
      </w:r>
    </w:p>
    <w:p>
      <w:r>
        <w:t>This evidence shows your ability to evaluate link quality using the framework from Day 12 Chapter 1.</w:t>
      </w:r>
    </w:p>
    <w:p>
      <w:r>
        <w:rPr>
          <w:b/>
        </w:rPr>
        <w:t>Your Submission:</w:t>
      </w:r>
    </w:p>
    <w:p>
      <w:r>
        <w:rPr>
          <w:b/>
        </w:rPr>
        <w:t>Link Evaluations:</w:t>
      </w:r>
    </w:p>
    <w:p>
      <w:r>
        <w:t>| Link # | Linking Domain | Source Authority | Relevance | Context | Anchor Text | Placement | Overall Quality |</w:t>
      </w:r>
    </w:p>
    <w:p>
      <w:r>
        <w:t>|--------|---------------|------------------|----------|---------|-------------|-----------|-----------------|</w:t>
      </w:r>
    </w:p>
    <w:p>
      <w:r>
        <w:rPr>
          <w:highlight w:val="yellow"/>
        </w:rPr>
        <w:t>| 1 | [Domain] | [High/Med/Low] | [High/Med/Low] | [Editorial/Footer/Sidebar] | [Natural/Over-optimized] | [Main/Footer/Sidebar] | [High/Med/Low] |</w:t>
      </w:r>
    </w:p>
    <w:p>
      <w:r>
        <w:rPr>
          <w:highlight w:val="yellow"/>
        </w:rPr>
        <w:t>| 2 | [Domain] | [High/Med/Low] | [High/Med/Low] | [Editorial/Footer/Sidebar] | [Natural/Over-optimized] | [Main/Footer/Sidebar] | [High/Med/Low] |</w:t>
      </w:r>
    </w:p>
    <w:p>
      <w:r>
        <w:rPr>
          <w:highlight w:val="yellow"/>
        </w:rPr>
        <w:t>| [Continue...] | | | | | | | |</w:t>
      </w:r>
    </w:p>
    <w:p>
      <w:r>
        <w:rPr>
          <w:b/>
        </w:rPr>
        <w:t>Evaluation Summary:</w:t>
      </w:r>
    </w:p>
    <w:p>
      <w:r>
        <w:rPr>
          <w:highlight w:val="yellow"/>
        </w:rPr>
        <w:t>[2-3 sentences summarizing your link evaluation findings]</w:t>
      </w:r>
    </w:p>
    <w:p>
      <w:pPr>
        <w:pStyle w:val="Heading3"/>
      </w:pPr>
      <w:r>
        <w:t>Evidence Item 2: Quality Signals Identification</w:t>
      </w:r>
    </w:p>
    <w:p>
      <w:r>
        <w:t>Instructions: Document quality signals identified across the backlink profile.</w:t>
      </w:r>
    </w:p>
    <w:p>
      <w:r>
        <w:rPr>
          <w:b/>
        </w:rPr>
        <w:t>What to Submit:</w:t>
      </w:r>
    </w:p>
    <w:p>
      <w:pPr>
        <w:pStyle w:val="ListBullet"/>
      </w:pPr>
      <w:r>
        <w:rPr>
          <w:highlight w:val="yellow"/>
        </w:rPr>
        <w:t>High-quality link patterns identified</w:t>
      </w:r>
    </w:p>
    <w:p>
      <w:pPr>
        <w:pStyle w:val="ListBullet"/>
      </w:pPr>
      <w:r>
        <w:rPr>
          <w:highlight w:val="yellow"/>
        </w:rPr>
        <w:t>Quality signal percentages/quantification</w:t>
      </w:r>
    </w:p>
    <w:p>
      <w:pPr>
        <w:pStyle w:val="ListBullet"/>
      </w:pPr>
      <w:r>
        <w:rPr>
          <w:highlight w:val="yellow"/>
        </w:rPr>
        <w:t>Strengths in the link profile</w:t>
      </w:r>
    </w:p>
    <w:p>
      <w:pPr>
        <w:pStyle w:val="ListBullet"/>
      </w:pPr>
      <w:r>
        <w:rPr>
          <w:highlight w:val="yellow"/>
        </w:rPr>
        <w:t>Summary of quality characteristics</w:t>
      </w:r>
    </w:p>
    <w:p>
      <w:r>
        <w:rPr>
          <w:b/>
        </w:rPr>
        <w:t>What This Demonstrates:</w:t>
      </w:r>
    </w:p>
    <w:p>
      <w:r>
        <w:t>This evidence demonstrates your ability to identify quality signals in backlink profiles.</w:t>
      </w:r>
    </w:p>
    <w:p>
      <w:r>
        <w:rPr>
          <w:b/>
        </w:rPr>
        <w:t>Your Submission:</w:t>
      </w:r>
    </w:p>
    <w:p>
      <w:r>
        <w:rPr>
          <w:b/>
        </w:rPr>
        <w:t>Quality Signal Analysis:</w:t>
      </w:r>
    </w:p>
    <w:p>
      <w:r>
        <w:t>| Quality Signal | Percentage/Count | Assessment | Notes |</w:t>
      </w:r>
    </w:p>
    <w:p>
      <w:r>
        <w:t>|---------------|-----------------|------------|-------|</w:t>
      </w:r>
    </w:p>
    <w:p>
      <w:r>
        <w:rPr>
          <w:highlight w:val="yellow"/>
        </w:rPr>
        <w:t>| Links from Authoritative Sources | [%] | [Good/Fair/Poor] | [Notes] |</w:t>
      </w:r>
    </w:p>
    <w:p>
      <w:r>
        <w:rPr>
          <w:highlight w:val="yellow"/>
        </w:rPr>
        <w:t>| Relevant Links | [%] | [Good/Fair/Poor] | [Notes] |</w:t>
      </w:r>
    </w:p>
    <w:p>
      <w:r>
        <w:rPr>
          <w:highlight w:val="yellow"/>
        </w:rPr>
        <w:t>| Editorial Context Links | [%] | [Good/Fair/Poor] | [Notes] |</w:t>
      </w:r>
    </w:p>
    <w:p>
      <w:r>
        <w:rPr>
          <w:highlight w:val="yellow"/>
        </w:rPr>
        <w:t>| Natural Anchor Text | [%] | [Good/Fair/Poor] | [Notes] |</w:t>
      </w:r>
    </w:p>
    <w:p>
      <w:r>
        <w:rPr>
          <w:highlight w:val="yellow"/>
        </w:rPr>
        <w:t>| Prominent Placement Links | [%] | [Good/Fair/Poor] | [Notes] |</w:t>
      </w:r>
    </w:p>
    <w:p>
      <w:r>
        <w:rPr>
          <w:b/>
        </w:rPr>
        <w:t>High-Quality Link Patterns:</w:t>
      </w:r>
    </w:p>
    <w:p>
      <w:r>
        <w:rPr>
          <w:highlight w:val="yellow"/>
        </w:rPr>
        <w:t>[List specific patterns of high-quality links identified]</w:t>
      </w:r>
    </w:p>
    <w:p>
      <w:r>
        <w:rPr>
          <w:b/>
        </w:rPr>
        <w:t>Strengths in Link Profile:</w:t>
      </w:r>
    </w:p>
    <w:p>
      <w:r>
        <w:rPr>
          <w:highlight w:val="yellow"/>
        </w:rPr>
        <w:t>[2-3 sentences summarizing main strengths]</w:t>
      </w:r>
    </w:p>
    <w:p>
      <w:pPr>
        <w:pStyle w:val="Heading3"/>
      </w:pPr>
      <w:r>
        <w:t>Evidence Item 3: Risks and Issues Identification</w:t>
      </w:r>
    </w:p>
    <w:p>
      <w:r>
        <w:t>Instructions: Document risks and issues identified in the backlink profile.</w:t>
      </w:r>
    </w:p>
    <w:p>
      <w:r>
        <w:rPr>
          <w:b/>
        </w:rPr>
        <w:t>What to Submit:</w:t>
      </w:r>
    </w:p>
    <w:p>
      <w:pPr>
        <w:pStyle w:val="ListBullet"/>
      </w:pPr>
      <w:r>
        <w:rPr>
          <w:highlight w:val="yellow"/>
        </w:rPr>
        <w:t>Low-quality link patterns identified</w:t>
      </w:r>
    </w:p>
    <w:p>
      <w:pPr>
        <w:pStyle w:val="ListBullet"/>
      </w:pPr>
      <w:r>
        <w:rPr>
          <w:highlight w:val="yellow"/>
        </w:rPr>
        <w:t>Risk percentages/quantification</w:t>
      </w:r>
    </w:p>
    <w:p>
      <w:pPr>
        <w:pStyle w:val="ListBullet"/>
      </w:pPr>
      <w:r>
        <w:rPr>
          <w:highlight w:val="yellow"/>
        </w:rPr>
        <w:t>Manipulative patterns identified</w:t>
      </w:r>
    </w:p>
    <w:p>
      <w:pPr>
        <w:pStyle w:val="ListBullet"/>
      </w:pPr>
      <w:r>
        <w:rPr>
          <w:highlight w:val="yellow"/>
        </w:rPr>
        <w:t>Penalty risk assessment</w:t>
      </w:r>
    </w:p>
    <w:p>
      <w:pPr>
        <w:pStyle w:val="ListBullet"/>
      </w:pPr>
      <w:r>
        <w:rPr>
          <w:highlight w:val="yellow"/>
        </w:rPr>
        <w:t>Specific risks and their severity</w:t>
      </w:r>
    </w:p>
    <w:p>
      <w:r>
        <w:rPr>
          <w:b/>
        </w:rPr>
        <w:t>What This Demonstrates:</w:t>
      </w:r>
    </w:p>
    <w:p>
      <w:r>
        <w:t>This evidence shows your ability to identify risks and issues in backlink profiles.</w:t>
      </w:r>
    </w:p>
    <w:p>
      <w:r>
        <w:rPr>
          <w:b/>
        </w:rPr>
        <w:t>Your Submission:</w:t>
      </w:r>
    </w:p>
    <w:p>
      <w:r>
        <w:rPr>
          <w:b/>
        </w:rPr>
        <w:t>Risk Analysis:</w:t>
      </w:r>
    </w:p>
    <w:p>
      <w:r>
        <w:t>| Risk Type | Percentage/Count | Severity | Impact | Notes |</w:t>
      </w:r>
    </w:p>
    <w:p>
      <w:r>
        <w:t>|-----------|-----------------|----------|--------|-------|</w:t>
      </w:r>
    </w:p>
    <w:p>
      <w:r>
        <w:rPr>
          <w:highlight w:val="yellow"/>
        </w:rPr>
        <w:t>| Low-Authority Sources | [%] | [High/Med/Low] | [Impact] | [Notes] |</w:t>
      </w:r>
    </w:p>
    <w:p>
      <w:r>
        <w:rPr>
          <w:highlight w:val="yellow"/>
        </w:rPr>
        <w:t>| Irrelevant Links | [%] | [High/Med/Low] | [Impact] | [Notes] |</w:t>
      </w:r>
    </w:p>
    <w:p>
      <w:r>
        <w:rPr>
          <w:highlight w:val="yellow"/>
        </w:rPr>
        <w:t>| Non-Editorial Context | [%] | [High/Med/Low] | [Impact] | [Notes] |</w:t>
      </w:r>
    </w:p>
    <w:p>
      <w:r>
        <w:rPr>
          <w:highlight w:val="yellow"/>
        </w:rPr>
        <w:t>| Over-Optimized Anchor Text | [%] | [High/Med/Low] | [Impact] | [Notes] |</w:t>
      </w:r>
    </w:p>
    <w:p>
      <w:r>
        <w:rPr>
          <w:highlight w:val="yellow"/>
        </w:rPr>
        <w:t>| Manipulative Patterns | [%] | [High/Med/Low] | [Impact] | [Notes] |</w:t>
      </w:r>
    </w:p>
    <w:p>
      <w:r>
        <w:rPr>
          <w:b/>
        </w:rPr>
        <w:t>Manipulative Patterns Identified:</w:t>
      </w:r>
    </w:p>
    <w:p>
      <w:r>
        <w:rPr>
          <w:highlight w:val="yellow"/>
        </w:rPr>
        <w:t>[List specific manipulative patterns found, if any]</w:t>
      </w:r>
    </w:p>
    <w:p>
      <w:r>
        <w:rPr>
          <w:b/>
        </w:rPr>
        <w:t>Penalty Risk Assessment:</w:t>
      </w:r>
    </w:p>
    <w:p>
      <w:r>
        <w:rPr>
          <w:highlight w:val="yellow"/>
        </w:rPr>
        <w:t>[2-3 sentences assessing overall penalty risk level]</w:t>
      </w:r>
    </w:p>
    <w:p>
      <w:r>
        <w:rPr>
          <w:b/>
        </w:rPr>
        <w:t>Specific Risks:</w:t>
      </w:r>
    </w:p>
    <w:p>
      <w:r>
        <w:rPr>
          <w:highlight w:val="yellow"/>
        </w:rPr>
        <w:t>[List specific risks identified and their severity]</w:t>
      </w:r>
    </w:p>
    <w:p/>
    <w:p>
      <w:pPr>
        <w:pStyle w:val="Heading1"/>
      </w:pPr>
      <w:r>
        <w:t>Section 3: Strategic Analysis</w:t>
      </w:r>
    </w:p>
    <w:p>
      <w:pPr>
        <w:pStyle w:val="Heading2"/>
      </w:pPr>
      <w:r>
        <w:t>Section 3: Strategic Analysis</w:t>
      </w:r>
    </w:p>
    <w:p>
      <w:pPr>
        <w:pStyle w:val="Heading3"/>
      </w:pPr>
      <w:r>
        <w:t>Overall Link Profile Health Assessment</w:t>
      </w:r>
    </w:p>
    <w:p>
      <w:r>
        <w:t>Instructions: Document your assessment of overall link profile health.</w:t>
      </w:r>
    </w:p>
    <w:p>
      <w:r>
        <w:rPr>
          <w:b/>
        </w:rPr>
        <w:t>What to Submit:</w:t>
      </w:r>
    </w:p>
    <w:p>
      <w:pPr>
        <w:pStyle w:val="ListBullet"/>
      </w:pPr>
      <w:r>
        <w:rPr>
          <w:highlight w:val="yellow"/>
        </w:rPr>
        <w:t>Overall link profile health rating</w:t>
      </w:r>
    </w:p>
    <w:p>
      <w:pPr>
        <w:pStyle w:val="ListBullet"/>
      </w:pPr>
      <w:r>
        <w:rPr>
          <w:highlight w:val="yellow"/>
        </w:rPr>
        <w:t>Strengths summary</w:t>
      </w:r>
    </w:p>
    <w:p>
      <w:pPr>
        <w:pStyle w:val="ListBullet"/>
      </w:pPr>
      <w:r>
        <w:rPr>
          <w:highlight w:val="yellow"/>
        </w:rPr>
        <w:t>Weaknesses summary</w:t>
      </w:r>
    </w:p>
    <w:p>
      <w:pPr>
        <w:pStyle w:val="ListBullet"/>
      </w:pPr>
      <w:r>
        <w:rPr>
          <w:highlight w:val="yellow"/>
        </w:rPr>
        <w:t>Recommendations for improvement</w:t>
      </w:r>
    </w:p>
    <w:p>
      <w:pPr>
        <w:pStyle w:val="ListBullet"/>
      </w:pPr>
      <w:r>
        <w:rPr>
          <w:highlight w:val="yellow"/>
        </w:rPr>
        <w:t>Priority actions (if any)</w:t>
      </w:r>
    </w:p>
    <w:p>
      <w:r>
        <w:rPr>
          <w:b/>
        </w:rPr>
        <w:t>What This Demonstrates:</w:t>
      </w:r>
    </w:p>
    <w:p>
      <w:r>
        <w:t>This evidence demonstrates your ability to assess overall link profile health and make recommendations.</w:t>
      </w:r>
    </w:p>
    <w:p>
      <w:r>
        <w:rPr>
          <w:b/>
        </w:rPr>
        <w:t>Your Submission:</w:t>
      </w:r>
    </w:p>
    <w:p>
      <w:r>
        <w:rPr>
          <w:highlight w:val="yellow"/>
        </w:rPr>
        <w:t>Overall Health Rating: [Healthy/At Risk/Unhealthy]</w:t>
      </w:r>
    </w:p>
    <w:p>
      <w:r>
        <w:rPr>
          <w:b/>
        </w:rPr>
        <w:t>Strengths Summary:</w:t>
      </w:r>
    </w:p>
    <w:p>
      <w:r>
        <w:rPr>
          <w:highlight w:val="yellow"/>
        </w:rPr>
        <w:t>[2-3 sentences summarizing main strengths in the link profile]</w:t>
      </w:r>
    </w:p>
    <w:p>
      <w:r>
        <w:rPr>
          <w:b/>
        </w:rPr>
        <w:t>Weaknesses Summary:</w:t>
      </w:r>
    </w:p>
    <w:p>
      <w:r>
        <w:rPr>
          <w:highlight w:val="yellow"/>
        </w:rPr>
        <w:t>[2-3 sentences summarizing main weaknesses in the link profile]</w:t>
      </w:r>
    </w:p>
    <w:p>
      <w:r>
        <w:rPr>
          <w:b/>
        </w:rPr>
        <w:t>Recommendations for Improvement:</w:t>
      </w:r>
    </w:p>
    <w:p>
      <w:r>
        <w:t>| Priority | Recommendation | Expected Impact | Effort Required |</w:t>
      </w:r>
    </w:p>
    <w:p>
      <w:r>
        <w:t>|----------|----------------|-----------------|----------------|</w:t>
      </w:r>
    </w:p>
    <w:p>
      <w:r>
        <w:rPr>
          <w:highlight w:val="yellow"/>
        </w:rPr>
        <w:t>| 1 | [Recommendation] | [High/Med/Low] | [High/Med/Low] |</w:t>
      </w:r>
    </w:p>
    <w:p>
      <w:r>
        <w:rPr>
          <w:highlight w:val="yellow"/>
        </w:rPr>
        <w:t>| 2 | [Recommendation] | [High/Med/Low] | [High/Med/Low] |</w:t>
      </w:r>
    </w:p>
    <w:p>
      <w:r>
        <w:rPr>
          <w:highlight w:val="yellow"/>
        </w:rPr>
        <w:t>| [Continue...] | | | |</w:t>
      </w:r>
    </w:p>
    <w:p>
      <w:r>
        <w:rPr>
          <w:b/>
        </w:rPr>
        <w:t>Priority Actions:</w:t>
      </w:r>
    </w:p>
    <w:p>
      <w:r>
        <w:rPr>
          <w:highlight w:val="yellow"/>
        </w:rPr>
        <w:t>[2-3 sentences on immediate actions to take, if any]</w:t>
      </w:r>
    </w:p>
    <w:p/>
    <w:p>
      <w:r>
        <w:br w:type="page"/>
      </w:r>
    </w:p>
    <w:p>
      <w:pPr>
        <w:pStyle w:val="Heading1"/>
      </w:pPr>
      <w:r>
        <w:t>Self-Assessment</w:t>
      </w:r>
    </w:p>
    <w:p>
      <w:pPr>
        <w:pStyle w:val="Heading2"/>
      </w:pPr>
      <w:r>
        <w:t>Section 4: Tool Experience Reflection</w:t>
      </w:r>
    </w:p>
    <w:p>
      <w:pPr>
        <w:pStyle w:val="Heading3"/>
      </w:pPr>
      <w:r>
        <w:t>How did analyzing backlink profiles help you understand link quality?</w:t>
      </w:r>
    </w:p>
    <w:p>
      <w:r>
        <w:rPr>
          <w:highlight w:val="yellow"/>
        </w:rPr>
        <w:t>[Write 2-3 sentences reflecting on how backlink analysis helped you understand link quality evaluation.]</w:t>
      </w:r>
    </w:p>
    <w:p>
      <w:pPr>
        <w:pStyle w:val="Heading3"/>
      </w:pPr>
      <w:r>
        <w:t>What challenges did you face when evaluating links?</w:t>
      </w:r>
    </w:p>
    <w:p>
      <w:r>
        <w:rPr>
          <w:highlight w:val="yellow"/>
        </w:rPr>
        <w:t>[Write 2-3 sentences about challenges encountered and how you addressed them.]</w:t>
      </w:r>
    </w:p>
    <w:p>
      <w:pPr>
        <w:pStyle w:val="Heading3"/>
      </w:pPr>
      <w:r>
        <w:t>How will you apply this link evaluation approach in real-world scenarios?</w:t>
      </w:r>
    </w:p>
    <w:p>
      <w:r>
        <w:rPr>
          <w:highlight w:val="yellow"/>
        </w:rPr>
        <w:t>[Write 2-3 sentences about how you'll use this evaluation framework in future link-building work.]</w:t>
      </w:r>
    </w:p>
    <w:p>
      <w:pPr>
        <w:pStyle w:val="Heading2"/>
      </w:pPr>
      <w:r>
        <w:t>Section 5: Self-Assessment</w:t>
      </w:r>
    </w:p>
    <w:p>
      <w:pPr>
        <w:pStyle w:val="Heading3"/>
      </w:pPr>
      <w:r>
        <w:t>Rate your understanding of link quality evaluation (1-5, where 5 is expert level):</w:t>
      </w:r>
    </w:p>
    <w:p>
      <w:r>
        <w:rPr>
          <w:highlight w:val="yellow"/>
        </w:rPr>
        <w:t>Rating: [1/2/3/4/5]</w:t>
      </w:r>
    </w:p>
    <w:p>
      <w:r>
        <w:rPr>
          <w:b/>
        </w:rPr>
        <w:t>Justification:</w:t>
      </w:r>
    </w:p>
    <w:p>
      <w:r>
        <w:rPr>
          <w:highlight w:val="yellow"/>
        </w:rPr>
        <w:t>[Explain your rating. What do you understand well? What needs more practice?]</w:t>
      </w:r>
    </w:p>
    <w:p>
      <w:pPr>
        <w:pStyle w:val="Heading3"/>
      </w:pPr>
      <w:r>
        <w:t>Rate your ability to identify link profile risks (1-5, where 5 is expert level):</w:t>
      </w:r>
    </w:p>
    <w:p>
      <w:r>
        <w:rPr>
          <w:highlight w:val="yellow"/>
        </w:rPr>
        <w:t>Rating: [1/2/3/4/5]</w:t>
      </w:r>
    </w:p>
    <w:p>
      <w:r>
        <w:rPr>
          <w:b/>
        </w:rPr>
        <w:t>Justification:</w:t>
      </w:r>
    </w:p>
    <w:p>
      <w:r>
        <w:rPr>
          <w:highlight w:val="yellow"/>
        </w:rPr>
        <w:t>[Explain your rating. What can you identify confidently? What needs more practice?]</w:t>
      </w:r>
    </w:p>
    <w:p>
      <w:pPr>
        <w:pStyle w:val="Heading3"/>
      </w:pPr>
      <w:r>
        <w:t>Rate your understanding of link equity principles (1-5, where 5 is expert level):</w:t>
      </w:r>
    </w:p>
    <w:p>
      <w:r>
        <w:rPr>
          <w:highlight w:val="yellow"/>
        </w:rPr>
        <w:t>Rating: [1/2/3/4/5]</w:t>
      </w:r>
    </w:p>
    <w:p>
      <w:r>
        <w:rPr>
          <w:b/>
        </w:rPr>
        <w:t>Justification:</w:t>
      </w:r>
    </w:p>
    <w:p>
      <w:r>
        <w:rPr>
          <w:highlight w:val="yellow"/>
        </w:rPr>
        <w:t>[Explain your rating. What connections do you understand? What needs more study?]</w:t>
      </w:r>
    </w:p>
    <w:p>
      <w:pPr>
        <w:pStyle w:val="Heading3"/>
      </w:pPr>
      <w:r>
        <w:t>What would you like to learn more about?</w:t>
      </w:r>
    </w:p>
    <w:p>
      <w:r>
        <w:rPr>
          <w:highlight w:val="yellow"/>
        </w:rPr>
        <w:t>[Write 2-3 sentences about what you'd like to explore further or practice more.]</w:t>
      </w:r>
    </w:p>
    <w:p>
      <w:r>
        <w:rPr>
          <w:b/>
        </w:rPr>
        <w:t>END — Day 12, Lab 1 Submission</w:t>
      </w:r>
    </w:p>
    <w:p>
      <w:r>
        <w:br w:type="page"/>
      </w:r>
    </w:p>
    <w:p>
      <w:pPr>
        <w:pStyle w:val="Heading1"/>
      </w:pPr>
      <w:r>
        <w:t>Trainer Feedback (Read-Only)</w:t>
      </w:r>
    </w:p>
    <w:p>
      <w:r>
        <w:rPr>
          <w:b/>
        </w:rPr>
        <w:t xml:space="preserve">Feedback: </w:t>
      </w:r>
      <w:r>
        <w:rPr>
          <w:i/>
          <w:color w:val="808080"/>
        </w:rPr>
        <w:br/>
        <w:t>[Trainer feedback will appear here]</w:t>
      </w:r>
    </w:p>
    <w:p>
      <w:r>
        <w:rPr>
          <w:b/>
        </w:rPr>
        <w:t xml:space="preserve">Status: </w:t>
      </w:r>
      <w:r>
        <w:rPr>
          <w:i/>
          <w:color w:val="808080"/>
        </w:rPr>
        <w:t>[Pending / Approved / Needs Revision]</w:t>
      </w:r>
    </w:p>
    <w:p>
      <w:r>
        <w:rPr>
          <w:b/>
        </w:rPr>
        <w:t xml:space="preserve">Score: </w:t>
      </w:r>
      <w:r>
        <w:rPr>
          <w:i/>
          <w:color w:val="808080"/>
        </w:rPr>
        <w:t>[Score will appear here]</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