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16 — Google Algorithm Updates, Penalties &amp; Recovery Frameworks</w:t>
      </w:r>
    </w:p>
    <w:p>
      <w:r>
        <w:rPr>
          <w:b/>
        </w:rPr>
        <w:t xml:space="preserve">Lab Title: </w:t>
      </w:r>
    </w:p>
    <w:p>
      <w:r>
        <w:t>Algorithm Impact Analysis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correlating traffic drops with algorithm updates, identifying update types, and understanding algorithm impacts.]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16 material that relate to this lab. Consider:</w:t>
      </w:r>
    </w:p>
    <w:p>
      <w:r>
        <w:rPr>
          <w:color w:val="808080"/>
        </w:rPr>
        <w:t>- Chapter 1: Types of Google algorithm updates</w:t>
      </w:r>
    </w:p>
    <w:p>
      <w:r>
        <w:rPr>
          <w:color w:val="808080"/>
        </w:rPr>
        <w:t>- Chapter 1: Core updates vs targeted updates</w:t>
      </w:r>
    </w:p>
    <w:p>
      <w:r>
        <w:rPr>
          <w:color w:val="808080"/>
        </w:rPr>
        <w:t>- Chapter 1: Algorithm impact identification]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 Console (if available)</w:t>
      </w:r>
    </w:p>
    <w:p>
      <w:r>
        <w:rPr>
          <w:color w:val="808080"/>
        </w:rPr>
        <w:t>- Sample Traffic Data</w:t>
      </w:r>
    </w:p>
    <w:p>
      <w:r>
        <w:rPr>
          <w:color w:val="808080"/>
        </w:rPr>
        <w:t>- Update Timeline Resources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Traffic Pattern Analysis</w:t>
      </w:r>
    </w:p>
    <w:p>
      <w:r>
        <w:t>Instructions: Document your traffic pattern analysis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Traffic trend summary</w:t>
      </w:r>
    </w:p>
    <w:p>
      <w:pPr>
        <w:pStyle w:val="ListBullet"/>
      </w:pPr>
      <w:r>
        <w:rPr>
          <w:highlight w:val="yellow"/>
        </w:rPr>
        <w:t>Traffic drops identified (dates, magnitude)</w:t>
      </w:r>
    </w:p>
    <w:p>
      <w:pPr>
        <w:pStyle w:val="ListBullet"/>
      </w:pPr>
      <w:r>
        <w:rPr>
          <w:highlight w:val="yellow"/>
        </w:rPr>
        <w:t>Drop characteristics</w:t>
      </w:r>
    </w:p>
    <w:p>
      <w:pPr>
        <w:pStyle w:val="ListBullet"/>
      </w:pPr>
      <w:r>
        <w:rPr>
          <w:highlight w:val="yellow"/>
        </w:rPr>
        <w:t>Traffic pattern summary</w:t>
      </w:r>
    </w:p>
    <w:p>
      <w:r>
        <w:rPr>
          <w:b/>
        </w:rPr>
        <w:t>What This Demonstrates:</w:t>
      </w:r>
    </w:p>
    <w:p>
      <w:r>
        <w:t>This evidence shows your ability to analyze traffic patterns and identify drops.</w:t>
      </w:r>
    </w:p>
    <w:p>
      <w:r>
        <w:rPr>
          <w:b/>
        </w:rPr>
        <w:t>Your Submission:</w:t>
      </w:r>
    </w:p>
    <w:p>
      <w:r>
        <w:rPr>
          <w:b/>
        </w:rPr>
        <w:t>Traffic Trend Summary:</w:t>
      </w:r>
    </w:p>
    <w:p>
      <w:r>
        <w:rPr>
          <w:highlight w:val="yellow"/>
        </w:rPr>
        <w:t>- Overall pattern: [Increasing/Decreasing/Stable/Fluctuating]</w:t>
      </w:r>
    </w:p>
    <w:p>
      <w:r>
        <w:rPr>
          <w:highlight w:val="yellow"/>
        </w:rPr>
        <w:t>- Date range analyzed: [Date range]</w:t>
      </w:r>
    </w:p>
    <w:p>
      <w:r>
        <w:rPr>
          <w:highlight w:val="yellow"/>
        </w:rPr>
        <w:t>- Traffic trend description: [2-3 sentences]</w:t>
      </w:r>
    </w:p>
    <w:p>
      <w:r>
        <w:rPr>
          <w:b/>
        </w:rPr>
        <w:t>Traffic Drops Identified:</w:t>
      </w:r>
    </w:p>
    <w:p>
      <w:r>
        <w:t>| Drop # | Date Range | Magnitude | Pattern | Recovery? |</w:t>
      </w:r>
    </w:p>
    <w:p>
      <w:r>
        <w:t>|--------|------------|-----------|---------|-----------|</w:t>
      </w:r>
    </w:p>
    <w:p>
      <w:r>
        <w:rPr>
          <w:highlight w:val="yellow"/>
        </w:rPr>
        <w:t>| 1 | [Dates] | [% drop] | [Sudden/Gradual] | [Yes/No/Partial] |</w:t>
      </w:r>
    </w:p>
    <w:p>
      <w:r>
        <w:rPr>
          <w:highlight w:val="yellow"/>
        </w:rPr>
        <w:t>| 2 | [Dates] | [% drop] | [Sudden/Gradual] | [Yes/No/Partial]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Traffic Pattern Summary:</w:t>
      </w:r>
    </w:p>
    <w:p>
      <w:r>
        <w:rPr>
          <w:highlight w:val="yellow"/>
        </w:rPr>
        <w:t>[2-3 sentences summarizing traffic pattern findings]</w:t>
      </w:r>
    </w:p>
    <w:p>
      <w:pPr>
        <w:pStyle w:val="Heading3"/>
      </w:pPr>
      <w:r>
        <w:t>Evidence Item 2: Update Timeline Correlation</w:t>
      </w:r>
    </w:p>
    <w:p>
      <w:r>
        <w:t>Instructions: Document your correlation analysis between traffic drops and update dates.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Traffic drop dates</w:t>
      </w:r>
    </w:p>
    <w:p>
      <w:pPr>
        <w:pStyle w:val="ListBullet"/>
      </w:pPr>
      <w:r>
        <w:rPr>
          <w:highlight w:val="yellow"/>
        </w:rPr>
        <w:t>Nearby update dates and types</w:t>
      </w:r>
    </w:p>
    <w:p>
      <w:pPr>
        <w:pStyle w:val="ListBullet"/>
      </w:pPr>
      <w:r>
        <w:rPr>
          <w:highlight w:val="yellow"/>
        </w:rPr>
        <w:t>Correlation analysis</w:t>
      </w:r>
    </w:p>
    <w:p>
      <w:pPr>
        <w:pStyle w:val="ListBullet"/>
      </w:pPr>
      <w:r>
        <w:rPr>
          <w:highlight w:val="yellow"/>
        </w:rPr>
        <w:t>Potential update impacts identified</w:t>
      </w:r>
    </w:p>
    <w:p>
      <w:r>
        <w:rPr>
          <w:b/>
        </w:rPr>
        <w:t>What This Demonstrates:</w:t>
      </w:r>
    </w:p>
    <w:p>
      <w:r>
        <w:t>This evidence demonstrates your ability to correlate traffic drops with algorithm updates.</w:t>
      </w:r>
    </w:p>
    <w:p>
      <w:r>
        <w:rPr>
          <w:b/>
        </w:rPr>
        <w:t>Your Submission:</w:t>
      </w:r>
    </w:p>
    <w:p>
      <w:r>
        <w:rPr>
          <w:b/>
        </w:rPr>
        <w:t>Traffic Drop and Update Correlation:</w:t>
      </w:r>
    </w:p>
    <w:p>
      <w:r>
        <w:t>| Traffic Drop | Date | Nearby Updates | Update Types | Correlation Strength | Timing Relationship |</w:t>
      </w:r>
    </w:p>
    <w:p>
      <w:r>
        <w:t>|-------------|------|---------------|--------------|---------------------|---------------------|</w:t>
      </w:r>
    </w:p>
    <w:p>
      <w:r>
        <w:rPr>
          <w:highlight w:val="yellow"/>
        </w:rPr>
        <w:t>| [Drop 1] | [Date] | [Update dates] | [Core/Targeted/Feature] | [Strong/Moderate/Weak/None] | [Immediate/Delayed/None] |</w:t>
      </w:r>
    </w:p>
    <w:p>
      <w:r>
        <w:rPr>
          <w:highlight w:val="yellow"/>
        </w:rPr>
        <w:t>| [Drop 2] | [Date] | [Update dates] | [Core/Targeted/Feature] | [Strong/Moderate/Weak/None] | [Immediate/Delayed/None]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Correlation Analysis:</w:t>
      </w:r>
    </w:p>
    <w:p>
      <w:r>
        <w:rPr>
          <w:highlight w:val="yellow"/>
        </w:rPr>
        <w:t>[2-3 sentences summarizing correlation findings]</w:t>
      </w:r>
    </w:p>
    <w:p>
      <w:r>
        <w:rPr>
          <w:b/>
        </w:rPr>
        <w:t>Potential Update Impacts Identified:</w:t>
      </w:r>
    </w:p>
    <w:p>
      <w:r>
        <w:rPr>
          <w:highlight w:val="yellow"/>
        </w:rPr>
        <w:t>[List potential update impacts and reasoning]</w:t>
      </w:r>
    </w:p>
    <w:p>
      <w:pPr>
        <w:pStyle w:val="Heading3"/>
      </w:pPr>
      <w:r>
        <w:t>Evidence Item 3: Update Type Determination</w:t>
      </w:r>
    </w:p>
    <w:p>
      <w:r>
        <w:t>Instructions: Document your update type determination.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Update types identified (core, targeted, feature)</w:t>
      </w:r>
    </w:p>
    <w:p>
      <w:pPr>
        <w:pStyle w:val="ListBullet"/>
      </w:pPr>
      <w:r>
        <w:rPr>
          <w:highlight w:val="yellow"/>
        </w:rPr>
        <w:t>Update type reasoning</w:t>
      </w:r>
    </w:p>
    <w:p>
      <w:pPr>
        <w:pStyle w:val="ListBullet"/>
      </w:pPr>
      <w:r>
        <w:rPr>
          <w:highlight w:val="yellow"/>
        </w:rPr>
        <w:t>Update type determination</w:t>
      </w:r>
    </w:p>
    <w:p>
      <w:pPr>
        <w:pStyle w:val="ListBullet"/>
      </w:pPr>
      <w:r>
        <w:rPr>
          <w:highlight w:val="yellow"/>
        </w:rPr>
        <w:t>Update type summary</w:t>
      </w:r>
    </w:p>
    <w:p>
      <w:r>
        <w:rPr>
          <w:b/>
        </w:rPr>
        <w:t>What This Demonstrates:</w:t>
      </w:r>
    </w:p>
    <w:p>
      <w:r>
        <w:t>This evidence shows your ability to identify update types.</w:t>
      </w:r>
    </w:p>
    <w:p>
      <w:r>
        <w:rPr>
          <w:b/>
        </w:rPr>
        <w:t>Your Submission:</w:t>
      </w:r>
    </w:p>
    <w:p>
      <w:r>
        <w:rPr>
          <w:b/>
        </w:rPr>
        <w:t>Update Type Determination:</w:t>
      </w:r>
    </w:p>
    <w:p>
      <w:r>
        <w:t>| Potential Impact | Update Date | Update Type | Reasoning | Characteristics Match? |</w:t>
      </w:r>
    </w:p>
    <w:p>
      <w:r>
        <w:t>|-----------------|-------------|-------------|-----------|----------------------|</w:t>
      </w:r>
    </w:p>
    <w:p>
      <w:r>
        <w:rPr>
          <w:highlight w:val="yellow"/>
        </w:rPr>
        <w:t>| [Impact 1] | [Date] | [Core/Targeted/Feature] | [Reasoning] | [Yes/No/Partial] |</w:t>
      </w:r>
    </w:p>
    <w:p>
      <w:r>
        <w:rPr>
          <w:highlight w:val="yellow"/>
        </w:rPr>
        <w:t>| [Impact 2] | [Date] | [Core/Targeted/Feature] | [Reasoning] | [Yes/No/Partial]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Update Type Summary:</w:t>
      </w:r>
    </w:p>
    <w:p>
      <w:r>
        <w:rPr>
          <w:highlight w:val="yellow"/>
        </w:rPr>
        <w:t>- Core updates identified: [Number and description]</w:t>
      </w:r>
    </w:p>
    <w:p>
      <w:r>
        <w:rPr>
          <w:highlight w:val="yellow"/>
        </w:rPr>
        <w:t>- Targeted updates identified: [Number and description]</w:t>
      </w:r>
    </w:p>
    <w:p>
      <w:r>
        <w:rPr>
          <w:highlight w:val="yellow"/>
        </w:rPr>
        <w:t>- Feature updates identified: [Number and description]</w:t>
      </w:r>
    </w:p>
    <w:p>
      <w:r>
        <w:rPr>
          <w:highlight w:val="yellow"/>
        </w:rPr>
        <w:t>- [2-3 sentences summarizing update type determination]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Algorithm Impact Likelihood Assessment</w:t>
      </w:r>
    </w:p>
    <w:p>
      <w:r>
        <w:t>Instructions: Document your algorithm impact likelihood assessment.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Correlation strength assessment</w:t>
      </w:r>
    </w:p>
    <w:p>
      <w:pPr>
        <w:pStyle w:val="ListBullet"/>
      </w:pPr>
      <w:r>
        <w:rPr>
          <w:highlight w:val="yellow"/>
        </w:rPr>
        <w:t>Other factors considered</w:t>
      </w:r>
    </w:p>
    <w:p>
      <w:pPr>
        <w:pStyle w:val="ListBullet"/>
      </w:pPr>
      <w:r>
        <w:rPr>
          <w:highlight w:val="yellow"/>
        </w:rPr>
        <w:t>Impact likelihood assessment (high, moderate, low, unlikely)</w:t>
      </w:r>
    </w:p>
    <w:p>
      <w:pPr>
        <w:pStyle w:val="ListBullet"/>
      </w:pPr>
      <w:r>
        <w:rPr>
          <w:highlight w:val="yellow"/>
        </w:rPr>
        <w:t>Impact likelihood summary</w:t>
      </w:r>
    </w:p>
    <w:p>
      <w:r>
        <w:rPr>
          <w:b/>
        </w:rPr>
        <w:t>What This Demonstrates:</w:t>
      </w:r>
    </w:p>
    <w:p>
      <w:r>
        <w:t>This evidence demonstrates your ability to assess algorithm impact likelihood.</w:t>
      </w:r>
    </w:p>
    <w:p>
      <w:r>
        <w:rPr>
          <w:b/>
        </w:rPr>
        <w:t>Your Submission:</w:t>
      </w:r>
    </w:p>
    <w:p>
      <w:r>
        <w:rPr>
          <w:b/>
        </w:rPr>
        <w:t>Impact Likelihood Assessment:</w:t>
      </w:r>
    </w:p>
    <w:p>
      <w:r>
        <w:t>| Potential Impact | Correlation Strength | Other Factors Considered | Impact Likelihood | Reasoning |</w:t>
      </w:r>
    </w:p>
    <w:p>
      <w:r>
        <w:t>|------------------|---------------------|-------------------------|-------------------|-----------|</w:t>
      </w:r>
    </w:p>
    <w:p>
      <w:r>
        <w:rPr>
          <w:highlight w:val="yellow"/>
        </w:rPr>
        <w:t>| [Impact 1] | [Strong/Moderate/Weak/None] | [Factors] | [High/Moderate/Low/Unlikely] | [Reasoning] |</w:t>
      </w:r>
    </w:p>
    <w:p>
      <w:r>
        <w:rPr>
          <w:highlight w:val="yellow"/>
        </w:rPr>
        <w:t>| [Impact 2] | [Strong/Moderate/Weak/None] | [Factors] | [High/Moderate/Low/Unlikely] | [Reasoning]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Other Factors Considered:</w:t>
      </w:r>
    </w:p>
    <w:p>
      <w:r>
        <w:rPr>
          <w:highlight w:val="yellow"/>
        </w:rPr>
        <w:t>- Technical issues: [Yes/No] - [Description]</w:t>
      </w:r>
    </w:p>
    <w:p>
      <w:r>
        <w:rPr>
          <w:highlight w:val="yellow"/>
        </w:rPr>
        <w:t>- Content changes: [Yes/No] - [Description]</w:t>
      </w:r>
    </w:p>
    <w:p>
      <w:r>
        <w:rPr>
          <w:highlight w:val="yellow"/>
        </w:rPr>
        <w:t>- Competitive changes: [Yes/No] - [Description]</w:t>
      </w:r>
    </w:p>
    <w:p>
      <w:r>
        <w:rPr>
          <w:highlight w:val="yellow"/>
        </w:rPr>
        <w:t>- Other factors: [List]</w:t>
      </w:r>
    </w:p>
    <w:p>
      <w:r>
        <w:rPr>
          <w:b/>
        </w:rPr>
        <w:t>Impact Likelihood Summary:</w:t>
      </w:r>
    </w:p>
    <w:p>
      <w:r>
        <w:rPr>
          <w:highlight w:val="yellow"/>
        </w:rPr>
        <w:t>[2-3 sentences summarizing impact likelihood assessment]</w:t>
      </w:r>
    </w:p>
    <w:p>
      <w:pPr>
        <w:pStyle w:val="Heading3"/>
      </w:pPr>
      <w:r>
        <w:t>Algorithm Impact Analysis Summary</w:t>
      </w:r>
    </w:p>
    <w:p>
      <w:r>
        <w:t>Instructions: Document your comprehensive algorithm impact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Algorithm impact analysis summary</w:t>
      </w:r>
    </w:p>
    <w:p>
      <w:pPr>
        <w:pStyle w:val="ListBullet"/>
      </w:pPr>
      <w:r>
        <w:rPr>
          <w:highlight w:val="yellow"/>
        </w:rPr>
        <w:t>Update impact findings</w:t>
      </w:r>
    </w:p>
    <w:p>
      <w:pPr>
        <w:pStyle w:val="ListBullet"/>
      </w:pPr>
      <w:r>
        <w:rPr>
          <w:highlight w:val="yellow"/>
        </w:rPr>
        <w:t>Update types involved</w:t>
      </w:r>
    </w:p>
    <w:p>
      <w:pPr>
        <w:pStyle w:val="ListBullet"/>
      </w:pPr>
      <w:r>
        <w:rPr>
          <w:highlight w:val="yellow"/>
        </w:rPr>
        <w:t>Analysis documentation</w:t>
      </w:r>
    </w:p>
    <w:p>
      <w:r>
        <w:rPr>
          <w:b/>
        </w:rPr>
        <w:t>What This Demonstrates:</w:t>
      </w:r>
    </w:p>
    <w:p>
      <w:r>
        <w:t>This evidence shows your ability to create comprehensive algorithm impact analysis.</w:t>
      </w:r>
    </w:p>
    <w:p>
      <w:r>
        <w:rPr>
          <w:b/>
        </w:rPr>
        <w:t>Your Submission:</w:t>
      </w:r>
    </w:p>
    <w:p>
      <w:r>
        <w:rPr>
          <w:b/>
        </w:rPr>
        <w:t>Algorithm Impact Analysis Summary:</w:t>
      </w:r>
    </w:p>
    <w:p>
      <w:r>
        <w:rPr>
          <w:highlight w:val="yellow"/>
        </w:rPr>
        <w:t>- Traffic pattern summary: [Summary]</w:t>
      </w:r>
    </w:p>
    <w:p>
      <w:r>
        <w:rPr>
          <w:highlight w:val="yellow"/>
        </w:rPr>
        <w:t>- Update correlation summary: [Summary]</w:t>
      </w:r>
    </w:p>
    <w:p>
      <w:r>
        <w:rPr>
          <w:highlight w:val="yellow"/>
        </w:rPr>
        <w:t>- Update type determination summary: [Summary]</w:t>
      </w:r>
    </w:p>
    <w:p>
      <w:r>
        <w:rPr>
          <w:highlight w:val="yellow"/>
        </w:rPr>
        <w:t>- Impact likelihood assessment summary: [Summary]</w:t>
      </w:r>
    </w:p>
    <w:p>
      <w:r>
        <w:rPr>
          <w:b/>
        </w:rPr>
        <w:t>Update Impact Findings:</w:t>
      </w:r>
    </w:p>
    <w:p>
      <w:r>
        <w:rPr>
          <w:highlight w:val="yellow"/>
        </w:rPr>
        <w:t>[2-3 sentences describing which updates likely caused impacts and why]</w:t>
      </w:r>
    </w:p>
    <w:p>
      <w:r>
        <w:rPr>
          <w:b/>
        </w:rPr>
        <w:t>Update Types Involved:</w:t>
      </w:r>
    </w:p>
    <w:p>
      <w:r>
        <w:rPr>
          <w:highlight w:val="yellow"/>
        </w:rPr>
        <w:t>- Core updates: [Yes/No] - [Description]</w:t>
      </w:r>
    </w:p>
    <w:p>
      <w:r>
        <w:rPr>
          <w:highlight w:val="yellow"/>
        </w:rPr>
        <w:t>- Targeted updates: [Yes/No] - [Description]</w:t>
      </w:r>
    </w:p>
    <w:p>
      <w:r>
        <w:rPr>
          <w:highlight w:val="yellow"/>
        </w:rPr>
        <w:t>- Feature updates: [Yes/No] - [Description]</w:t>
      </w:r>
    </w:p>
    <w:p>
      <w:r>
        <w:rPr>
          <w:b/>
        </w:rPr>
        <w:t>Analysis Documentation:</w:t>
      </w:r>
    </w:p>
    <w:p>
      <w:r>
        <w:rPr>
          <w:highlight w:val="yellow"/>
        </w:rPr>
        <w:t>[2-3 sentences summarizing overall analysis findings]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correlating traffic data with update timelines help you understand algorithm impacts?</w:t>
      </w:r>
    </w:p>
    <w:p>
      <w:r>
        <w:rPr>
          <w:highlight w:val="yellow"/>
        </w:rPr>
        <w:t>[Write 2-3 sentences reflecting on how correlation analysis helped you understand algorithm impacts.]</w:t>
      </w:r>
    </w:p>
    <w:p>
      <w:pPr>
        <w:pStyle w:val="Heading3"/>
      </w:pPr>
      <w:r>
        <w:t>What challenges did you face when identifying update types?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algorithm impact analysis approach in real-world scenarios?</w:t>
      </w:r>
    </w:p>
    <w:p>
      <w:r>
        <w:rPr>
          <w:highlight w:val="yellow"/>
        </w:rPr>
        <w:t>[Write 2-3 sentences about how you'll use this analysis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algorithm update types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correlate traffic drops with updates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correlation skills do you have? What needs more practice?]</w:t>
      </w:r>
    </w:p>
    <w:p>
      <w:pPr>
        <w:pStyle w:val="Heading3"/>
      </w:pPr>
      <w:r>
        <w:t>Rate your ability to assess algorithm impact likelihood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assessment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16,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