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8 — Indexation Control, Canonicalization &amp; Duplication Management</w:t>
      </w:r>
    </w:p>
    <w:p>
      <w:r>
        <w:rPr>
          <w:b/>
        </w:rPr>
        <w:t xml:space="preserve">Lab Title: </w:t>
      </w:r>
    </w:p>
    <w:p>
      <w:r>
        <w:t>Index Coverage Analysis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analyzing indexation status, identifying indexation issues, and creating improvement plans.]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8 material that relate to this lab. Consider:</w:t>
      </w:r>
    </w:p>
    <w:p>
      <w:r>
        <w:rPr>
          <w:color w:val="808080"/>
        </w:rPr>
        <w:t>- Chapter 1: Technical SEO audit process</w:t>
      </w:r>
    </w:p>
    <w:p>
      <w:r>
        <w:rPr>
          <w:color w:val="808080"/>
        </w:rPr>
        <w:t>- Chapter 2: Indexation vs crawling vs ranking differences</w:t>
      </w:r>
    </w:p>
    <w:p>
      <w:r>
        <w:rPr>
          <w:color w:val="808080"/>
        </w:rPr>
        <w:t>- Chapter 2: Why index bloat hurts SEO</w:t>
      </w:r>
    </w:p>
    <w:p>
      <w:r>
        <w:rPr>
          <w:color w:val="808080"/>
        </w:rPr>
        <w:t>- Chapter 2: Indexation control strategies]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Google Search Console (if available)</w:t>
      </w:r>
    </w:p>
    <w:p>
      <w:r>
        <w:rPr>
          <w:color w:val="808080"/>
        </w:rPr>
        <w:t>- Google Search (site: operator)</w:t>
      </w:r>
    </w:p>
    <w:p>
      <w:r>
        <w:rPr>
          <w:color w:val="808080"/>
        </w:rPr>
        <w:t>- Browser Developer Tools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Indexation Data Access</w:t>
      </w:r>
    </w:p>
    <w:p>
      <w:r>
        <w:t>Instructions: Document how you accessed indexation data.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Which method you used (GSC or site: operator)</w:t>
      </w:r>
    </w:p>
    <w:p>
      <w:pPr>
        <w:pStyle w:val="ListBullet"/>
      </w:pPr>
      <w:r>
        <w:rPr>
          <w:highlight w:val="yellow"/>
        </w:rPr>
        <w:t>Total pages checked</w:t>
      </w:r>
    </w:p>
    <w:p>
      <w:pPr>
        <w:pStyle w:val="ListBullet"/>
      </w:pPr>
      <w:r>
        <w:rPr>
          <w:highlight w:val="yellow"/>
        </w:rPr>
        <w:t>Initial observations about indexation status</w:t>
      </w:r>
    </w:p>
    <w:p>
      <w:pPr>
        <w:pStyle w:val="ListBullet"/>
      </w:pPr>
      <w:r>
        <w:rPr>
          <w:highlight w:val="yellow"/>
        </w:rPr>
        <w:t>Screenshots of GSC indexation report or site: search results</w:t>
      </w:r>
    </w:p>
    <w:p>
      <w:r>
        <w:rPr>
          <w:b/>
        </w:rPr>
        <w:t>What This Demonstrates:</w:t>
      </w:r>
    </w:p>
    <w:p>
      <w:r>
        <w:t>This evidence shows your ability to access and understand indexation data.</w:t>
      </w:r>
    </w:p>
    <w:p>
      <w:r>
        <w:rPr>
          <w:b/>
        </w:rPr>
        <w:t>Your Submission:</w:t>
      </w:r>
    </w:p>
    <w:p>
      <w:r>
        <w:rPr>
          <w:highlight w:val="yellow"/>
        </w:rPr>
        <w:t>Access Method: [Google Search Console / Google Search site: operator / Other]</w:t>
      </w:r>
    </w:p>
    <w:p>
      <w:r>
        <w:rPr>
          <w:highlight w:val="yellow"/>
        </w:rPr>
        <w:t>Total Pages Checked: [Number]</w:t>
      </w:r>
    </w:p>
    <w:p>
      <w:r>
        <w:rPr>
          <w:b/>
        </w:rPr>
        <w:t>Initial Observations:</w:t>
      </w:r>
    </w:p>
    <w:p>
      <w:r>
        <w:rPr>
          <w:highlight w:val="yellow"/>
        </w:rPr>
        <w:t>[2-3 sentences about initial indexation status observations]</w:t>
      </w:r>
    </w:p>
    <w:p>
      <w:r>
        <w:rPr>
          <w:b/>
        </w:rPr>
        <w:t>Screenshots:</w:t>
      </w:r>
    </w:p>
    <w:p>
      <w:r>
        <w:rPr>
          <w:highlight w:val="yellow"/>
        </w:rPr>
        <w:t>[Attach screenshots of GSC indexation report or site: search results]</w:t>
      </w:r>
    </w:p>
    <w:p>
      <w:pPr>
        <w:pStyle w:val="Heading3"/>
      </w:pPr>
      <w:r>
        <w:t>Evidence Item 2: Indexed Pages Analysis</w:t>
      </w:r>
    </w:p>
    <w:p>
      <w:r>
        <w:t>Instructions: Document your analysis of indexed pages.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indexed pages (or page types if many pages)</w:t>
      </w:r>
    </w:p>
    <w:p>
      <w:pPr>
        <w:pStyle w:val="ListBullet"/>
      </w:pPr>
      <w:r>
        <w:rPr>
          <w:highlight w:val="yellow"/>
        </w:rPr>
        <w:t>Page type breakdown (blog posts, pages, categories, etc.)</w:t>
      </w:r>
    </w:p>
    <w:p>
      <w:pPr>
        <w:pStyle w:val="ListBullet"/>
      </w:pPr>
      <w:r>
        <w:rPr>
          <w:highlight w:val="yellow"/>
        </w:rPr>
        <w:t>Total indexed pages count</w:t>
      </w:r>
    </w:p>
    <w:p>
      <w:pPr>
        <w:pStyle w:val="ListBullet"/>
      </w:pPr>
      <w:r>
        <w:rPr>
          <w:highlight w:val="yellow"/>
        </w:rPr>
        <w:t>Patterns observed in indexed pages</w:t>
      </w:r>
    </w:p>
    <w:p>
      <w:pPr>
        <w:pStyle w:val="ListBullet"/>
      </w:pPr>
      <w:r>
        <w:rPr>
          <w:highlight w:val="yellow"/>
        </w:rPr>
        <w:t>Screenshots of indexed pages or GSC report</w:t>
      </w:r>
    </w:p>
    <w:p>
      <w:r>
        <w:rPr>
          <w:b/>
        </w:rPr>
        <w:t>What This Demonstrates:</w:t>
      </w:r>
    </w:p>
    <w:p>
      <w:r>
        <w:t>This evidence demonstrates your ability to analyze which pages are indexed.</w:t>
      </w:r>
    </w:p>
    <w:p>
      <w:r>
        <w:rPr>
          <w:b/>
        </w:rPr>
        <w:t>Your Submission:</w:t>
      </w:r>
    </w:p>
    <w:p>
      <w:r>
        <w:rPr>
          <w:b/>
        </w:rPr>
        <w:t>Indexed Pages Summary:</w:t>
      </w:r>
    </w:p>
    <w:p>
      <w:r>
        <w:t>| Page Type | Count | Examples | Notes |</w:t>
      </w:r>
    </w:p>
    <w:p>
      <w:r>
        <w:t>|-----------|-------|----------|-------|</w:t>
      </w:r>
    </w:p>
    <w:p>
      <w:r>
        <w:rPr>
          <w:highlight w:val="yellow"/>
        </w:rPr>
        <w:t>| Blog Posts | [Count] | [Examples] | [Notes] |</w:t>
      </w:r>
    </w:p>
    <w:p>
      <w:r>
        <w:rPr>
          <w:highlight w:val="yellow"/>
        </w:rPr>
        <w:t>| Pages | [Count] | [Examples] | [Notes] |</w:t>
      </w:r>
    </w:p>
    <w:p>
      <w:r>
        <w:rPr>
          <w:highlight w:val="yellow"/>
        </w:rPr>
        <w:t>| Categories | [Count] | [Examples] | [Notes] |</w:t>
      </w:r>
    </w:p>
    <w:p>
      <w:r>
        <w:rPr>
          <w:highlight w:val="yellow"/>
        </w:rPr>
        <w:t>| Other | [Count] | [Examples] | [Notes] |</w:t>
      </w:r>
    </w:p>
    <w:p>
      <w:r>
        <w:rPr>
          <w:highlight w:val="yellow"/>
        </w:rPr>
        <w:t>Total Indexed Pages: [Number]</w:t>
      </w:r>
    </w:p>
    <w:p>
      <w:r>
        <w:rPr>
          <w:b/>
        </w:rPr>
        <w:t>Patterns Observed:</w:t>
      </w:r>
    </w:p>
    <w:p>
      <w:r>
        <w:rPr>
          <w:highlight w:val="yellow"/>
        </w:rPr>
        <w:t>[2-3 sentences describing patterns in indexed pages]</w:t>
      </w:r>
    </w:p>
    <w:p>
      <w:r>
        <w:rPr>
          <w:b/>
        </w:rPr>
        <w:t>Screenshots:</w:t>
      </w:r>
    </w:p>
    <w:p>
      <w:r>
        <w:rPr>
          <w:highlight w:val="yellow"/>
        </w:rPr>
        <w:t>[Attach screenshots of GSC indexed pages report or site: search results]</w:t>
      </w:r>
    </w:p>
    <w:p>
      <w:pPr>
        <w:pStyle w:val="Heading3"/>
      </w:pPr>
      <w:r>
        <w:t>Evidence Item 3: Excluded Pages Analysis</w:t>
      </w:r>
    </w:p>
    <w:p>
      <w:r>
        <w:t>Instructions: Document your analysis of excluded pages.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excluded pages (or exclusion categories)</w:t>
      </w:r>
    </w:p>
    <w:p>
      <w:pPr>
        <w:pStyle w:val="ListBullet"/>
      </w:pPr>
      <w:r>
        <w:rPr>
          <w:highlight w:val="yellow"/>
        </w:rPr>
        <w:t>Exclusion reasons identified</w:t>
      </w:r>
    </w:p>
    <w:p>
      <w:pPr>
        <w:pStyle w:val="ListBullet"/>
      </w:pPr>
      <w:r>
        <w:rPr>
          <w:highlight w:val="yellow"/>
        </w:rPr>
        <w:t>Exclusion reason breakdown (counts by reason)</w:t>
      </w:r>
    </w:p>
    <w:p>
      <w:pPr>
        <w:pStyle w:val="ListBullet"/>
      </w:pPr>
      <w:r>
        <w:rPr>
          <w:highlight w:val="yellow"/>
        </w:rPr>
        <w:t>Patterns observed in exclusions</w:t>
      </w:r>
    </w:p>
    <w:p>
      <w:pPr>
        <w:pStyle w:val="ListBullet"/>
      </w:pPr>
      <w:r>
        <w:rPr>
          <w:highlight w:val="yellow"/>
        </w:rPr>
        <w:t>Screenshots of GSC exclusion report or excluded pages</w:t>
      </w:r>
    </w:p>
    <w:p>
      <w:r>
        <w:rPr>
          <w:b/>
        </w:rPr>
        <w:t>What This Demonstrates:</w:t>
      </w:r>
    </w:p>
    <w:p>
      <w:r>
        <w:t>This evidence demonstrates your ability to analyze why pages are excluded from indexing.</w:t>
      </w:r>
    </w:p>
    <w:p>
      <w:r>
        <w:rPr>
          <w:b/>
        </w:rPr>
        <w:t>Your Submission:</w:t>
      </w:r>
    </w:p>
    <w:p>
      <w:r>
        <w:rPr>
          <w:b/>
        </w:rPr>
        <w:t>Exclusion Reasons Breakdown:</w:t>
      </w:r>
    </w:p>
    <w:p>
      <w:r>
        <w:t>| Exclusion Reason | Count | Examples | Notes |</w:t>
      </w:r>
    </w:p>
    <w:p>
      <w:r>
        <w:t>|----------------|-------|----------|-------|</w:t>
      </w:r>
    </w:p>
    <w:p>
      <w:r>
        <w:rPr>
          <w:highlight w:val="yellow"/>
        </w:rPr>
        <w:t>| Duplicate | [Count] | [Examples] | [Notes] |</w:t>
      </w:r>
    </w:p>
    <w:p>
      <w:r>
        <w:rPr>
          <w:highlight w:val="yellow"/>
        </w:rPr>
        <w:t>| Crawled - currently not indexed | [Count] | [Examples] | [Notes] |</w:t>
      </w:r>
    </w:p>
    <w:p>
      <w:r>
        <w:rPr>
          <w:highlight w:val="yellow"/>
        </w:rPr>
        <w:t>| Discovered - currently not indexed | [Count] | [Examples] | [Notes] |</w:t>
      </w:r>
    </w:p>
    <w:p>
      <w:r>
        <w:rPr>
          <w:highlight w:val="yellow"/>
        </w:rPr>
        <w:t>| Noindex tag | [Count] | [Examples] | [Notes] |</w:t>
      </w:r>
    </w:p>
    <w:p>
      <w:r>
        <w:rPr>
          <w:highlight w:val="yellow"/>
        </w:rPr>
        <w:t>| Other | [Count] | [Examples] | [Notes] |</w:t>
      </w:r>
    </w:p>
    <w:p>
      <w:r>
        <w:rPr>
          <w:highlight w:val="yellow"/>
        </w:rPr>
        <w:t>Total Excluded Pages: [Number]</w:t>
      </w:r>
    </w:p>
    <w:p>
      <w:r>
        <w:rPr>
          <w:b/>
        </w:rPr>
        <w:t>Patterns Observed:</w:t>
      </w:r>
    </w:p>
    <w:p>
      <w:r>
        <w:rPr>
          <w:highlight w:val="yellow"/>
        </w:rPr>
        <w:t>[2-3 sentences describing patterns in exclusions]</w:t>
      </w:r>
    </w:p>
    <w:p>
      <w:r>
        <w:rPr>
          <w:b/>
        </w:rPr>
        <w:t>Screenshots:</w:t>
      </w:r>
    </w:p>
    <w:p>
      <w:r>
        <w:rPr>
          <w:highlight w:val="yellow"/>
        </w:rPr>
        <w:t>[Attach screenshots of GSC exclusion report or excluded pages]</w:t>
      </w:r>
    </w:p>
    <w:p>
      <w:pPr>
        <w:pStyle w:val="Heading3"/>
      </w:pPr>
      <w:r>
        <w:t>Evidence Item 4: Indexation Issues Identification</w:t>
      </w:r>
    </w:p>
    <w:p>
      <w:r>
        <w:t>Instructions: Document all indexation issues identified.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Pages that should be indexed but aren't (with reasons)</w:t>
      </w:r>
    </w:p>
    <w:p>
      <w:pPr>
        <w:pStyle w:val="ListBullet"/>
      </w:pPr>
      <w:r>
        <w:rPr>
          <w:highlight w:val="yellow"/>
        </w:rPr>
        <w:t>Pages that shouldn't be indexed but are (with reasons)</w:t>
      </w:r>
    </w:p>
    <w:p>
      <w:pPr>
        <w:pStyle w:val="ListBullet"/>
      </w:pPr>
      <w:r>
        <w:rPr>
          <w:highlight w:val="yellow"/>
        </w:rPr>
        <w:t>Index bloat indicators identified</w:t>
      </w:r>
    </w:p>
    <w:p>
      <w:pPr>
        <w:pStyle w:val="ListBullet"/>
      </w:pPr>
      <w:r>
        <w:rPr>
          <w:highlight w:val="yellow"/>
        </w:rPr>
        <w:t>Indexation errors found</w:t>
      </w:r>
    </w:p>
    <w:p>
      <w:pPr>
        <w:pStyle w:val="ListBullet"/>
      </w:pPr>
      <w:r>
        <w:rPr>
          <w:highlight w:val="yellow"/>
        </w:rPr>
        <w:t>Screenshots showing specific issues</w:t>
      </w:r>
    </w:p>
    <w:p>
      <w:r>
        <w:rPr>
          <w:b/>
        </w:rPr>
        <w:t>What This Demonstrates:</w:t>
      </w:r>
    </w:p>
    <w:p>
      <w:r>
        <w:t>This evidence demonstrates your ability to identify indexation problems.</w:t>
      </w:r>
    </w:p>
    <w:p>
      <w:r>
        <w:rPr>
          <w:b/>
        </w:rPr>
        <w:t>Your Submission:</w:t>
      </w:r>
    </w:p>
    <w:p>
      <w:r>
        <w:rPr>
          <w:b/>
        </w:rPr>
        <w:t>Pages That Should Be Indexed But Aren't:</w:t>
      </w:r>
    </w:p>
    <w:p>
      <w:r>
        <w:t>| Page | URL | Why Should Be Indexed | Why It's Not Indexed | Impact |</w:t>
      </w:r>
    </w:p>
    <w:p>
      <w:r>
        <w:t>|------|-----|----------------------|---------------------|--------|</w:t>
      </w:r>
    </w:p>
    <w:p>
      <w:r>
        <w:rPr>
          <w:highlight w:val="yellow"/>
        </w:rPr>
        <w:t>| [Page 1] | [URL] | [Reason] | [Reason] | [Impact] |</w:t>
      </w:r>
    </w:p>
    <w:p>
      <w:r>
        <w:rPr>
          <w:highlight w:val="yellow"/>
        </w:rPr>
        <w:t>| [Page 2] | [URL] | [Reason] | [Reason] | [Impact]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Pages That Shouldn't Be Indexed But Are:</w:t>
      </w:r>
    </w:p>
    <w:p>
      <w:r>
        <w:t>| Page | URL | Why Shouldn't Be Indexed | Impact |</w:t>
      </w:r>
    </w:p>
    <w:p>
      <w:r>
        <w:t>|------|-----|-------------------------|--------|</w:t>
      </w:r>
    </w:p>
    <w:p>
      <w:r>
        <w:rPr>
          <w:highlight w:val="yellow"/>
        </w:rPr>
        <w:t>| [Page 1] | [URL] | [Reason] | [Impact] |</w:t>
      </w:r>
    </w:p>
    <w:p>
      <w:r>
        <w:rPr>
          <w:highlight w:val="yellow"/>
        </w:rPr>
        <w:t>| [Page 2] | [URL] | [Reason] | [Impact]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Index Bloat Indicators:</w:t>
      </w:r>
    </w:p>
    <w:p>
      <w:r>
        <w:rPr>
          <w:highlight w:val="yellow"/>
        </w:rPr>
        <w:t>[List indicators of index bloat: duplicate pages, parameter URLs, pagination pages, etc.]</w:t>
      </w:r>
    </w:p>
    <w:p>
      <w:r>
        <w:rPr>
          <w:b/>
        </w:rPr>
        <w:t>Indexation Errors:</w:t>
      </w:r>
    </w:p>
    <w:p>
      <w:r>
        <w:rPr>
          <w:highlight w:val="yellow"/>
        </w:rPr>
        <w:t>[List any indexation errors found]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Exclusion Cause Analysis</w:t>
      </w:r>
    </w:p>
    <w:p>
      <w:r>
        <w:t>Instructions: Analyze the causes of page exclusions in detail.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Detailed analysis of exclusion causes</w:t>
      </w:r>
    </w:p>
    <w:p>
      <w:pPr>
        <w:pStyle w:val="ListBullet"/>
      </w:pPr>
      <w:r>
        <w:rPr>
          <w:highlight w:val="yellow"/>
        </w:rPr>
        <w:t>Assessment of whether exclusions are appropriate</w:t>
      </w:r>
    </w:p>
    <w:p>
      <w:pPr>
        <w:pStyle w:val="ListBullet"/>
      </w:pPr>
      <w:r>
        <w:rPr>
          <w:highlight w:val="yellow"/>
        </w:rPr>
        <w:t>Identification of problematic exclusions</w:t>
      </w:r>
    </w:p>
    <w:p>
      <w:pPr>
        <w:pStyle w:val="ListBullet"/>
      </w:pPr>
      <w:r>
        <w:rPr>
          <w:highlight w:val="yellow"/>
        </w:rPr>
        <w:t>Recommendations for addressing exclusion causes</w:t>
      </w:r>
    </w:p>
    <w:p>
      <w:r>
        <w:rPr>
          <w:b/>
        </w:rPr>
        <w:t>Your Submission:</w:t>
      </w:r>
    </w:p>
    <w:p>
      <w:r>
        <w:rPr>
          <w:b/>
        </w:rPr>
        <w:t>Exclusion Cause Analysis:</w:t>
      </w:r>
    </w:p>
    <w:p>
      <w:r>
        <w:t>| Exclusion Type | Count | Appropriate? | Problematic? | Recommendation |</w:t>
      </w:r>
    </w:p>
    <w:p>
      <w:r>
        <w:t>|---------------|-------|-------------|-------------|----------------|</w:t>
      </w:r>
    </w:p>
    <w:p>
      <w:r>
        <w:rPr>
          <w:highlight w:val="yellow"/>
        </w:rPr>
        <w:t>| Duplicate (intentional) | [Count] | [Yes/No] | [Yes/No] | [Recommendation] |</w:t>
      </w:r>
    </w:p>
    <w:p>
      <w:r>
        <w:rPr>
          <w:highlight w:val="yellow"/>
        </w:rPr>
        <w:t>| Duplicate (unintentional) | [Count] | [Yes/No] | [Yes/No] | [Recommendation] |</w:t>
      </w:r>
    </w:p>
    <w:p>
      <w:r>
        <w:rPr>
          <w:highlight w:val="yellow"/>
        </w:rPr>
        <w:t>| Crawled but not indexed | [Count] | [Yes/No] | [Yes/No] | [Recommendation] |</w:t>
      </w:r>
    </w:p>
    <w:p>
      <w:r>
        <w:rPr>
          <w:highlight w:val="yellow"/>
        </w:rPr>
        <w:t>| Discovered but not indexed | [Count] | [Yes/No] | [Yes/No] | [Recommendation] |</w:t>
      </w:r>
    </w:p>
    <w:p>
      <w:r>
        <w:rPr>
          <w:highlight w:val="yellow"/>
        </w:rPr>
        <w:t>| Noindex tag (intentional) | [Count] | [Yes/No] | [Yes/No] | [Recommendation] |</w:t>
      </w:r>
    </w:p>
    <w:p>
      <w:r>
        <w:rPr>
          <w:highlight w:val="yellow"/>
        </w:rPr>
        <w:t>| Noindex tag (unintentional) | [Count] | [Yes/No] | [Yes/No] | [Recommendation] |</w:t>
      </w:r>
    </w:p>
    <w:p>
      <w:r>
        <w:rPr>
          <w:b/>
        </w:rPr>
        <w:t>Detailed Analysis:</w:t>
      </w:r>
    </w:p>
    <w:p>
      <w:r>
        <w:t>[Write 2-3 paragraphs analyzing:</w:t>
      </w:r>
    </w:p>
    <w:p>
      <w:r>
        <w:t>- Which exclusions are appropriate vs problematic?</w:t>
      </w:r>
    </w:p>
    <w:p>
      <w:r>
        <w:t>- What are the main causes of problematic exclusions?</w:t>
      </w:r>
    </w:p>
    <w:p>
      <w:r>
        <w:t>- How should exclusion causes be addressed?]</w:t>
      </w:r>
    </w:p>
    <w:p>
      <w:pPr>
        <w:pStyle w:val="Heading3"/>
      </w:pPr>
      <w:r>
        <w:t>Indexation Improvement Plan</w:t>
      </w:r>
    </w:p>
    <w:p>
      <w:r>
        <w:t>Instructions: Create a prioritized plan to improve indexation.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Prioritized fix list</w:t>
      </w:r>
    </w:p>
    <w:p>
      <w:pPr>
        <w:pStyle w:val="ListBullet"/>
      </w:pPr>
      <w:r>
        <w:rPr>
          <w:highlight w:val="yellow"/>
        </w:rPr>
        <w:t>Specific actions for each fix</w:t>
      </w:r>
    </w:p>
    <w:p>
      <w:pPr>
        <w:pStyle w:val="ListBullet"/>
      </w:pPr>
      <w:r>
        <w:rPr>
          <w:highlight w:val="yellow"/>
        </w:rPr>
        <w:t>Indexation control strategy</w:t>
      </w:r>
    </w:p>
    <w:p>
      <w:pPr>
        <w:pStyle w:val="ListBullet"/>
      </w:pPr>
      <w:r>
        <w:rPr>
          <w:highlight w:val="yellow"/>
        </w:rPr>
        <w:t>Timeline estimates</w:t>
      </w:r>
    </w:p>
    <w:p>
      <w:pPr>
        <w:pStyle w:val="ListBullet"/>
      </w:pPr>
      <w:r>
        <w:rPr>
          <w:highlight w:val="yellow"/>
        </w:rPr>
        <w:t>Expected impact of fixes</w:t>
      </w:r>
    </w:p>
    <w:p>
      <w:r>
        <w:rPr>
          <w:b/>
        </w:rPr>
        <w:t>Your Submission:</w:t>
      </w:r>
    </w:p>
    <w:p>
      <w:r>
        <w:rPr>
          <w:b/>
        </w:rPr>
        <w:t>Prioritized Fix List:</w:t>
      </w:r>
    </w:p>
    <w:p>
      <w:r>
        <w:t>| Priority | Issue | Pages Affected | Specific Action | Tools Needed | Estimated Time | Expected Impact |</w:t>
      </w:r>
    </w:p>
    <w:p>
      <w:r>
        <w:t>|----------|-------|----------------|----------------|--------------|----------------|-----------------|</w:t>
      </w:r>
    </w:p>
    <w:p>
      <w:r>
        <w:rPr>
          <w:highlight w:val="yellow"/>
        </w:rPr>
        <w:t>| 1 | [Issue] | [Pages] | [Action] | [Tools] | [Time] | [Impact] |</w:t>
      </w:r>
    </w:p>
    <w:p>
      <w:r>
        <w:rPr>
          <w:highlight w:val="yellow"/>
        </w:rPr>
        <w:t>| 2 | [Issue] | [Pages] | [Action] | [Tools] | [Time] | [Impact] |</w:t>
      </w:r>
    </w:p>
    <w:p>
      <w:r>
        <w:rPr>
          <w:highlight w:val="yellow"/>
        </w:rPr>
        <w:t>| 3 | [Issue] | [Pages] | [Action] | [Tools] | [Time] | [Impact]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Indexation Control Strategy:</w:t>
      </w:r>
    </w:p>
    <w:p>
      <w:r>
        <w:t>[Write 2-3 paragraphs describing:</w:t>
      </w:r>
    </w:p>
    <w:p>
      <w:r>
        <w:t>- Overall strategy for controlling indexation</w:t>
      </w:r>
    </w:p>
    <w:p>
      <w:r>
        <w:t>- How to ensure valuable pages are indexed</w:t>
      </w:r>
    </w:p>
    <w:p>
      <w:r>
        <w:t>- How to prevent low-value pages from being indexed</w:t>
      </w:r>
    </w:p>
    <w:p>
      <w:r>
        <w:t>- How to reduce index bloat]</w:t>
      </w:r>
    </w:p>
    <w:p>
      <w:r>
        <w:rPr>
          <w:b/>
        </w:rPr>
        <w:t>Timeline Estimate:</w:t>
      </w:r>
    </w:p>
    <w:p>
      <w:r>
        <w:rPr>
          <w:highlight w:val="yellow"/>
        </w:rPr>
        <w:t>[Estimate total time for implementing all fixes]</w:t>
      </w:r>
    </w:p>
    <w:p>
      <w:r>
        <w:rPr>
          <w:b/>
        </w:rPr>
        <w:t>Expected Impact:</w:t>
      </w:r>
    </w:p>
    <w:p>
      <w:r>
        <w:rPr>
          <w:highlight w:val="yellow"/>
        </w:rPr>
        <w:t>[Describe expected impact of implementing fixes]</w:t>
      </w:r>
    </w:p>
    <w:p/>
    <w:p>
      <w:pPr>
        <w:pStyle w:val="Heading1"/>
      </w:pPr>
      <w:r>
        <w:t>Section 6: Questions &amp; Next Steps</w:t>
      </w:r>
    </w:p>
    <w:p>
      <w:pPr>
        <w:pStyle w:val="Heading2"/>
      </w:pPr>
      <w:r>
        <w:t>Section 6: Questions &amp; Next Steps</w:t>
      </w:r>
    </w:p>
    <w:p>
      <w:pPr>
        <w:pStyle w:val="Heading3"/>
      </w:pPr>
      <w:r>
        <w:t>Remaining Questions</w:t>
      </w:r>
    </w:p>
    <w:p>
      <w:r>
        <w:rPr>
          <w:highlight w:val="yellow"/>
        </w:rPr>
        <w:t>[Write any questions you have about indexation control, exclusion causes, index bloat, or related concepts.]</w:t>
      </w:r>
    </w:p>
    <w:p>
      <w:pPr>
        <w:pStyle w:val="Heading3"/>
      </w:pPr>
      <w:r>
        <w:t>Application Plans</w:t>
      </w:r>
    </w:p>
    <w:p>
      <w:r>
        <w:t>[Write 1-2 paragraphs on:</w:t>
      </w:r>
    </w:p>
    <w:p>
      <w:r>
        <w:t>- How you plan to apply indexation control principles to your site</w:t>
      </w:r>
    </w:p>
    <w:p>
      <w:r>
        <w:t>- What indexation practices you'll implement</w:t>
      </w:r>
    </w:p>
    <w:p>
      <w:r>
        <w:t>- How you'll monitor and improve indexation over time]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using Google Search Console (or site: operator) help you understand indexation?</w:t>
      </w:r>
    </w:p>
    <w:p>
      <w:r>
        <w:t>[Write 2-3 paragraphs reflecting on:</w:t>
      </w:r>
    </w:p>
    <w:p>
      <w:r>
        <w:t>- How GSC or site: operator enabled you to analyze indexation</w:t>
      </w:r>
    </w:p>
    <w:p>
      <w:r>
        <w:t>- What you learned about indexation status through hands-on practice</w:t>
      </w:r>
    </w:p>
    <w:p>
      <w:r>
        <w:t>- How tools helped you understand indexation control</w:t>
      </w:r>
    </w:p>
    <w:p>
      <w:r>
        <w:t>- What insights you gained about preventing index bloat]</w:t>
      </w:r>
    </w:p>
    <w:p>
      <w:pPr>
        <w:pStyle w:val="Heading3"/>
      </w:pPr>
      <w:r>
        <w:t>What would you do differently if you analyzed indexation again?</w:t>
      </w:r>
    </w:p>
    <w:p>
      <w:r>
        <w:t>[Write 1-2 paragraphs on:</w:t>
      </w:r>
    </w:p>
    <w:p>
      <w:r>
        <w:t>- What analysis approaches you would change</w:t>
      </w:r>
    </w:p>
    <w:p>
      <w:r>
        <w:t>- What you learned about indexation control</w:t>
      </w:r>
    </w:p>
    <w:p>
      <w:r>
        <w:t>- How you would approach indexation analysis differently next time]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Overall Understanding Rating</w:t>
      </w:r>
    </w:p>
    <w:p>
      <w:r>
        <w:t>Rate your understanding of the concepts this lab reinforced:</w:t>
      </w:r>
    </w:p>
    <w:p>
      <w:pPr>
        <w:pStyle w:val="ListBullet"/>
      </w:pPr>
      <w:r>
        <w:rPr>
          <w:highlight w:val="yellow"/>
        </w:rPr>
        <w:t>**Strong** — I fully understand indexation control and can apply it independently</w:t>
      </w:r>
    </w:p>
    <w:p>
      <w:pPr>
        <w:pStyle w:val="ListBullet"/>
      </w:pPr>
      <w:r>
        <w:rPr>
          <w:highlight w:val="yellow"/>
        </w:rPr>
        <w:t>**Good** — I understand most concepts and can apply them with some guidance</w:t>
      </w:r>
    </w:p>
    <w:p>
      <w:pPr>
        <w:pStyle w:val="ListBullet"/>
      </w:pPr>
      <w:r>
        <w:rPr>
          <w:highlight w:val="yellow"/>
        </w:rPr>
        <w:t>**Developing** — I understand basic concepts but need more practice</w:t>
      </w:r>
    </w:p>
    <w:p>
      <w:pPr>
        <w:pStyle w:val="ListBullet"/>
      </w:pPr>
      <w:r>
        <w:rPr>
          <w:highlight w:val="yellow"/>
        </w:rPr>
        <w:t>**Needs Improvement** — I'm still learning these concepts and need more support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Indexation Analysis Skills Rating</w:t>
      </w:r>
    </w:p>
    <w:p>
      <w:r>
        <w:t>Rate your ability to analyze indexation status:</w:t>
      </w:r>
    </w:p>
    <w:p>
      <w:pPr>
        <w:pStyle w:val="ListBullet"/>
      </w:pPr>
      <w:r>
        <w:rPr>
          <w:highlight w:val="yellow"/>
        </w:rPr>
        <w:t>**Strong** — I can systematically analyze indexation and identify issues confidently</w:t>
      </w:r>
    </w:p>
    <w:p>
      <w:pPr>
        <w:pStyle w:val="ListBullet"/>
      </w:pPr>
      <w:r>
        <w:rPr>
          <w:highlight w:val="yellow"/>
        </w:rPr>
        <w:t>**Good** — I can analyze indexation with some guidance</w:t>
      </w:r>
    </w:p>
    <w:p>
      <w:pPr>
        <w:pStyle w:val="ListBullet"/>
      </w:pPr>
      <w:r>
        <w:rPr>
          <w:highlight w:val="yellow"/>
        </w:rPr>
        <w:t>**Developing** — I'm learning to analyze indexation systematically</w:t>
      </w:r>
    </w:p>
    <w:p>
      <w:pPr>
        <w:pStyle w:val="ListBullet"/>
      </w:pPr>
      <w:r>
        <w:rPr>
          <w:highlight w:val="yellow"/>
        </w:rPr>
        <w:t>**Needs Improvement** — I need more practice with indexation analysis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analysis skills do you have? What needs improvement?]</w:t>
      </w:r>
    </w:p>
    <w:p>
      <w:pPr>
        <w:pStyle w:val="Heading3"/>
      </w:pPr>
      <w:r>
        <w:t>Indexation Control Skills Rating</w:t>
      </w:r>
    </w:p>
    <w:p>
      <w:r>
        <w:t>Rate your ability to control which pages get indexed:</w:t>
      </w:r>
    </w:p>
    <w:p>
      <w:pPr>
        <w:pStyle w:val="ListBullet"/>
      </w:pPr>
      <w:r>
        <w:rPr>
          <w:highlight w:val="yellow"/>
        </w:rPr>
        <w:t>**Strong** — I can confidently create indexation control strategies</w:t>
      </w:r>
    </w:p>
    <w:p>
      <w:pPr>
        <w:pStyle w:val="ListBullet"/>
      </w:pPr>
      <w:r>
        <w:rPr>
          <w:highlight w:val="yellow"/>
        </w:rPr>
        <w:t>**Good** — I can create control strategies with some guidance</w:t>
      </w:r>
    </w:p>
    <w:p>
      <w:pPr>
        <w:pStyle w:val="ListBullet"/>
      </w:pPr>
      <w:r>
        <w:rPr>
          <w:highlight w:val="yellow"/>
        </w:rPr>
        <w:t>**Developing** — I'm learning to control indexation</w:t>
      </w:r>
    </w:p>
    <w:p>
      <w:pPr>
        <w:pStyle w:val="ListBullet"/>
      </w:pPr>
      <w:r>
        <w:rPr>
          <w:highlight w:val="yellow"/>
        </w:rPr>
        <w:t>**Needs Improvement** — I need more practice with indexation control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How well can you control indexation? What challenges did you face?]</w:t>
      </w:r>
    </w:p>
    <w:p>
      <w:pPr>
        <w:pStyle w:val="Heading3"/>
      </w:pPr>
      <w:r>
        <w:t>Areas for Improvement</w:t>
      </w:r>
    </w:p>
    <w:p>
      <w:r>
        <w:t>[Identify 2-3 specific areas where you need to improve your indexation analysis skills:</w:t>
      </w:r>
    </w:p>
    <w:p>
      <w:r>
        <w:rPr>
          <w:highlight w:val="yellow"/>
        </w:rPr>
        <w:t>1. [Area 1]</w:t>
      </w:r>
    </w:p>
    <w:p>
      <w:r>
        <w:rPr>
          <w:highlight w:val="yellow"/>
        </w:rPr>
        <w:t>2. [Area 2]</w:t>
      </w:r>
    </w:p>
    <w:p>
      <w:r>
        <w:rPr>
          <w:highlight w:val="yellow"/>
        </w:rPr>
        <w:t>3. [Area 3]]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