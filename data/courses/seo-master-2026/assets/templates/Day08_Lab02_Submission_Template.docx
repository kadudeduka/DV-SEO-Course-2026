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8 — Indexation Control, Canonicalization &amp; Duplication Management</w:t>
      </w:r>
    </w:p>
    <w:p>
      <w:r>
        <w:rPr>
          <w:b/>
        </w:rPr>
        <w:t xml:space="preserve">Lab Title: </w:t>
      </w:r>
    </w:p>
    <w:p>
      <w:r>
        <w:t>Canonical &amp; Duplication Audit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auditing canonical tags, identifying duplicate content, and recommending fixes.]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8 material that relate to this lab. Consider:</w:t>
      </w:r>
    </w:p>
    <w:p>
      <w:r>
        <w:rPr>
          <w:color w:val="808080"/>
        </w:rPr>
        <w:t>- Chapter 2: Canonical tags and their correct usage</w:t>
      </w:r>
    </w:p>
    <w:p>
      <w:r>
        <w:rPr>
          <w:color w:val="808080"/>
        </w:rPr>
        <w:t>- Chapter 2: Handling duplicate content</w:t>
      </w:r>
    </w:p>
    <w:p>
      <w:r>
        <w:rPr>
          <w:color w:val="808080"/>
        </w:rPr>
        <w:t>- Chapter 2: Pagination and parameter URLs</w:t>
      </w:r>
    </w:p>
    <w:p>
      <w:r>
        <w:rPr>
          <w:color w:val="808080"/>
        </w:rPr>
        <w:t>- Chapter 2: Indexation control strategies]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Browser Developer Tools</w:t>
      </w:r>
    </w:p>
    <w:p>
      <w:r>
        <w:rPr>
          <w:color w:val="808080"/>
        </w:rPr>
        <w:t>- WordPress Blog Editor</w:t>
      </w:r>
    </w:p>
    <w:p>
      <w:r>
        <w:rPr>
          <w:color w:val="808080"/>
        </w:rPr>
        <w:t>- Google Search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Page Selection</w:t>
      </w:r>
    </w:p>
    <w:p>
      <w:r>
        <w:t>Instructions: Document the pages you selected for auditing.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List of pages selected (titles, URLs, content types)</w:t>
      </w:r>
    </w:p>
    <w:p>
      <w:pPr>
        <w:pStyle w:val="ListBullet"/>
      </w:pPr>
      <w:r>
        <w:rPr>
          <w:highlight w:val="yellow"/>
        </w:rPr>
        <w:t>Why you selected these pages</w:t>
      </w:r>
    </w:p>
    <w:p>
      <w:pPr>
        <w:pStyle w:val="ListBullet"/>
      </w:pPr>
      <w:r>
        <w:rPr>
          <w:highlight w:val="yellow"/>
        </w:rPr>
        <w:t>Initial observations about pages</w:t>
      </w:r>
    </w:p>
    <w:p>
      <w:r>
        <w:rPr>
          <w:b/>
        </w:rPr>
        <w:t>What This Demonstrates:</w:t>
      </w:r>
    </w:p>
    <w:p>
      <w:r>
        <w:t>This evidence shows your page selection process.</w:t>
      </w:r>
    </w:p>
    <w:p>
      <w:r>
        <w:rPr>
          <w:b/>
        </w:rPr>
        <w:t>Your Submission:</w:t>
      </w:r>
    </w:p>
    <w:p>
      <w:r>
        <w:t>| Page Title | URL | Content Type | Why Selected | Initial Observations |</w:t>
      </w:r>
    </w:p>
    <w:p>
      <w:r>
        <w:t>|------------|-----|--------------|--------------|---------------------|</w:t>
      </w:r>
    </w:p>
    <w:p>
      <w:r>
        <w:rPr>
          <w:highlight w:val="yellow"/>
        </w:rPr>
        <w:t>| [Title 1] | [URL] | [Type] | [Reason] | [Observations] |</w:t>
      </w:r>
    </w:p>
    <w:p>
      <w:r>
        <w:rPr>
          <w:highlight w:val="yellow"/>
        </w:rPr>
        <w:t>| [Title 2] | [URL] | [Type] | [Reason] | [Observations] |</w:t>
      </w:r>
    </w:p>
    <w:p>
      <w:r>
        <w:rPr>
          <w:highlight w:val="yellow"/>
        </w:rPr>
        <w:t>| [Continue...] | | | | |</w:t>
      </w:r>
    </w:p>
    <w:p>
      <w:pPr>
        <w:pStyle w:val="Heading3"/>
      </w:pPr>
      <w:r>
        <w:t>Evidence Item 2: Canonical Tag Audit Results</w:t>
      </w:r>
    </w:p>
    <w:p>
      <w:r>
        <w:t>Instructions: Document canonical tag audit results for each page.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For each page: canonical tag present, canonical URL, correctness assessment, issues found</w:t>
      </w:r>
    </w:p>
    <w:p>
      <w:pPr>
        <w:pStyle w:val="ListBullet"/>
      </w:pPr>
      <w:r>
        <w:rPr>
          <w:highlight w:val="yellow"/>
        </w:rPr>
        <w:t>Screenshots showing canonical tags in page source</w:t>
      </w:r>
    </w:p>
    <w:p>
      <w:pPr>
        <w:pStyle w:val="ListBullet"/>
      </w:pPr>
      <w:r>
        <w:rPr>
          <w:highlight w:val="yellow"/>
        </w:rPr>
        <w:t>Summary of canonical tag implementation status</w:t>
      </w:r>
    </w:p>
    <w:p>
      <w:r>
        <w:rPr>
          <w:b/>
        </w:rPr>
        <w:t>What This Demonstrates:</w:t>
      </w:r>
    </w:p>
    <w:p>
      <w:r>
        <w:t>This evidence demonstrates your ability to audit canonical tag implementation.</w:t>
      </w:r>
    </w:p>
    <w:p>
      <w:r>
        <w:rPr>
          <w:b/>
        </w:rPr>
        <w:t>Your Submission:</w:t>
      </w:r>
    </w:p>
    <w:p>
      <w:r>
        <w:rPr>
          <w:b/>
        </w:rPr>
        <w:t>Canonical Tag Audit Results:</w:t>
      </w:r>
    </w:p>
    <w:p>
      <w:r>
        <w:t>| Page | URL | Canonical Present? | Canonical URL | Correct? | Issues Found |</w:t>
      </w:r>
    </w:p>
    <w:p>
      <w:r>
        <w:t>|------|-----|-------------------|---------------|----------|-------------|</w:t>
      </w:r>
    </w:p>
    <w:p>
      <w:r>
        <w:rPr>
          <w:highlight w:val="yellow"/>
        </w:rPr>
        <w:t>| [Page 1] | [URL] | [Yes/No] | [URL if present] | [Yes/No/Needs Review] | [Issues] |</w:t>
      </w:r>
    </w:p>
    <w:p>
      <w:r>
        <w:rPr>
          <w:highlight w:val="yellow"/>
        </w:rPr>
        <w:t>| [Page 2] | [URL] | [Yes/No] | [URL if present] | [Yes/No/Needs Review] | [Issues] |</w:t>
      </w:r>
    </w:p>
    <w:p>
      <w:r>
        <w:rPr>
          <w:highlight w:val="yellow"/>
        </w:rPr>
        <w:t>| [Continue...] | | | | | |</w:t>
      </w:r>
    </w:p>
    <w:p>
      <w:r>
        <w:rPr>
          <w:b/>
        </w:rPr>
        <w:t>Screenshots:</w:t>
      </w:r>
    </w:p>
    <w:p>
      <w:r>
        <w:rPr>
          <w:highlight w:val="yellow"/>
        </w:rPr>
        <w:t>[Attach screenshots showing canonical tags in page source for key pages]</w:t>
      </w:r>
    </w:p>
    <w:p>
      <w:r>
        <w:rPr>
          <w:b/>
        </w:rPr>
        <w:t>Summary:</w:t>
      </w:r>
    </w:p>
    <w:p>
      <w:r>
        <w:rPr>
          <w:highlight w:val="yellow"/>
        </w:rPr>
        <w:t>- Pages with canonical tags: [Count]</w:t>
      </w:r>
    </w:p>
    <w:p>
      <w:r>
        <w:rPr>
          <w:highlight w:val="yellow"/>
        </w:rPr>
        <w:t>- Pages without canonical tags: [Count]</w:t>
      </w:r>
    </w:p>
    <w:p>
      <w:r>
        <w:rPr>
          <w:highlight w:val="yellow"/>
        </w:rPr>
        <w:t>- Pages with correct canonical tags: [Count]</w:t>
      </w:r>
    </w:p>
    <w:p>
      <w:r>
        <w:rPr>
          <w:highlight w:val="yellow"/>
        </w:rPr>
        <w:t>- Pages with incorrect canonical tags: [Count]</w:t>
      </w:r>
    </w:p>
    <w:p>
      <w:pPr>
        <w:pStyle w:val="Heading3"/>
      </w:pPr>
      <w:r>
        <w:t>Evidence Item 3: Canonical Tag Errors Identified</w:t>
      </w:r>
    </w:p>
    <w:p>
      <w:r>
        <w:t>Instructions: Document all canonical tag errors found.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List of canonical tag errors found</w:t>
      </w:r>
    </w:p>
    <w:p>
      <w:pPr>
        <w:pStyle w:val="ListBullet"/>
      </w:pPr>
      <w:r>
        <w:rPr>
          <w:highlight w:val="yellow"/>
        </w:rPr>
        <w:t>Error type for each error</w:t>
      </w:r>
    </w:p>
    <w:p>
      <w:pPr>
        <w:pStyle w:val="ListBullet"/>
      </w:pPr>
      <w:r>
        <w:rPr>
          <w:highlight w:val="yellow"/>
        </w:rPr>
        <w:t>Pages affected</w:t>
      </w:r>
    </w:p>
    <w:p>
      <w:pPr>
        <w:pStyle w:val="ListBullet"/>
      </w:pPr>
      <w:r>
        <w:rPr>
          <w:highlight w:val="yellow"/>
        </w:rPr>
        <w:t>Impact assessment</w:t>
      </w:r>
    </w:p>
    <w:p>
      <w:pPr>
        <w:pStyle w:val="ListBullet"/>
      </w:pPr>
      <w:r>
        <w:rPr>
          <w:highlight w:val="yellow"/>
        </w:rPr>
        <w:t>Screenshots showing specific errors</w:t>
      </w:r>
    </w:p>
    <w:p>
      <w:r>
        <w:rPr>
          <w:b/>
        </w:rPr>
        <w:t>What This Demonstrates:</w:t>
      </w:r>
    </w:p>
    <w:p>
      <w:r>
        <w:t>This evidence demonstrates your ability to identify canonical tag problems.</w:t>
      </w:r>
    </w:p>
    <w:p>
      <w:r>
        <w:rPr>
          <w:b/>
        </w:rPr>
        <w:t>Your Submission:</w:t>
      </w:r>
    </w:p>
    <w:p>
      <w:r>
        <w:rPr>
          <w:b/>
        </w:rPr>
        <w:t>Canonical Tag Errors:</w:t>
      </w:r>
    </w:p>
    <w:p>
      <w:r>
        <w:rPr>
          <w:highlight w:val="yellow"/>
        </w:rPr>
        <w:t>| Error Type | Page(s) Affected | Specific Error | Impact | Screenshot |</w:t>
      </w:r>
    </w:p>
    <w:p>
      <w:r>
        <w:t>|------------|------------------|----------------|--------|------------|</w:t>
      </w:r>
    </w:p>
    <w:p>
      <w:r>
        <w:rPr>
          <w:highlight w:val="yellow"/>
        </w:rPr>
        <w:t>| Missing canonical | [Pages] | [Error] | [Impact] | [Screenshot] |</w:t>
      </w:r>
    </w:p>
    <w:p>
      <w:r>
        <w:rPr>
          <w:highlight w:val="yellow"/>
        </w:rPr>
        <w:t>| Incorrect URL | [Pages] | [Error] | [Impact] | [Screenshot] |</w:t>
      </w:r>
    </w:p>
    <w:p>
      <w:r>
        <w:rPr>
          <w:highlight w:val="yellow"/>
        </w:rPr>
        <w:t>| Wrong location | [Pages] | [Error] | [Impact] | [Screenshot] |</w:t>
      </w:r>
    </w:p>
    <w:p>
      <w:r>
        <w:rPr>
          <w:highlight w:val="yellow"/>
        </w:rPr>
        <w:t>| Multiple canonicals | [Pages] | [Error] | [Impact] | [Screenshot] |</w:t>
      </w:r>
    </w:p>
    <w:p>
      <w:r>
        <w:rPr>
          <w:highlight w:val="yellow"/>
        </w:rPr>
        <w:t>| [Other] | [Pages] | [Error] | [Impact] | [Screenshot] |</w:t>
      </w:r>
    </w:p>
    <w:p>
      <w:r>
        <w:rPr>
          <w:b/>
        </w:rPr>
        <w:t>Error Summary:</w:t>
      </w:r>
    </w:p>
    <w:p>
      <w:r>
        <w:rPr>
          <w:highlight w:val="yellow"/>
        </w:rPr>
        <w:t>[2-3 sentences summarizing canonical tag errors found]</w:t>
      </w:r>
    </w:p>
    <w:p>
      <w:pPr>
        <w:pStyle w:val="Heading3"/>
      </w:pPr>
      <w:r>
        <w:t>Evidence Item 4: Duplicate Content Issues Identified</w:t>
      </w:r>
    </w:p>
    <w:p>
      <w:r>
        <w:t>Instructions: Document all duplicate content issues found.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List of duplicate content issues found</w:t>
      </w:r>
    </w:p>
    <w:p>
      <w:pPr>
        <w:pStyle w:val="ListBullet"/>
      </w:pPr>
      <w:r>
        <w:rPr>
          <w:highlight w:val="yellow"/>
        </w:rPr>
        <w:t>Duplicate content type for each issue</w:t>
      </w:r>
    </w:p>
    <w:p>
      <w:pPr>
        <w:pStyle w:val="ListBullet"/>
      </w:pPr>
      <w:r>
        <w:rPr>
          <w:highlight w:val="yellow"/>
        </w:rPr>
        <w:t>URLs involved in each duplicate</w:t>
      </w:r>
    </w:p>
    <w:p>
      <w:pPr>
        <w:pStyle w:val="ListBullet"/>
      </w:pPr>
      <w:r>
        <w:rPr>
          <w:highlight w:val="yellow"/>
        </w:rPr>
        <w:t>Impact assessment</w:t>
      </w:r>
    </w:p>
    <w:p>
      <w:pPr>
        <w:pStyle w:val="ListBullet"/>
      </w:pPr>
      <w:r>
        <w:rPr>
          <w:highlight w:val="yellow"/>
        </w:rPr>
        <w:t>Screenshots showing duplicate content</w:t>
      </w:r>
    </w:p>
    <w:p>
      <w:r>
        <w:rPr>
          <w:b/>
        </w:rPr>
        <w:t>What This Demonstrates:</w:t>
      </w:r>
    </w:p>
    <w:p>
      <w:r>
        <w:t>This evidence demonstrates your ability to identify duplicate content problems.</w:t>
      </w:r>
    </w:p>
    <w:p>
      <w:r>
        <w:rPr>
          <w:b/>
        </w:rPr>
        <w:t>Your Submission:</w:t>
      </w:r>
    </w:p>
    <w:p>
      <w:r>
        <w:rPr>
          <w:b/>
        </w:rPr>
        <w:t>Duplicate Content Issues:</w:t>
      </w:r>
    </w:p>
    <w:p>
      <w:r>
        <w:t>| Duplicate Type | URLs Involved | Content Description | Impact | Screenshot |</w:t>
      </w:r>
    </w:p>
    <w:p>
      <w:r>
        <w:t>|----------------|---------------|---------------------|--------|------------|</w:t>
      </w:r>
    </w:p>
    <w:p>
      <w:r>
        <w:rPr>
          <w:highlight w:val="yellow"/>
        </w:rPr>
        <w:t>| Exact duplicate | [URL 1], [URL 2] | [Description] | [Impact] | [Screenshot] |</w:t>
      </w:r>
    </w:p>
    <w:p>
      <w:r>
        <w:rPr>
          <w:highlight w:val="yellow"/>
        </w:rPr>
        <w:t>| Near duplicate | [URL 1], [URL 2] | [Description] | [Impact] | [Screenshot] |</w:t>
      </w:r>
    </w:p>
    <w:p>
      <w:r>
        <w:rPr>
          <w:highlight w:val="yellow"/>
        </w:rPr>
        <w:t>| Parameter duplicate | [URL 1], [URL 2] | [Description] | [Impact] | [Screenshot] |</w:t>
      </w:r>
    </w:p>
    <w:p>
      <w:r>
        <w:rPr>
          <w:highlight w:val="yellow"/>
        </w:rPr>
        <w:t>| Pagination duplicate | [URL 1], [URL 2] | [Description] | [Impact] | [Screenshot] |</w:t>
      </w:r>
    </w:p>
    <w:p>
      <w:r>
        <w:rPr>
          <w:highlight w:val="yellow"/>
        </w:rPr>
        <w:t>| [Other] | [URL 1], [URL 2] | [Description] | [Impact] | [Screenshot] |</w:t>
      </w:r>
    </w:p>
    <w:p>
      <w:r>
        <w:rPr>
          <w:b/>
        </w:rPr>
        <w:t>Duplicate Content Summary:</w:t>
      </w:r>
    </w:p>
    <w:p>
      <w:r>
        <w:rPr>
          <w:highlight w:val="yellow"/>
        </w:rPr>
        <w:t>[2-3 sentences summarizing duplicate content issues found]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Fix Recommendations</w:t>
      </w:r>
    </w:p>
    <w:p>
      <w:r>
        <w:t>Instructions: Create specific fix recommendations for canonical and duplicate content issues.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Prioritized fix list</w:t>
      </w:r>
    </w:p>
    <w:p>
      <w:pPr>
        <w:pStyle w:val="ListBullet"/>
      </w:pPr>
      <w:r>
        <w:rPr>
          <w:highlight w:val="yellow"/>
        </w:rPr>
        <w:t>Specific actions for each fix</w:t>
      </w:r>
    </w:p>
    <w:p>
      <w:pPr>
        <w:pStyle w:val="ListBullet"/>
      </w:pPr>
      <w:r>
        <w:rPr>
          <w:highlight w:val="yellow"/>
        </w:rPr>
        <w:t>Canonicalization strategy</w:t>
      </w:r>
    </w:p>
    <w:p>
      <w:pPr>
        <w:pStyle w:val="ListBullet"/>
      </w:pPr>
      <w:r>
        <w:rPr>
          <w:highlight w:val="yellow"/>
        </w:rPr>
        <w:t>Duplicate content handling strategy</w:t>
      </w:r>
    </w:p>
    <w:p>
      <w:pPr>
        <w:pStyle w:val="ListBullet"/>
      </w:pPr>
      <w:r>
        <w:rPr>
          <w:highlight w:val="yellow"/>
        </w:rPr>
        <w:t>Timeline estimates</w:t>
      </w:r>
    </w:p>
    <w:p>
      <w:pPr>
        <w:pStyle w:val="ListBullet"/>
      </w:pPr>
      <w:r>
        <w:rPr>
          <w:highlight w:val="yellow"/>
        </w:rPr>
        <w:t>Expected impact of fixes</w:t>
      </w:r>
    </w:p>
    <w:p>
      <w:r>
        <w:rPr>
          <w:b/>
        </w:rPr>
        <w:t>Your Submission:</w:t>
      </w:r>
    </w:p>
    <w:p>
      <w:r>
        <w:rPr>
          <w:b/>
        </w:rPr>
        <w:t>Prioritized Fix List:</w:t>
      </w:r>
    </w:p>
    <w:p>
      <w:r>
        <w:t>| Priority | Issue Type | Pages Affected | Specific Action | Tools Needed | Estimated Time | Expected Impact |</w:t>
      </w:r>
    </w:p>
    <w:p>
      <w:r>
        <w:t>|----------|------------|----------------|----------------|--------------|----------------|-----------------|</w:t>
      </w:r>
    </w:p>
    <w:p>
      <w:r>
        <w:rPr>
          <w:highlight w:val="yellow"/>
        </w:rPr>
        <w:t>| 1 | [Issue] | [Pages] | [Action] | [Tools] | [Time] | [Impact] |</w:t>
      </w:r>
    </w:p>
    <w:p>
      <w:r>
        <w:rPr>
          <w:highlight w:val="yellow"/>
        </w:rPr>
        <w:t>| 2 | [Issue] | [Pages] | [Action] | [Tools] | [Time] | [Impact] |</w:t>
      </w:r>
    </w:p>
    <w:p>
      <w:r>
        <w:rPr>
          <w:highlight w:val="yellow"/>
        </w:rPr>
        <w:t>| 3 | [Issue] | [Pages] | [Action] | [Tools] | [Time] | [Impact] |</w:t>
      </w:r>
    </w:p>
    <w:p>
      <w:r>
        <w:rPr>
          <w:highlight w:val="yellow"/>
        </w:rPr>
        <w:t>| [Continue...] | | | | | | |</w:t>
      </w:r>
    </w:p>
    <w:p>
      <w:r>
        <w:rPr>
          <w:b/>
        </w:rPr>
        <w:t>Canonicalization Strategy:</w:t>
      </w:r>
    </w:p>
    <w:p>
      <w:r>
        <w:t>[Write 2-3 paragraphs describing:</w:t>
      </w:r>
    </w:p>
    <w:p>
      <w:r>
        <w:t>- Overall strategy for implementing canonical tags</w:t>
      </w:r>
    </w:p>
    <w:p>
      <w:r>
        <w:t>- Which pages need canonical tags</w:t>
      </w:r>
    </w:p>
    <w:p>
      <w:r>
        <w:t>- How to ensure canonical tags are correct</w:t>
      </w:r>
    </w:p>
    <w:p>
      <w:r>
        <w:t>- How canonicalization will address duplicate content]</w:t>
      </w:r>
    </w:p>
    <w:p>
      <w:r>
        <w:rPr>
          <w:b/>
        </w:rPr>
        <w:t>Duplicate Content Handling Strategy:</w:t>
      </w:r>
    </w:p>
    <w:p>
      <w:r>
        <w:t>[Write 2-3 paragraphs describing:</w:t>
      </w:r>
    </w:p>
    <w:p>
      <w:r>
        <w:t>- Overall strategy for handling duplicate content</w:t>
      </w:r>
    </w:p>
    <w:p>
      <w:r>
        <w:t>- Which duplicates need canonicalization</w:t>
      </w:r>
    </w:p>
    <w:p>
      <w:r>
        <w:t>- Which duplicates should be consolidated</w:t>
      </w:r>
    </w:p>
    <w:p>
      <w:r>
        <w:t>- Which duplicates should be excluded]</w:t>
      </w:r>
    </w:p>
    <w:p>
      <w:r>
        <w:rPr>
          <w:b/>
        </w:rPr>
        <w:t>Timeline Estimate:</w:t>
      </w:r>
    </w:p>
    <w:p>
      <w:r>
        <w:rPr>
          <w:highlight w:val="yellow"/>
        </w:rPr>
        <w:t>[Estimate total time for implementing all fixes]</w:t>
      </w:r>
    </w:p>
    <w:p>
      <w:r>
        <w:rPr>
          <w:b/>
        </w:rPr>
        <w:t>Expected Impact:</w:t>
      </w:r>
    </w:p>
    <w:p>
      <w:r>
        <w:rPr>
          <w:highlight w:val="yellow"/>
        </w:rPr>
        <w:t>[Describe expected impact of implementing fixes]</w:t>
      </w:r>
    </w:p>
    <w:p>
      <w:pPr>
        <w:pStyle w:val="Heading3"/>
      </w:pPr>
      <w:r>
        <w:t>Canonical and Duplicate Content Best Practices Application</w:t>
      </w:r>
    </w:p>
    <w:p>
      <w:r>
        <w:t>Instructions: Reflect on how your recommendations align with best practices from Day 8.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Assessment of how fixes align with best practices</w:t>
      </w:r>
    </w:p>
    <w:p>
      <w:pPr>
        <w:pStyle w:val="ListBullet"/>
      </w:pPr>
      <w:r>
        <w:rPr>
          <w:highlight w:val="yellow"/>
        </w:rPr>
        <w:t>Explanation of canonicalization approach</w:t>
      </w:r>
    </w:p>
    <w:p>
      <w:pPr>
        <w:pStyle w:val="ListBullet"/>
      </w:pPr>
      <w:r>
        <w:rPr>
          <w:highlight w:val="yellow"/>
        </w:rPr>
        <w:t>Explanation of duplicate content handling approach</w:t>
      </w:r>
    </w:p>
    <w:p>
      <w:pPr>
        <w:pStyle w:val="ListBullet"/>
      </w:pPr>
      <w:r>
        <w:rPr>
          <w:highlight w:val="yellow"/>
        </w:rPr>
        <w:t>Justification for prioritization</w:t>
      </w:r>
    </w:p>
    <w:p>
      <w:r>
        <w:rPr>
          <w:b/>
        </w:rPr>
        <w:t>Your Submission:</w:t>
      </w:r>
    </w:p>
    <w:p>
      <w:r>
        <w:t>[Write 2-3 paragraphs reflecting on:</w:t>
      </w:r>
    </w:p>
    <w:p>
      <w:r>
        <w:t>- How do your fix recommendations align with Day 8 best practices?</w:t>
      </w:r>
    </w:p>
    <w:p>
      <w:r>
        <w:t>- Why is your canonicalization approach appropriate?</w:t>
      </w:r>
    </w:p>
    <w:p>
      <w:r>
        <w:t>- Why is your duplicate content handling approach appropriate?</w:t>
      </w:r>
    </w:p>
    <w:p>
      <w:r>
        <w:t>- How does prioritization ensure most important issues are addressed first?]</w:t>
      </w:r>
    </w:p>
    <w:p/>
    <w:p>
      <w:pPr>
        <w:pStyle w:val="Heading1"/>
      </w:pPr>
      <w:r>
        <w:t>Section 6: Questions &amp; Next Steps</w:t>
      </w:r>
    </w:p>
    <w:p>
      <w:pPr>
        <w:pStyle w:val="Heading2"/>
      </w:pPr>
      <w:r>
        <w:t>Section 6: Questions &amp; Next Steps</w:t>
      </w:r>
    </w:p>
    <w:p>
      <w:pPr>
        <w:pStyle w:val="Heading3"/>
      </w:pPr>
      <w:r>
        <w:t>Remaining Questions</w:t>
      </w:r>
    </w:p>
    <w:p>
      <w:r>
        <w:rPr>
          <w:highlight w:val="yellow"/>
        </w:rPr>
        <w:t>[Write any questions you have about canonical tags, duplicate content, canonicalization, or related concepts.]</w:t>
      </w:r>
    </w:p>
    <w:p>
      <w:pPr>
        <w:pStyle w:val="Heading3"/>
      </w:pPr>
      <w:r>
        <w:t>Application Plans</w:t>
      </w:r>
    </w:p>
    <w:p>
      <w:r>
        <w:t>[Write 1-2 paragraphs on:</w:t>
      </w:r>
    </w:p>
    <w:p>
      <w:r>
        <w:t>- How you plan to apply canonicalization principles to your site</w:t>
      </w:r>
    </w:p>
    <w:p>
      <w:r>
        <w:t>- What duplicate content practices you'll implement</w:t>
      </w:r>
    </w:p>
    <w:p>
      <w:r>
        <w:t>- How you'll monitor and improve canonicalization over time]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using browser tools, WordPress, and Google Search help you audit canonical tags and duplicate content?</w:t>
      </w:r>
    </w:p>
    <w:p>
      <w:r>
        <w:t>[Write 2-3 paragraphs reflecting on:</w:t>
      </w:r>
    </w:p>
    <w:p>
      <w:r>
        <w:t>- How browser inspection tools enabled you to check canonical tags</w:t>
      </w:r>
    </w:p>
    <w:p>
      <w:r>
        <w:t>- How WordPress provided access to pages for auditing</w:t>
      </w:r>
    </w:p>
    <w:p>
      <w:r>
        <w:t>- How Google Search helped identify duplicate content</w:t>
      </w:r>
    </w:p>
    <w:p>
      <w:r>
        <w:t>- What you learned about canonicalization and duplicate content through hands-on practice]</w:t>
      </w:r>
    </w:p>
    <w:p>
      <w:pPr>
        <w:pStyle w:val="Heading3"/>
      </w:pPr>
      <w:r>
        <w:t>What would you do differently if you audited canonical tags and duplicate content again?</w:t>
      </w:r>
    </w:p>
    <w:p>
      <w:r>
        <w:t>[Write 1-2 paragraphs on:</w:t>
      </w:r>
    </w:p>
    <w:p>
      <w:r>
        <w:t>- What audit approaches you would change</w:t>
      </w:r>
    </w:p>
    <w:p>
      <w:r>
        <w:t>- What you learned about canonicalization and duplicate content</w:t>
      </w:r>
    </w:p>
    <w:p>
      <w:r>
        <w:t>- How you would approach auditing differently next time]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Overall Understanding Rating</w:t>
      </w:r>
    </w:p>
    <w:p>
      <w:r>
        <w:t>Rate your understanding of the concepts this lab reinforced:</w:t>
      </w:r>
    </w:p>
    <w:p>
      <w:pPr>
        <w:pStyle w:val="ListBullet"/>
      </w:pPr>
      <w:r>
        <w:rPr>
          <w:highlight w:val="yellow"/>
        </w:rPr>
        <w:t>**Strong** — I fully understand canonicalization and duplicate content handling and can apply it independently</w:t>
      </w:r>
    </w:p>
    <w:p>
      <w:pPr>
        <w:pStyle w:val="ListBullet"/>
      </w:pPr>
      <w:r>
        <w:rPr>
          <w:highlight w:val="yellow"/>
        </w:rPr>
        <w:t>**Good** — I understand most concepts and can apply them with some guidance</w:t>
      </w:r>
    </w:p>
    <w:p>
      <w:pPr>
        <w:pStyle w:val="ListBullet"/>
      </w:pPr>
      <w:r>
        <w:rPr>
          <w:highlight w:val="yellow"/>
        </w:rPr>
        <w:t>**Developing** — I understand basic concepts but need more practice</w:t>
      </w:r>
    </w:p>
    <w:p>
      <w:pPr>
        <w:pStyle w:val="ListBullet"/>
      </w:pPr>
      <w:r>
        <w:rPr>
          <w:highlight w:val="yellow"/>
        </w:rPr>
        <w:t>**Needs Improvement** — I'm still learning these concepts and need more support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do you understand well? What needs more practice?]</w:t>
      </w:r>
    </w:p>
    <w:p>
      <w:pPr>
        <w:pStyle w:val="Heading3"/>
      </w:pPr>
      <w:r>
        <w:t>Canonical Tag Skills Rating</w:t>
      </w:r>
    </w:p>
    <w:p>
      <w:r>
        <w:t>Rate your ability to audit and implement canonical tags:</w:t>
      </w:r>
    </w:p>
    <w:p>
      <w:pPr>
        <w:pStyle w:val="ListBullet"/>
      </w:pPr>
      <w:r>
        <w:rPr>
          <w:highlight w:val="yellow"/>
        </w:rPr>
        <w:t>**Strong** — I can confidently audit canonical tags and recommend fixes</w:t>
      </w:r>
    </w:p>
    <w:p>
      <w:pPr>
        <w:pStyle w:val="ListBullet"/>
      </w:pPr>
      <w:r>
        <w:rPr>
          <w:highlight w:val="yellow"/>
        </w:rPr>
        <w:t>**Good** — I can audit canonical tags with some guidance</w:t>
      </w:r>
    </w:p>
    <w:p>
      <w:pPr>
        <w:pStyle w:val="ListBullet"/>
      </w:pPr>
      <w:r>
        <w:rPr>
          <w:highlight w:val="yellow"/>
        </w:rPr>
        <w:t>**Developing** — I'm learning to audit canonical tags</w:t>
      </w:r>
    </w:p>
    <w:p>
      <w:pPr>
        <w:pStyle w:val="ListBullet"/>
      </w:pPr>
      <w:r>
        <w:rPr>
          <w:highlight w:val="yellow"/>
        </w:rPr>
        <w:t>**Needs Improvement** — I need more practice with canonical tags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canonical tag skills do you have? What needs improvement?]</w:t>
      </w:r>
    </w:p>
    <w:p>
      <w:pPr>
        <w:pStyle w:val="Heading3"/>
      </w:pPr>
      <w:r>
        <w:t>Duplicate Content Skills Rating</w:t>
      </w:r>
    </w:p>
    <w:p>
      <w:r>
        <w:t>Rate your ability to identify and handle duplicate content:</w:t>
      </w:r>
    </w:p>
    <w:p>
      <w:pPr>
        <w:pStyle w:val="ListBullet"/>
      </w:pPr>
      <w:r>
        <w:rPr>
          <w:highlight w:val="yellow"/>
        </w:rPr>
        <w:t>**Strong** — I can confidently identify duplicate content and recommend fixes</w:t>
      </w:r>
    </w:p>
    <w:p>
      <w:pPr>
        <w:pStyle w:val="ListBullet"/>
      </w:pPr>
      <w:r>
        <w:rPr>
          <w:highlight w:val="yellow"/>
        </w:rPr>
        <w:t>**Good** — I can identify duplicates with some guidance</w:t>
      </w:r>
    </w:p>
    <w:p>
      <w:pPr>
        <w:pStyle w:val="ListBullet"/>
      </w:pPr>
      <w:r>
        <w:rPr>
          <w:highlight w:val="yellow"/>
        </w:rPr>
        <w:t>**Developing** — I'm learning to identify duplicate content</w:t>
      </w:r>
    </w:p>
    <w:p>
      <w:pPr>
        <w:pStyle w:val="ListBullet"/>
      </w:pPr>
      <w:r>
        <w:rPr>
          <w:highlight w:val="yellow"/>
        </w:rPr>
        <w:t>**Needs Improvement** — I need more practice with duplicate content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How well can you identify duplicate content? What challenges did you face?]</w:t>
      </w:r>
    </w:p>
    <w:p>
      <w:pPr>
        <w:pStyle w:val="Heading3"/>
      </w:pPr>
      <w:r>
        <w:t>Areas for Improvement</w:t>
      </w:r>
    </w:p>
    <w:p>
      <w:r>
        <w:t>[Identify 2-3 specific areas where you need to improve your canonical and duplicate content skills:</w:t>
      </w:r>
    </w:p>
    <w:p>
      <w:r>
        <w:rPr>
          <w:highlight w:val="yellow"/>
        </w:rPr>
        <w:t>1. [Area 1]</w:t>
      </w:r>
    </w:p>
    <w:p>
      <w:r>
        <w:rPr>
          <w:highlight w:val="yellow"/>
        </w:rPr>
        <w:t>2. [Area 2]</w:t>
      </w:r>
    </w:p>
    <w:p>
      <w:r>
        <w:rPr>
          <w:highlight w:val="yellow"/>
        </w:rPr>
        <w:t>3. [Area 3]]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