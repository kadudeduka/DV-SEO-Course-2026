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Submission Template</w:t>
      </w:r>
    </w:p>
    <w:p>
      <w:r>
        <w:rPr>
          <w:b/>
        </w:rPr>
        <w:t xml:space="preserve">Course: </w:t>
      </w:r>
    </w:p>
    <w:p>
      <w:r>
        <w:t>SEO Master Course 2026</w:t>
      </w:r>
    </w:p>
    <w:p>
      <w:r>
        <w:rPr>
          <w:b/>
        </w:rPr>
        <w:t xml:space="preserve">Day: </w:t>
      </w:r>
    </w:p>
    <w:p>
      <w:r>
        <w:t>Day 9 — Technical SEO Foundations: Crawlability &amp; Indexability</w:t>
      </w:r>
    </w:p>
    <w:p>
      <w:r>
        <w:rPr>
          <w:b/>
        </w:rPr>
        <w:t xml:space="preserve">Lab Title: </w:t>
      </w:r>
    </w:p>
    <w:p>
      <w:r>
        <w:t>Crawl &amp; Index Diagnostics</w:t>
      </w:r>
    </w:p>
    <w:p/>
    <w:p>
      <w:r>
        <w:rPr>
          <w:b/>
        </w:rPr>
        <w:t xml:space="preserve">Learner Name: </w:t>
      </w:r>
      <w:r>
        <w:rPr>
          <w:highlight w:val="yellow"/>
        </w:rPr>
        <w:t>_________________________</w:t>
      </w:r>
    </w:p>
    <w:p>
      <w:r>
        <w:rPr>
          <w:b/>
        </w:rPr>
        <w:t xml:space="preserve">Email: </w:t>
      </w:r>
      <w:r>
        <w:rPr>
          <w:highlight w:val="yellow"/>
        </w:rPr>
        <w:t>_________________________</w:t>
      </w:r>
    </w:p>
    <w:p>
      <w:r>
        <w:rPr>
          <w:b/>
        </w:rPr>
        <w:t xml:space="preserve">Submission Attempt: </w:t>
      </w:r>
      <w:r>
        <w:t>1 (Auto-incremented on resubmission)</w:t>
      </w:r>
    </w:p>
    <w:p>
      <w:r>
        <w:rPr>
          <w:b/>
        </w:rPr>
        <w:t xml:space="preserve">Date: </w:t>
      </w:r>
      <w:r>
        <w:rPr>
          <w:highlight w:val="yellow"/>
        </w:rPr>
        <w:t>_________________________</w:t>
      </w:r>
    </w:p>
    <w:p>
      <w:r>
        <w:br w:type="page"/>
      </w:r>
    </w:p>
    <w:p>
      <w:pPr>
        <w:pStyle w:val="Heading1"/>
      </w:pPr>
      <w:r>
        <w:t>Instructions</w:t>
      </w:r>
    </w:p>
    <w:p>
      <w:pPr>
        <w:pStyle w:val="Heading2"/>
      </w:pPr>
      <w:r>
        <w:rPr>
          <w:color w:val="808080"/>
        </w:rPr>
        <w:t>Section 1: Lab Context &amp; Preparation</w:t>
      </w:r>
    </w:p>
    <w:p>
      <w:pPr>
        <w:pStyle w:val="Heading3"/>
      </w:pPr>
      <w:r>
        <w:rPr>
          <w:color w:val="808080"/>
        </w:rPr>
        <w:t>What was the main learning objective of this lab?</w:t>
      </w:r>
    </w:p>
    <w:p>
      <w:r>
        <w:rPr>
          <w:color w:val="808080"/>
        </w:rPr>
        <w:t>[Write 2-3 sentences describing what this lab was designed to help you understand or accomplish. Focus on systematically diagnosing crawlability and indexability issues, identifying technical SEO blockers, and understanding why pages are not getting indexed.]</w:t>
      </w:r>
    </w:p>
    <w:p>
      <w:pPr>
        <w:pStyle w:val="Heading3"/>
      </w:pPr>
      <w:r>
        <w:rPr>
          <w:color w:val="808080"/>
        </w:rPr>
        <w:t>Which chapters or concepts from today's reading does this lab reinforce?</w:t>
      </w:r>
    </w:p>
    <w:p>
      <w:r>
        <w:rPr>
          <w:color w:val="808080"/>
        </w:rPr>
        <w:t>[List the specific chapters or concepts from Day 9 material that relate to this lab. Consider:</w:t>
      </w:r>
    </w:p>
    <w:p>
      <w:r>
        <w:rPr>
          <w:color w:val="808080"/>
        </w:rPr>
        <w:t>- Chapter 1: What technical SEO controls (discovery, crawling, indexing)</w:t>
      </w:r>
    </w:p>
    <w:p>
      <w:r>
        <w:rPr>
          <w:color w:val="808080"/>
        </w:rPr>
        <w:t>- Chapter 1: Crawlability vs indexability</w:t>
      </w:r>
    </w:p>
    <w:p>
      <w:r>
        <w:rPr>
          <w:color w:val="808080"/>
        </w:rPr>
        <w:t>- Chapter 2: Common technical SEO blockers</w:t>
      </w:r>
    </w:p>
    <w:p>
      <w:r>
        <w:rPr>
          <w:color w:val="808080"/>
        </w:rPr>
        <w:t>- Chapter 2: Systematic diagnostic frameworks]</w:t>
      </w:r>
    </w:p>
    <w:p>
      <w:pPr>
        <w:pStyle w:val="Heading3"/>
      </w:pPr>
      <w:r>
        <w:rPr>
          <w:color w:val="808080"/>
        </w:rPr>
        <w:t>What tools did you use to complete this lab?</w:t>
      </w:r>
    </w:p>
    <w:p>
      <w:r>
        <w:rPr>
          <w:color w:val="808080"/>
        </w:rPr>
        <w:t>[List all tools, websites, or resources you used. Include:</w:t>
      </w:r>
    </w:p>
    <w:p>
      <w:r>
        <w:rPr>
          <w:color w:val="808080"/>
        </w:rPr>
        <w:t>- Browser Developer Tools</w:t>
      </w:r>
    </w:p>
    <w:p>
      <w:r>
        <w:rPr>
          <w:color w:val="808080"/>
        </w:rPr>
        <w:t>- Google Search Console (if available)</w:t>
      </w:r>
    </w:p>
    <w:p>
      <w:r>
        <w:rPr>
          <w:color w:val="808080"/>
        </w:rPr>
        <w:t>- Google Search (site: operator)</w:t>
      </w:r>
    </w:p>
    <w:p>
      <w:r>
        <w:rPr>
          <w:color w:val="808080"/>
        </w:rPr>
        <w:t>- HTTP Status Code Checker (if used)</w:t>
      </w:r>
    </w:p>
    <w:p>
      <w:r>
        <w:rPr>
          <w:color w:val="808080"/>
        </w:rPr>
        <w:t>- Any other tools or resources]</w:t>
      </w:r>
    </w:p>
    <w:p>
      <w:r>
        <w:br w:type="page"/>
      </w:r>
    </w:p>
    <w:p>
      <w:pPr>
        <w:pStyle w:val="Heading1"/>
      </w:pPr>
      <w:r>
        <w:t>Section 2: Hands-On Evidence</w:t>
      </w:r>
    </w:p>
    <w:p>
      <w:pPr>
        <w:pStyle w:val="Heading2"/>
      </w:pPr>
      <w:r>
        <w:t>Section 2: Hands-On Evidence</w:t>
      </w:r>
    </w:p>
    <w:p>
      <w:pPr>
        <w:pStyle w:val="Heading3"/>
      </w:pPr>
      <w:r>
        <w:t>Evidence Item 1: Website and Page Selection</w:t>
      </w:r>
    </w:p>
    <w:p>
      <w:r>
        <w:t>Instructions: Document the website and pages you selected for diagnosis.</w:t>
      </w:r>
    </w:p>
    <w:p>
      <w:r>
        <w:rPr>
          <w:b/>
        </w:rPr>
        <w:t>What to Submit:</w:t>
      </w:r>
    </w:p>
    <w:p>
      <w:pPr>
        <w:pStyle w:val="ListBullet"/>
      </w:pPr>
      <w:r>
        <w:rPr>
          <w:highlight w:val="yellow"/>
        </w:rPr>
        <w:t>Website selected</w:t>
      </w:r>
    </w:p>
    <w:p>
      <w:pPr>
        <w:pStyle w:val="ListBullet"/>
      </w:pPr>
      <w:r>
        <w:rPr>
          <w:highlight w:val="yellow"/>
        </w:rPr>
        <w:t>List of pages to diagnose (titles, URLs, content types)</w:t>
      </w:r>
    </w:p>
    <w:p>
      <w:pPr>
        <w:pStyle w:val="ListBullet"/>
      </w:pPr>
      <w:r>
        <w:rPr>
          <w:highlight w:val="yellow"/>
        </w:rPr>
        <w:t>Why you selected these pages</w:t>
      </w:r>
    </w:p>
    <w:p>
      <w:pPr>
        <w:pStyle w:val="ListBullet"/>
      </w:pPr>
      <w:r>
        <w:rPr>
          <w:highlight w:val="yellow"/>
        </w:rPr>
        <w:t>Initial observations</w:t>
      </w:r>
    </w:p>
    <w:p>
      <w:r>
        <w:rPr>
          <w:b/>
        </w:rPr>
        <w:t>What This Demonstrates:</w:t>
      </w:r>
    </w:p>
    <w:p>
      <w:r>
        <w:t>This evidence shows your page selection process.</w:t>
      </w:r>
    </w:p>
    <w:p>
      <w:r>
        <w:rPr>
          <w:b/>
        </w:rPr>
        <w:t>Your Submission:</w:t>
      </w:r>
    </w:p>
    <w:p>
      <w:r>
        <w:rPr>
          <w:highlight w:val="yellow"/>
        </w:rPr>
        <w:t>Website: [Domain/URL]</w:t>
      </w:r>
    </w:p>
    <w:p>
      <w:r>
        <w:rPr>
          <w:b/>
        </w:rPr>
        <w:t>Pages Selected for Diagnosis:</w:t>
      </w:r>
    </w:p>
    <w:p>
      <w:r>
        <w:t>| Page Title | URL | Content Type | Why Selected | Initial Observations |</w:t>
      </w:r>
    </w:p>
    <w:p>
      <w:r>
        <w:t>|------------|-----|--------------|--------------|---------------------|</w:t>
      </w:r>
    </w:p>
    <w:p>
      <w:r>
        <w:rPr>
          <w:highlight w:val="yellow"/>
        </w:rPr>
        <w:t>| [Title 1] | [URL] | [Type] | [Reason] | [Observations] |</w:t>
      </w:r>
    </w:p>
    <w:p>
      <w:r>
        <w:rPr>
          <w:highlight w:val="yellow"/>
        </w:rPr>
        <w:t>| [Title 2] | [URL] | [Type] | [Reason] | [Observations] |</w:t>
      </w:r>
    </w:p>
    <w:p>
      <w:r>
        <w:rPr>
          <w:highlight w:val="yellow"/>
        </w:rPr>
        <w:t>| [Continue...] | | | | |</w:t>
      </w:r>
    </w:p>
    <w:p>
      <w:pPr>
        <w:pStyle w:val="Heading3"/>
      </w:pPr>
      <w:r>
        <w:t>Evidence Item 2: Robots.txt Check Results</w:t>
      </w:r>
    </w:p>
    <w:p>
      <w:r>
        <w:t>Instructions: Document your robots.txt check findings.</w:t>
      </w:r>
    </w:p>
    <w:p>
      <w:r>
        <w:rPr>
          <w:b/>
        </w:rPr>
        <w:t>What to Submit:</w:t>
      </w:r>
    </w:p>
    <w:p>
      <w:pPr>
        <w:pStyle w:val="ListBullet"/>
      </w:pPr>
      <w:r>
        <w:rPr>
          <w:highlight w:val="yellow"/>
        </w:rPr>
        <w:t>Screenshot of robots.txt file</w:t>
      </w:r>
    </w:p>
    <w:p>
      <w:pPr>
        <w:pStyle w:val="ListBullet"/>
      </w:pPr>
      <w:r>
        <w:rPr>
          <w:highlight w:val="yellow"/>
        </w:rPr>
        <w:t>List of Disallow directives found</w:t>
      </w:r>
    </w:p>
    <w:p>
      <w:pPr>
        <w:pStyle w:val="ListBullet"/>
      </w:pPr>
      <w:r>
        <w:rPr>
          <w:highlight w:val="yellow"/>
        </w:rPr>
        <w:t>Assessment of whether blocks are appropriate</w:t>
      </w:r>
    </w:p>
    <w:p>
      <w:pPr>
        <w:pStyle w:val="ListBullet"/>
      </w:pPr>
      <w:r>
        <w:rPr>
          <w:highlight w:val="yellow"/>
        </w:rPr>
        <w:t>Identification of problematic blocks</w:t>
      </w:r>
    </w:p>
    <w:p>
      <w:pPr>
        <w:pStyle w:val="ListBullet"/>
      </w:pPr>
      <w:r>
        <w:rPr>
          <w:highlight w:val="yellow"/>
        </w:rPr>
        <w:t>Impact on selected pages</w:t>
      </w:r>
    </w:p>
    <w:p>
      <w:r>
        <w:rPr>
          <w:b/>
        </w:rPr>
        <w:t>What This Demonstrates:</w:t>
      </w:r>
    </w:p>
    <w:p>
      <w:r>
        <w:t>This evidence demonstrates your ability to check robots.txt and identify blocks.</w:t>
      </w:r>
    </w:p>
    <w:p>
      <w:r>
        <w:rPr>
          <w:b/>
        </w:rPr>
        <w:t>Your Submission:</w:t>
      </w:r>
    </w:p>
    <w:p>
      <w:r>
        <w:rPr>
          <w:highlight w:val="yellow"/>
        </w:rPr>
        <w:t>Robots.txt URL: [URL]</w:t>
      </w:r>
    </w:p>
    <w:p>
      <w:r>
        <w:rPr>
          <w:b/>
        </w:rPr>
        <w:t>Robots.txt Content:</w:t>
      </w:r>
    </w:p>
    <w:p>
      <w:r>
        <w:rPr>
          <w:highlight w:val="yellow"/>
        </w:rPr>
        <w:t>[Attach screenshot or paste content]</w:t>
      </w:r>
    </w:p>
    <w:p>
      <w:r>
        <w:rPr>
          <w:b/>
        </w:rPr>
        <w:t>Directives Found:</w:t>
      </w:r>
    </w:p>
    <w:p>
      <w:r>
        <w:t>| Directive Type | Directive | What It Blocks/Allows | Appropriate? | Impact on Selected Pages |</w:t>
      </w:r>
    </w:p>
    <w:p>
      <w:r>
        <w:t>|---------------|-----------|----------------------|--------------|------------------------|</w:t>
      </w:r>
    </w:p>
    <w:p>
      <w:r>
        <w:rPr>
          <w:highlight w:val="yellow"/>
        </w:rPr>
        <w:t>| User-agent | [Directive] | [Description] | [Yes/No] | [Impact] |</w:t>
      </w:r>
    </w:p>
    <w:p>
      <w:r>
        <w:rPr>
          <w:highlight w:val="yellow"/>
        </w:rPr>
        <w:t>| Disallow | [Directive] | [Description] | [Yes/No] | [Impact] |</w:t>
      </w:r>
    </w:p>
    <w:p>
      <w:r>
        <w:rPr>
          <w:highlight w:val="yellow"/>
        </w:rPr>
        <w:t>| Allow | [Directive] | [Description] | [Yes/No] | [Impact] |</w:t>
      </w:r>
    </w:p>
    <w:p>
      <w:r>
        <w:rPr>
          <w:highlight w:val="yellow"/>
        </w:rPr>
        <w:t>| Sitemap | [Directive] | [Description] | [Yes/No] | [Impact] |</w:t>
      </w:r>
    </w:p>
    <w:p>
      <w:r>
        <w:rPr>
          <w:b/>
        </w:rPr>
        <w:t>Problematic Blocks Identified:</w:t>
      </w:r>
    </w:p>
    <w:p>
      <w:r>
        <w:rPr>
          <w:highlight w:val="yellow"/>
        </w:rPr>
        <w:t>[List any blocks that might be preventing crawling of important pages]</w:t>
      </w:r>
    </w:p>
    <w:p>
      <w:pPr>
        <w:pStyle w:val="Heading3"/>
      </w:pPr>
      <w:r>
        <w:t>Evidence Item 3: Sitemap Check Results</w:t>
      </w:r>
    </w:p>
    <w:p>
      <w:r>
        <w:t>Instructions: Document your sitemap check findings.</w:t>
      </w:r>
    </w:p>
    <w:p>
      <w:r>
        <w:rPr>
          <w:b/>
        </w:rPr>
        <w:t>What to Submit:</w:t>
      </w:r>
    </w:p>
    <w:p>
      <w:pPr>
        <w:pStyle w:val="ListBullet"/>
      </w:pPr>
      <w:r>
        <w:rPr>
          <w:highlight w:val="yellow"/>
        </w:rPr>
        <w:t>Screenshot of sitemap (or note if missing)</w:t>
      </w:r>
    </w:p>
    <w:p>
      <w:pPr>
        <w:pStyle w:val="ListBullet"/>
      </w:pPr>
      <w:r>
        <w:rPr>
          <w:highlight w:val="yellow"/>
        </w:rPr>
        <w:t>Sitemap URL</w:t>
      </w:r>
    </w:p>
    <w:p>
      <w:pPr>
        <w:pStyle w:val="ListBullet"/>
      </w:pPr>
      <w:r>
        <w:rPr>
          <w:highlight w:val="yellow"/>
        </w:rPr>
        <w:t>Assessment of sitemap completeness</w:t>
      </w:r>
    </w:p>
    <w:p>
      <w:pPr>
        <w:pStyle w:val="ListBullet"/>
      </w:pPr>
      <w:r>
        <w:rPr>
          <w:highlight w:val="yellow"/>
        </w:rPr>
        <w:t>Identification of sitemap issues</w:t>
      </w:r>
    </w:p>
    <w:p>
      <w:pPr>
        <w:pStyle w:val="ListBullet"/>
      </w:pPr>
      <w:r>
        <w:rPr>
          <w:highlight w:val="yellow"/>
        </w:rPr>
        <w:t>Impact on discovery</w:t>
      </w:r>
    </w:p>
    <w:p>
      <w:r>
        <w:rPr>
          <w:b/>
        </w:rPr>
        <w:t>What This Demonstrates:</w:t>
      </w:r>
    </w:p>
    <w:p>
      <w:r>
        <w:t>This evidence demonstrates your ability to check sitemaps and assess discovery.</w:t>
      </w:r>
    </w:p>
    <w:p>
      <w:r>
        <w:rPr>
          <w:b/>
        </w:rPr>
        <w:t>Your Submission:</w:t>
      </w:r>
    </w:p>
    <w:p>
      <w:r>
        <w:rPr>
          <w:highlight w:val="yellow"/>
        </w:rPr>
        <w:t>Sitemap URL: [URL or "Not found"]</w:t>
      </w:r>
    </w:p>
    <w:p>
      <w:r>
        <w:rPr>
          <w:highlight w:val="yellow"/>
        </w:rPr>
        <w:t>Sitemap Type: [Single sitemap / Sitemap index / Not found]</w:t>
      </w:r>
    </w:p>
    <w:p>
      <w:r>
        <w:rPr>
          <w:b/>
        </w:rPr>
        <w:t>Sitemap Content:</w:t>
      </w:r>
    </w:p>
    <w:p>
      <w:r>
        <w:rPr>
          <w:highlight w:val="yellow"/>
        </w:rPr>
        <w:t>[Attach screenshot or note if missing]</w:t>
      </w:r>
    </w:p>
    <w:p>
      <w:r>
        <w:rPr>
          <w:b/>
        </w:rPr>
        <w:t>Sitemap Assessment:</w:t>
      </w:r>
    </w:p>
    <w:p>
      <w:r>
        <w:rPr>
          <w:highlight w:val="yellow"/>
        </w:rPr>
        <w:t>- Sitemap exists: [Yes/No]</w:t>
      </w:r>
    </w:p>
    <w:p>
      <w:r>
        <w:rPr>
          <w:highlight w:val="yellow"/>
        </w:rPr>
        <w:t>- Sitemap accessible: [Yes/No]</w:t>
      </w:r>
    </w:p>
    <w:p>
      <w:r>
        <w:rPr>
          <w:highlight w:val="yellow"/>
        </w:rPr>
        <w:t>- Important pages included: [Yes/No/Partial]</w:t>
      </w:r>
    </w:p>
    <w:p>
      <w:r>
        <w:rPr>
          <w:highlight w:val="yellow"/>
        </w:rPr>
        <w:t>- Sitemap issues identified: [List issues]</w:t>
      </w:r>
    </w:p>
    <w:p>
      <w:r>
        <w:rPr>
          <w:b/>
        </w:rPr>
        <w:t>Impact on Discovery:</w:t>
      </w:r>
    </w:p>
    <w:p>
      <w:r>
        <w:rPr>
          <w:highlight w:val="yellow"/>
        </w:rPr>
        <w:t>[2-3 sentences on how sitemap status affects discovery]</w:t>
      </w:r>
    </w:p>
    <w:p>
      <w:pPr>
        <w:pStyle w:val="Heading3"/>
      </w:pPr>
      <w:r>
        <w:t>Evidence Item 4: HTTP Status Code Check Results</w:t>
      </w:r>
    </w:p>
    <w:p>
      <w:r>
        <w:t>Instructions: Document your status code check findings.</w:t>
      </w:r>
    </w:p>
    <w:p>
      <w:r>
        <w:rPr>
          <w:b/>
        </w:rPr>
        <w:t>What to Submit:</w:t>
      </w:r>
    </w:p>
    <w:p>
      <w:pPr>
        <w:pStyle w:val="ListBullet"/>
      </w:pPr>
      <w:r>
        <w:rPr>
          <w:highlight w:val="yellow"/>
        </w:rPr>
        <w:t>Status code for each selected page</w:t>
      </w:r>
    </w:p>
    <w:p>
      <w:pPr>
        <w:pStyle w:val="ListBullet"/>
      </w:pPr>
      <w:r>
        <w:rPr>
          <w:highlight w:val="yellow"/>
        </w:rPr>
        <w:t>Identification of status code issues</w:t>
      </w:r>
    </w:p>
    <w:p>
      <w:pPr>
        <w:pStyle w:val="ListBullet"/>
      </w:pPr>
      <w:r>
        <w:rPr>
          <w:highlight w:val="yellow"/>
        </w:rPr>
        <w:t>Impact assessment</w:t>
      </w:r>
    </w:p>
    <w:p>
      <w:pPr>
        <w:pStyle w:val="ListBullet"/>
      </w:pPr>
      <w:r>
        <w:rPr>
          <w:highlight w:val="yellow"/>
        </w:rPr>
        <w:t>Screenshots showing status codes (if available)</w:t>
      </w:r>
    </w:p>
    <w:p>
      <w:r>
        <w:rPr>
          <w:b/>
        </w:rPr>
        <w:t>What This Demonstrates:</w:t>
      </w:r>
    </w:p>
    <w:p>
      <w:r>
        <w:t>This evidence demonstrates your ability to check status codes and identify access issues.</w:t>
      </w:r>
    </w:p>
    <w:p>
      <w:r>
        <w:rPr>
          <w:b/>
        </w:rPr>
        <w:t>Your Submission:</w:t>
      </w:r>
    </w:p>
    <w:p>
      <w:r>
        <w:rPr>
          <w:b/>
        </w:rPr>
        <w:t>Status Code Check Results:</w:t>
      </w:r>
    </w:p>
    <w:p>
      <w:r>
        <w:t>| Page | URL | Status Code | Appropriate? | Issue Identified | Impact |</w:t>
      </w:r>
    </w:p>
    <w:p>
      <w:r>
        <w:t>|------|-----|-------------|-------------|------------------|--------|</w:t>
      </w:r>
    </w:p>
    <w:p>
      <w:r>
        <w:rPr>
          <w:highlight w:val="yellow"/>
        </w:rPr>
        <w:t>| [Page 1] | [URL] | [Code] | [Yes/No] | [Issue] | [Impact] |</w:t>
      </w:r>
    </w:p>
    <w:p>
      <w:r>
        <w:rPr>
          <w:highlight w:val="yellow"/>
        </w:rPr>
        <w:t>| [Page 2] | [URL] | [Code] | [Yes/No] | [Issue] | [Impact] |</w:t>
      </w:r>
    </w:p>
    <w:p>
      <w:r>
        <w:rPr>
          <w:highlight w:val="yellow"/>
        </w:rPr>
        <w:t>| [Continue...] | | | | | |</w:t>
      </w:r>
    </w:p>
    <w:p>
      <w:r>
        <w:rPr>
          <w:b/>
        </w:rPr>
        <w:t>Status Code Issues Summary:</w:t>
      </w:r>
    </w:p>
    <w:p>
      <w:r>
        <w:rPr>
          <w:highlight w:val="yellow"/>
        </w:rPr>
        <w:t>[List any problematic status codes found: 4xx errors, 5xx errors, incorrect redirects, etc.]</w:t>
      </w:r>
    </w:p>
    <w:p>
      <w:pPr>
        <w:pStyle w:val="Heading3"/>
      </w:pPr>
      <w:r>
        <w:t>Evidence Item 5: Noindex Tag Check Results</w:t>
      </w:r>
    </w:p>
    <w:p>
      <w:r>
        <w:t>Instructions: Document your noindex tag check findings.</w:t>
      </w:r>
    </w:p>
    <w:p>
      <w:r>
        <w:rPr>
          <w:b/>
        </w:rPr>
        <w:t>What to Submit:</w:t>
      </w:r>
    </w:p>
    <w:p>
      <w:pPr>
        <w:pStyle w:val="ListBullet"/>
      </w:pPr>
      <w:r>
        <w:rPr>
          <w:highlight w:val="yellow"/>
        </w:rPr>
        <w:t>For each selected page: noindex tag present? (Yes/No)</w:t>
      </w:r>
    </w:p>
    <w:p>
      <w:pPr>
        <w:pStyle w:val="ListBullet"/>
      </w:pPr>
      <w:r>
        <w:rPr>
          <w:highlight w:val="yellow"/>
        </w:rPr>
        <w:t>Identification of noindex issues</w:t>
      </w:r>
    </w:p>
    <w:p>
      <w:pPr>
        <w:pStyle w:val="ListBullet"/>
      </w:pPr>
      <w:r>
        <w:rPr>
          <w:highlight w:val="yellow"/>
        </w:rPr>
        <w:t>Impact assessment</w:t>
      </w:r>
    </w:p>
    <w:p>
      <w:pPr>
        <w:pStyle w:val="ListBullet"/>
      </w:pPr>
      <w:r>
        <w:rPr>
          <w:highlight w:val="yellow"/>
        </w:rPr>
        <w:t>Screenshots showing noindex tags (if found)</w:t>
      </w:r>
    </w:p>
    <w:p>
      <w:r>
        <w:rPr>
          <w:b/>
        </w:rPr>
        <w:t>What This Demonstrates:</w:t>
      </w:r>
    </w:p>
    <w:p>
      <w:r>
        <w:t>This evidence demonstrates your ability to check for noindex tags and identify indexability blockers.</w:t>
      </w:r>
    </w:p>
    <w:p>
      <w:r>
        <w:rPr>
          <w:b/>
        </w:rPr>
        <w:t>Your Submission:</w:t>
      </w:r>
    </w:p>
    <w:p>
      <w:r>
        <w:rPr>
          <w:b/>
        </w:rPr>
        <w:t>Noindex Tag Check Results:</w:t>
      </w:r>
    </w:p>
    <w:p>
      <w:r>
        <w:t>| Page | URL | Noindex Present? | Appropriate? | Issue Identified | Impact |</w:t>
      </w:r>
    </w:p>
    <w:p>
      <w:r>
        <w:t>|------|-----|------------------|-------------|------------------|--------|</w:t>
      </w:r>
    </w:p>
    <w:p>
      <w:r>
        <w:rPr>
          <w:highlight w:val="yellow"/>
        </w:rPr>
        <w:t>| [Page 1] | [URL] | [Yes/No] | [Yes/No] | [Issue] | [Impact] |</w:t>
      </w:r>
    </w:p>
    <w:p>
      <w:r>
        <w:rPr>
          <w:highlight w:val="yellow"/>
        </w:rPr>
        <w:t>| [Page 2] | [URL] | [Yes/No] | [Yes/No] | [Issue] | [Impact] |</w:t>
      </w:r>
    </w:p>
    <w:p>
      <w:r>
        <w:rPr>
          <w:highlight w:val="yellow"/>
        </w:rPr>
        <w:t>| [Continue...] | | | | | |</w:t>
      </w:r>
    </w:p>
    <w:p>
      <w:r>
        <w:rPr>
          <w:b/>
        </w:rPr>
        <w:t>Noindex Issues Summary:</w:t>
      </w:r>
    </w:p>
    <w:p>
      <w:r>
        <w:rPr>
          <w:highlight w:val="yellow"/>
        </w:rPr>
        <w:t>[List any problematic noindex tags: pages that shouldn't have noindex but do, etc.]</w:t>
      </w:r>
    </w:p>
    <w:p>
      <w:pPr>
        <w:pStyle w:val="Heading3"/>
      </w:pPr>
      <w:r>
        <w:t>Evidence Item 6: Indexation Status Check Results</w:t>
      </w:r>
    </w:p>
    <w:p>
      <w:r>
        <w:t>Instructions: Document your indexation status check findings.</w:t>
      </w:r>
    </w:p>
    <w:p>
      <w:r>
        <w:rPr>
          <w:b/>
        </w:rPr>
        <w:t>What to Submit:</w:t>
      </w:r>
    </w:p>
    <w:p>
      <w:pPr>
        <w:pStyle w:val="ListBullet"/>
      </w:pPr>
      <w:r>
        <w:rPr>
          <w:highlight w:val="yellow"/>
        </w:rPr>
        <w:t>For each selected page: indexed? (Yes/No)</w:t>
      </w:r>
    </w:p>
    <w:p>
      <w:pPr>
        <w:pStyle w:val="ListBullet"/>
      </w:pPr>
      <w:r>
        <w:rPr>
          <w:highlight w:val="yellow"/>
        </w:rPr>
        <w:t>Exclusion reasons (if not indexed)</w:t>
      </w:r>
    </w:p>
    <w:p>
      <w:pPr>
        <w:pStyle w:val="ListBullet"/>
      </w:pPr>
      <w:r>
        <w:rPr>
          <w:highlight w:val="yellow"/>
        </w:rPr>
        <w:t>Patterns in indexation issues</w:t>
      </w:r>
    </w:p>
    <w:p>
      <w:pPr>
        <w:pStyle w:val="ListBullet"/>
      </w:pPr>
      <w:r>
        <w:rPr>
          <w:highlight w:val="yellow"/>
        </w:rPr>
        <w:t>Screenshots of GSC reports or site: search results</w:t>
      </w:r>
    </w:p>
    <w:p>
      <w:r>
        <w:rPr>
          <w:b/>
        </w:rPr>
        <w:t>What This Demonstrates:</w:t>
      </w:r>
    </w:p>
    <w:p>
      <w:r>
        <w:t>This evidence demonstrates your ability to check indexation status and identify indexability issues.</w:t>
      </w:r>
    </w:p>
    <w:p>
      <w:r>
        <w:rPr>
          <w:b/>
        </w:rPr>
        <w:t>Your Submission:</w:t>
      </w:r>
    </w:p>
    <w:p>
      <w:r>
        <w:rPr>
          <w:b/>
        </w:rPr>
        <w:t>Indexation Status Check Results:</w:t>
      </w:r>
    </w:p>
    <w:p>
      <w:r>
        <w:rPr>
          <w:highlight w:val="yellow"/>
        </w:rPr>
        <w:t>| Page | URL | Indexed? | Exclusion Reason (if not indexed) | Issue Identified |</w:t>
      </w:r>
    </w:p>
    <w:p>
      <w:r>
        <w:t>|------|-----|----------|----------------------------------|------------------|</w:t>
      </w:r>
    </w:p>
    <w:p>
      <w:r>
        <w:rPr>
          <w:highlight w:val="yellow"/>
        </w:rPr>
        <w:t>| [Page 1] | [URL] | [Yes/No] | [Reason] | [Issue] |</w:t>
      </w:r>
    </w:p>
    <w:p>
      <w:r>
        <w:rPr>
          <w:highlight w:val="yellow"/>
        </w:rPr>
        <w:t>| [Page 2] | [URL] | [Yes/No] | [Reason] | [Issue] |</w:t>
      </w:r>
    </w:p>
    <w:p>
      <w:r>
        <w:rPr>
          <w:highlight w:val="yellow"/>
        </w:rPr>
        <w:t>| [Continue...] | | | | |</w:t>
      </w:r>
    </w:p>
    <w:p>
      <w:r>
        <w:rPr>
          <w:b/>
        </w:rPr>
        <w:t>Indexation Patterns:</w:t>
      </w:r>
    </w:p>
    <w:p>
      <w:r>
        <w:rPr>
          <w:highlight w:val="yellow"/>
        </w:rPr>
        <w:t>[2-3 sentences describing patterns in indexation issues]</w:t>
      </w:r>
    </w:p>
    <w:p>
      <w:r>
        <w:rPr>
          <w:b/>
        </w:rPr>
        <w:t>Screenshots:</w:t>
      </w:r>
    </w:p>
    <w:p>
      <w:r>
        <w:rPr>
          <w:highlight w:val="yellow"/>
        </w:rPr>
        <w:t>[Attach screenshots of GSC indexation reports or site: search results]</w:t>
      </w:r>
    </w:p>
    <w:p/>
    <w:p>
      <w:pPr>
        <w:pStyle w:val="Heading1"/>
      </w:pPr>
      <w:r>
        <w:t>Section 3: Strategic Analysis</w:t>
      </w:r>
    </w:p>
    <w:p>
      <w:pPr>
        <w:pStyle w:val="Heading2"/>
      </w:pPr>
      <w:r>
        <w:t>Section 3: Strategic Analysis</w:t>
      </w:r>
    </w:p>
    <w:p>
      <w:pPr>
        <w:pStyle w:val="Heading3"/>
      </w:pPr>
      <w:r>
        <w:t>Technical SEO Blocker Identification</w:t>
      </w:r>
    </w:p>
    <w:p>
      <w:r>
        <w:t>Instructions: Compile all findings to identify technical SEO blockers.</w:t>
      </w:r>
    </w:p>
    <w:p>
      <w:r>
        <w:rPr>
          <w:b/>
        </w:rPr>
        <w:t>What to Submit:</w:t>
      </w:r>
    </w:p>
    <w:p>
      <w:pPr>
        <w:pStyle w:val="ListBullet"/>
      </w:pPr>
      <w:r>
        <w:rPr>
          <w:highlight w:val="yellow"/>
        </w:rPr>
        <w:t>Complete list of technical blockers found</w:t>
      </w:r>
    </w:p>
    <w:p>
      <w:pPr>
        <w:pStyle w:val="ListBullet"/>
      </w:pPr>
      <w:r>
        <w:rPr>
          <w:highlight w:val="yellow"/>
        </w:rPr>
        <w:t>Blocker categorization (crawlability, indexability, discovery)</w:t>
      </w:r>
    </w:p>
    <w:p>
      <w:pPr>
        <w:pStyle w:val="ListBullet"/>
      </w:pPr>
      <w:r>
        <w:rPr>
          <w:highlight w:val="yellow"/>
        </w:rPr>
        <w:t>Impact assessment for each blocker</w:t>
      </w:r>
    </w:p>
    <w:p>
      <w:pPr>
        <w:pStyle w:val="ListBullet"/>
      </w:pPr>
      <w:r>
        <w:rPr>
          <w:highlight w:val="yellow"/>
        </w:rPr>
        <w:t>Prioritized list of blockers to fix</w:t>
      </w:r>
    </w:p>
    <w:p>
      <w:pPr>
        <w:pStyle w:val="ListBullet"/>
      </w:pPr>
      <w:r>
        <w:rPr>
          <w:highlight w:val="yellow"/>
        </w:rPr>
        <w:t>Recommendations for addressing each blocker</w:t>
      </w:r>
    </w:p>
    <w:p>
      <w:r>
        <w:rPr>
          <w:b/>
        </w:rPr>
        <w:t>Your Submission:</w:t>
      </w:r>
    </w:p>
    <w:p>
      <w:r>
        <w:rPr>
          <w:b/>
        </w:rPr>
        <w:t>Technical SEO Blockers Identified:</w:t>
      </w:r>
    </w:p>
    <w:p>
      <w:r>
        <w:rPr>
          <w:highlight w:val="yellow"/>
        </w:rPr>
        <w:t>| Blocker Type | Specific Blocker | Pages Affected | Impact (High/Med/Low) | Category | Recommendation |</w:t>
      </w:r>
    </w:p>
    <w:p>
      <w:r>
        <w:t>|--------------|-----------------|----------------|----------------------|----------|----------------|</w:t>
      </w:r>
    </w:p>
    <w:p>
      <w:r>
        <w:rPr>
          <w:highlight w:val="yellow"/>
        </w:rPr>
        <w:t>| Robots.txt | [Blocker] | [Pages] | [Impact] | [Crawlability/Indexability/Discovery] | [Recommendation] |</w:t>
      </w:r>
    </w:p>
    <w:p>
      <w:r>
        <w:rPr>
          <w:highlight w:val="yellow"/>
        </w:rPr>
        <w:t>| Status Code | [Blocker] | [Pages] | [Impact] | [Category] | [Recommendation] |</w:t>
      </w:r>
    </w:p>
    <w:p>
      <w:r>
        <w:rPr>
          <w:highlight w:val="yellow"/>
        </w:rPr>
        <w:t>| Noindex | [Blocker] | [Pages] | [Impact] | [Category] | [Recommendation] |</w:t>
      </w:r>
    </w:p>
    <w:p>
      <w:r>
        <w:rPr>
          <w:highlight w:val="yellow"/>
        </w:rPr>
        <w:t>| Sitemap | [Blocker] | [Pages] | [Impact] | [Category] | [Recommendation] |</w:t>
      </w:r>
    </w:p>
    <w:p>
      <w:r>
        <w:rPr>
          <w:highlight w:val="yellow"/>
        </w:rPr>
        <w:t>| [Other] | [Blocker] | [Pages] | [Impact] | [Category] | [Recommendation] |</w:t>
      </w:r>
    </w:p>
    <w:p>
      <w:r>
        <w:rPr>
          <w:b/>
        </w:rPr>
        <w:t>Blocker Categorization:</w:t>
      </w:r>
    </w:p>
    <w:p>
      <w:r>
        <w:rPr>
          <w:b/>
        </w:rPr>
        <w:t>Crawlability Blockers:</w:t>
      </w:r>
    </w:p>
    <w:p>
      <w:r>
        <w:rPr>
          <w:highlight w:val="yellow"/>
        </w:rPr>
        <w:t>[List blockers that prevent crawling: robots.txt blocks, status code errors, access issues]</w:t>
      </w:r>
    </w:p>
    <w:p>
      <w:r>
        <w:rPr>
          <w:b/>
        </w:rPr>
        <w:t>Indexability Blockers:</w:t>
      </w:r>
    </w:p>
    <w:p>
      <w:r>
        <w:rPr>
          <w:highlight w:val="yellow"/>
        </w:rPr>
        <w:t>[List blockers that prevent indexing: noindex tags, canonical issues, quality issues]</w:t>
      </w:r>
    </w:p>
    <w:p>
      <w:r>
        <w:rPr>
          <w:b/>
        </w:rPr>
        <w:t>Discovery Blockers:</w:t>
      </w:r>
    </w:p>
    <w:p>
      <w:r>
        <w:rPr>
          <w:highlight w:val="yellow"/>
        </w:rPr>
        <w:t>[List blockers that prevent discovery: missing sitemaps, sitemap errors]</w:t>
      </w:r>
    </w:p>
    <w:p>
      <w:r>
        <w:rPr>
          <w:b/>
        </w:rPr>
        <w:t>Prioritized Fix List:</w:t>
      </w:r>
    </w:p>
    <w:p>
      <w:r>
        <w:t>| Priority | Blocker | Pages Affected | Fix Action | Estimated Impact |</w:t>
      </w:r>
    </w:p>
    <w:p>
      <w:r>
        <w:t>|----------|---------|----------------|------------|------------------|</w:t>
      </w:r>
    </w:p>
    <w:p>
      <w:r>
        <w:rPr>
          <w:highlight w:val="yellow"/>
        </w:rPr>
        <w:t>| 1 | [Blocker] | [Pages] | [Action] | [Impact] |</w:t>
      </w:r>
    </w:p>
    <w:p>
      <w:r>
        <w:rPr>
          <w:highlight w:val="yellow"/>
        </w:rPr>
        <w:t>| 2 | [Blocker] | [Pages] | [Action] | [Impact] |</w:t>
      </w:r>
    </w:p>
    <w:p>
      <w:r>
        <w:rPr>
          <w:highlight w:val="yellow"/>
        </w:rPr>
        <w:t>| [Continue...] | | | | |</w:t>
      </w:r>
    </w:p>
    <w:p>
      <w:pPr>
        <w:pStyle w:val="Heading3"/>
      </w:pPr>
      <w:r>
        <w:t>Diagnostic Process Reflection</w:t>
      </w:r>
    </w:p>
    <w:p>
      <w:r>
        <w:t>Instructions: Reflect on your diagnostic process and findings.</w:t>
      </w:r>
    </w:p>
    <w:p>
      <w:r>
        <w:rPr>
          <w:b/>
        </w:rPr>
        <w:t>What to Submit:</w:t>
      </w:r>
    </w:p>
    <w:p>
      <w:pPr>
        <w:pStyle w:val="ListBullet"/>
      </w:pPr>
      <w:r>
        <w:rPr>
          <w:highlight w:val="yellow"/>
        </w:rPr>
        <w:t>Assessment of diagnostic approach</w:t>
      </w:r>
    </w:p>
    <w:p>
      <w:pPr>
        <w:pStyle w:val="ListBullet"/>
      </w:pPr>
      <w:r>
        <w:rPr>
          <w:highlight w:val="yellow"/>
        </w:rPr>
        <w:t>Key insights about technical SEO blockers</w:t>
      </w:r>
    </w:p>
    <w:p>
      <w:pPr>
        <w:pStyle w:val="ListBullet"/>
      </w:pPr>
      <w:r>
        <w:rPr>
          <w:highlight w:val="yellow"/>
        </w:rPr>
        <w:t>Understanding of crawlability vs indexability</w:t>
      </w:r>
    </w:p>
    <w:p>
      <w:pPr>
        <w:pStyle w:val="ListBullet"/>
      </w:pPr>
      <w:r>
        <w:rPr>
          <w:highlight w:val="yellow"/>
        </w:rPr>
        <w:t>Lessons learned about technical SEO diagnostics</w:t>
      </w:r>
    </w:p>
    <w:p>
      <w:r>
        <w:rPr>
          <w:b/>
        </w:rPr>
        <w:t>Your Submission:</w:t>
      </w:r>
    </w:p>
    <w:p>
      <w:r>
        <w:t>[Write 2-3 paragraphs reflecting on:</w:t>
      </w:r>
    </w:p>
    <w:p>
      <w:r>
        <w:t>- How did your systematic diagnostic approach help identify issues?</w:t>
      </w:r>
    </w:p>
    <w:p>
      <w:r>
        <w:t>- What were the most significant technical blockers you found?</w:t>
      </w:r>
    </w:p>
    <w:p>
      <w:r>
        <w:t>- How do crawlability and indexability blockers differ?</w:t>
      </w:r>
    </w:p>
    <w:p>
      <w:r>
        <w:t>- What did you learn about diagnosing technical SEO issues?]</w:t>
      </w:r>
    </w:p>
    <w:p/>
    <w:p>
      <w:pPr>
        <w:pStyle w:val="Heading1"/>
      </w:pPr>
      <w:r>
        <w:t>Section 6: Questions &amp; Next Steps</w:t>
      </w:r>
    </w:p>
    <w:p>
      <w:pPr>
        <w:pStyle w:val="Heading2"/>
      </w:pPr>
      <w:r>
        <w:t>Section 6: Questions &amp; Next Steps</w:t>
      </w:r>
    </w:p>
    <w:p>
      <w:pPr>
        <w:pStyle w:val="Heading3"/>
      </w:pPr>
      <w:r>
        <w:t>Remaining Questions</w:t>
      </w:r>
    </w:p>
    <w:p>
      <w:r>
        <w:rPr>
          <w:highlight w:val="yellow"/>
        </w:rPr>
        <w:t>[Write any questions you have about technical SEO diagnostics, crawlability, indexability, technical blockers, or related concepts.]</w:t>
      </w:r>
    </w:p>
    <w:p>
      <w:pPr>
        <w:pStyle w:val="Heading3"/>
      </w:pPr>
      <w:r>
        <w:t>Application Plans</w:t>
      </w:r>
    </w:p>
    <w:p>
      <w:r>
        <w:t>[Write 1-2 paragraphs on:</w:t>
      </w:r>
    </w:p>
    <w:p>
      <w:r>
        <w:t>- How you plan to apply diagnostic principles to improve your site's technical SEO</w:t>
      </w:r>
    </w:p>
    <w:p>
      <w:r>
        <w:t>- What technical SEO practices you'll implement</w:t>
      </w:r>
    </w:p>
    <w:p>
      <w:r>
        <w:t>- How you'll monitor and diagnose technical issues over time]</w:t>
      </w:r>
    </w:p>
    <w:p/>
    <w:p>
      <w:r>
        <w:br w:type="page"/>
      </w:r>
    </w:p>
    <w:p>
      <w:pPr>
        <w:pStyle w:val="Heading1"/>
      </w:pPr>
      <w:r>
        <w:t>Self-Assessment</w:t>
      </w:r>
    </w:p>
    <w:p>
      <w:pPr>
        <w:pStyle w:val="Heading2"/>
      </w:pPr>
      <w:r>
        <w:t>Section 4: Tool Experience Reflection</w:t>
      </w:r>
    </w:p>
    <w:p>
      <w:pPr>
        <w:pStyle w:val="Heading3"/>
      </w:pPr>
      <w:r>
        <w:t>How did using browser tools, Google Search Console (if available), and other tools help you diagnose technical SEO issues?</w:t>
      </w:r>
    </w:p>
    <w:p>
      <w:r>
        <w:t>[Write 2-3 paragraphs reflecting on:</w:t>
      </w:r>
    </w:p>
    <w:p>
      <w:r>
        <w:t>- How browser inspection tools enabled you to check for technical blockers</w:t>
      </w:r>
    </w:p>
    <w:p>
      <w:r>
        <w:rPr>
          <w:highlight w:val="yellow"/>
        </w:rPr>
        <w:t>- How Google Search Console (if used) provided diagnostic data</w:t>
      </w:r>
    </w:p>
    <w:p>
      <w:r>
        <w:t>- How Google Search site: operator helped check indexation</w:t>
      </w:r>
    </w:p>
    <w:p>
      <w:r>
        <w:t>- What you learned about technical SEO diagnostics through hands-on practice]</w:t>
      </w:r>
    </w:p>
    <w:p>
      <w:pPr>
        <w:pStyle w:val="Heading3"/>
      </w:pPr>
      <w:r>
        <w:t>What would you do differently if you diagnosed technical SEO issues again?</w:t>
      </w:r>
    </w:p>
    <w:p>
      <w:r>
        <w:t>[Write 1-2 paragraphs on:</w:t>
      </w:r>
    </w:p>
    <w:p>
      <w:r>
        <w:t>- What diagnostic approaches you would change</w:t>
      </w:r>
    </w:p>
    <w:p>
      <w:r>
        <w:t>- What you learned about systematic diagnostics</w:t>
      </w:r>
    </w:p>
    <w:p>
      <w:r>
        <w:t>- How you would approach technical SEO diagnosis differently next time]</w:t>
      </w:r>
    </w:p>
    <w:p>
      <w:pPr>
        <w:pStyle w:val="Heading2"/>
      </w:pPr>
      <w:r>
        <w:t>Section 5: Self-Assessment</w:t>
      </w:r>
    </w:p>
    <w:p>
      <w:pPr>
        <w:pStyle w:val="Heading3"/>
      </w:pPr>
      <w:r>
        <w:t>Overall Understanding Rating</w:t>
      </w:r>
    </w:p>
    <w:p>
      <w:r>
        <w:t>Rate your understanding of the concepts this lab reinforced:</w:t>
      </w:r>
    </w:p>
    <w:p>
      <w:pPr>
        <w:pStyle w:val="ListBullet"/>
      </w:pPr>
      <w:r>
        <w:rPr>
          <w:highlight w:val="yellow"/>
        </w:rPr>
        <w:t>**Strong** — I fully understand technical SEO diagnostics and can apply it independently</w:t>
      </w:r>
    </w:p>
    <w:p>
      <w:pPr>
        <w:pStyle w:val="ListBullet"/>
      </w:pPr>
      <w:r>
        <w:rPr>
          <w:highlight w:val="yellow"/>
        </w:rPr>
        <w:t>**Good** — I understand most diagnostic principles and can apply them with some guidance</w:t>
      </w:r>
    </w:p>
    <w:p>
      <w:pPr>
        <w:pStyle w:val="ListBullet"/>
      </w:pPr>
      <w:r>
        <w:rPr>
          <w:highlight w:val="yellow"/>
        </w:rPr>
        <w:t>**Developing** — I understand basic diagnostic principles but need more practice</w:t>
      </w:r>
    </w:p>
    <w:p>
      <w:pPr>
        <w:pStyle w:val="ListBullet"/>
      </w:pPr>
      <w:r>
        <w:rPr>
          <w:highlight w:val="yellow"/>
        </w:rPr>
        <w:t>**Needs Improvement** — I'm still learning technical SEO diagnostics and need more support</w:t>
      </w:r>
    </w:p>
    <w:p>
      <w:r>
        <w:rPr>
          <w:b/>
        </w:rPr>
        <w:t>Justification:</w:t>
      </w:r>
    </w:p>
    <w:p>
      <w:r>
        <w:rPr>
          <w:highlight w:val="yellow"/>
        </w:rPr>
        <w:t>[Explain your rating. What do you understand well? What needs more practice?]</w:t>
      </w:r>
    </w:p>
    <w:p>
      <w:pPr>
        <w:pStyle w:val="Heading3"/>
      </w:pPr>
      <w:r>
        <w:t>Diagnostic Skills Rating</w:t>
      </w:r>
    </w:p>
    <w:p>
      <w:r>
        <w:t>Rate your ability to systematically diagnose technical SEO issues:</w:t>
      </w:r>
    </w:p>
    <w:p>
      <w:pPr>
        <w:pStyle w:val="ListBullet"/>
      </w:pPr>
      <w:r>
        <w:rPr>
          <w:highlight w:val="yellow"/>
        </w:rPr>
        <w:t>**Strong** — I can confidently diagnose crawlability and indexability issues</w:t>
      </w:r>
    </w:p>
    <w:p>
      <w:pPr>
        <w:pStyle w:val="ListBullet"/>
      </w:pPr>
      <w:r>
        <w:rPr>
          <w:highlight w:val="yellow"/>
        </w:rPr>
        <w:t>**Good** — I can diagnose issues with some guidance</w:t>
      </w:r>
    </w:p>
    <w:p>
      <w:pPr>
        <w:pStyle w:val="ListBullet"/>
      </w:pPr>
      <w:r>
        <w:rPr>
          <w:highlight w:val="yellow"/>
        </w:rPr>
        <w:t>**Developing** — I'm learning to diagnose technical issues systematically</w:t>
      </w:r>
    </w:p>
    <w:p>
      <w:pPr>
        <w:pStyle w:val="ListBullet"/>
      </w:pPr>
      <w:r>
        <w:rPr>
          <w:highlight w:val="yellow"/>
        </w:rPr>
        <w:t>**Needs Improvement** — I need more practice with technical SEO diagnostics</w:t>
      </w:r>
    </w:p>
    <w:p>
      <w:r>
        <w:rPr>
          <w:b/>
        </w:rPr>
        <w:t>Justification:</w:t>
      </w:r>
    </w:p>
    <w:p>
      <w:r>
        <w:rPr>
          <w:highlight w:val="yellow"/>
        </w:rPr>
        <w:t>[Explain your rating. What diagnostic skills do you have? What needs improvement?]</w:t>
      </w:r>
    </w:p>
    <w:p>
      <w:pPr>
        <w:pStyle w:val="Heading3"/>
      </w:pPr>
      <w:r>
        <w:t>Technical Blocker Identification Rating</w:t>
      </w:r>
    </w:p>
    <w:p>
      <w:r>
        <w:t>Rate your ability to identify technical SEO blockers:</w:t>
      </w:r>
    </w:p>
    <w:p>
      <w:pPr>
        <w:pStyle w:val="ListBullet"/>
      </w:pPr>
      <w:r>
        <w:rPr>
          <w:highlight w:val="yellow"/>
        </w:rPr>
        <w:t>**Strong** — I can confidently identify and categorize technical blockers</w:t>
      </w:r>
    </w:p>
    <w:p>
      <w:pPr>
        <w:pStyle w:val="ListBullet"/>
      </w:pPr>
      <w:r>
        <w:rPr>
          <w:highlight w:val="yellow"/>
        </w:rPr>
        <w:t>**Good** — I can identify blockers with some guidance</w:t>
      </w:r>
    </w:p>
    <w:p>
      <w:pPr>
        <w:pStyle w:val="ListBullet"/>
      </w:pPr>
      <w:r>
        <w:rPr>
          <w:highlight w:val="yellow"/>
        </w:rPr>
        <w:t>**Developing** — I'm learning to identify technical blockers</w:t>
      </w:r>
    </w:p>
    <w:p>
      <w:pPr>
        <w:pStyle w:val="ListBullet"/>
      </w:pPr>
      <w:r>
        <w:rPr>
          <w:highlight w:val="yellow"/>
        </w:rPr>
        <w:t>**Needs Improvement** — I need more practice identifying blockers</w:t>
      </w:r>
    </w:p>
    <w:p>
      <w:r>
        <w:rPr>
          <w:b/>
        </w:rPr>
        <w:t>Justification:</w:t>
      </w:r>
    </w:p>
    <w:p>
      <w:r>
        <w:rPr>
          <w:highlight w:val="yellow"/>
        </w:rPr>
        <w:t>[Explain your rating. How well can you identify technical blockers? What challenges did you face?]</w:t>
      </w:r>
    </w:p>
    <w:p>
      <w:pPr>
        <w:pStyle w:val="Heading3"/>
      </w:pPr>
      <w:r>
        <w:t>Areas for Improvement</w:t>
      </w:r>
    </w:p>
    <w:p>
      <w:r>
        <w:t>[Identify 2-3 specific areas where you need to improve your technical SEO diagnostic skills:</w:t>
      </w:r>
    </w:p>
    <w:p>
      <w:r>
        <w:rPr>
          <w:highlight w:val="yellow"/>
        </w:rPr>
        <w:t>1. [Area 1]</w:t>
      </w:r>
    </w:p>
    <w:p>
      <w:r>
        <w:rPr>
          <w:highlight w:val="yellow"/>
        </w:rPr>
        <w:t>2. [Area 2]</w:t>
      </w:r>
    </w:p>
    <w:p>
      <w:r>
        <w:rPr>
          <w:highlight w:val="yellow"/>
        </w:rPr>
        <w:t>3. [Area 3]]</w:t>
      </w:r>
    </w:p>
    <w:p>
      <w:r>
        <w:br w:type="page"/>
      </w:r>
    </w:p>
    <w:p>
      <w:pPr>
        <w:pStyle w:val="Heading1"/>
      </w:pPr>
      <w:r>
        <w:t>Trainer Feedback (Read-Only)</w:t>
      </w:r>
    </w:p>
    <w:p>
      <w:r>
        <w:rPr>
          <w:b/>
        </w:rPr>
        <w:t xml:space="preserve">Feedback: </w:t>
      </w:r>
      <w:r>
        <w:rPr>
          <w:i/>
          <w:color w:val="808080"/>
        </w:rPr>
        <w:br/>
        <w:t>[Trainer feedback will appear here]</w:t>
      </w:r>
    </w:p>
    <w:p>
      <w:r>
        <w:rPr>
          <w:b/>
        </w:rPr>
        <w:t xml:space="preserve">Status: </w:t>
      </w:r>
      <w:r>
        <w:rPr>
          <w:i/>
          <w:color w:val="808080"/>
        </w:rPr>
        <w:t>[Pending / Approved / Needs Revision]</w:t>
      </w:r>
    </w:p>
    <w:p>
      <w:r>
        <w:rPr>
          <w:b/>
        </w:rPr>
        <w:t xml:space="preserve">Score: </w:t>
      </w:r>
      <w:r>
        <w:rPr>
          <w:i/>
          <w:color w:val="808080"/>
        </w:rPr>
        <w:t>[Score will appear here]</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