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6 — On-Page SEO Fundamentals &amp; Page-Level Optimization</w:t>
      </w:r>
    </w:p>
    <w:p>
      <w:r>
        <w:rPr>
          <w:b/>
        </w:rPr>
        <w:t xml:space="preserve">Lab Title: </w:t>
      </w:r>
    </w:p>
    <w:p>
      <w:r>
        <w:t>On-Page SEO Audit Checklist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systematically auditing pages for on-page SEO issues, identifying problems, and prioritizing fixes.]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6 material that relate to this lab. Consider:</w:t>
      </w:r>
    </w:p>
    <w:p>
      <w:r>
        <w:rPr>
          <w:color w:val="808080"/>
        </w:rPr>
        <w:t>- Chapter 1: On-page SEO best practices</w:t>
      </w:r>
    </w:p>
    <w:p>
      <w:r>
        <w:rPr>
          <w:color w:val="808080"/>
        </w:rPr>
        <w:t>- Chapter 2: Common on-page SEO mistakes</w:t>
      </w:r>
    </w:p>
    <w:p>
      <w:r>
        <w:rPr>
          <w:color w:val="808080"/>
        </w:rPr>
        <w:t>- Chapter 2: Accessibility and usability considerations</w:t>
      </w:r>
    </w:p>
    <w:p>
      <w:r>
        <w:rPr>
          <w:color w:val="808080"/>
        </w:rPr>
        <w:t>- Chapter 1 &amp; 2: Optimization balance principles]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Browser Developer Tools</w:t>
      </w:r>
    </w:p>
    <w:p>
      <w:r>
        <w:rPr>
          <w:color w:val="808080"/>
        </w:rPr>
        <w:t>- WordPress Blog Editor</w:t>
      </w:r>
    </w:p>
    <w:p>
      <w:r>
        <w:rPr>
          <w:color w:val="808080"/>
        </w:rPr>
        <w:t>- SEO Plugin (if used)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Page Selection &amp; Initial Observations</w:t>
      </w:r>
    </w:p>
    <w:p>
      <w:r>
        <w:t>Instructions: Document the 3-5 pages you selected for auditing.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List of selected pages (titles, URLs, content types)</w:t>
      </w:r>
    </w:p>
    <w:p>
      <w:pPr>
        <w:pStyle w:val="ListBullet"/>
      </w:pPr>
      <w:r>
        <w:rPr>
          <w:highlight w:val="yellow"/>
        </w:rPr>
        <w:t>Why you selected each page</w:t>
      </w:r>
    </w:p>
    <w:p>
      <w:pPr>
        <w:pStyle w:val="ListBullet"/>
      </w:pPr>
      <w:r>
        <w:rPr>
          <w:highlight w:val="yellow"/>
        </w:rPr>
        <w:t>Initial observations about each page</w:t>
      </w:r>
    </w:p>
    <w:p>
      <w:r>
        <w:rPr>
          <w:b/>
        </w:rPr>
        <w:t>What This Demonstrates:</w:t>
      </w:r>
    </w:p>
    <w:p>
      <w:r>
        <w:t>This evidence shows your page selection process and initial assessment.</w:t>
      </w:r>
    </w:p>
    <w:p>
      <w:r>
        <w:rPr>
          <w:b/>
        </w:rPr>
        <w:t>Your Submission:</w:t>
      </w:r>
    </w:p>
    <w:p>
      <w:r>
        <w:t>| Page Title | URL | Content Type | Why Selected | Initial Observations |</w:t>
      </w:r>
    </w:p>
    <w:p>
      <w:r>
        <w:t>|------------|-----|--------------|--------------|---------------------|</w:t>
      </w:r>
    </w:p>
    <w:p>
      <w:r>
        <w:rPr>
          <w:highlight w:val="yellow"/>
        </w:rPr>
        <w:t>| [Title 1] | [URL] | [Type] | [Reason] | [Observations] |</w:t>
      </w:r>
    </w:p>
    <w:p>
      <w:r>
        <w:rPr>
          <w:highlight w:val="yellow"/>
        </w:rPr>
        <w:t>| [Title 2] | [URL] | [Type] | [Reason] | [Observations] |</w:t>
      </w:r>
    </w:p>
    <w:p>
      <w:r>
        <w:rPr>
          <w:highlight w:val="yellow"/>
        </w:rPr>
        <w:t>| [Title 3] | [URL] | [Type] | [Reason] | [Observations] |</w:t>
      </w:r>
    </w:p>
    <w:p>
      <w:r>
        <w:rPr>
          <w:highlight w:val="yellow"/>
        </w:rPr>
        <w:t>| [Title 4] | [URL] | [Type] | [Reason] | [Observations] |</w:t>
      </w:r>
    </w:p>
    <w:p>
      <w:r>
        <w:rPr>
          <w:highlight w:val="yellow"/>
        </w:rPr>
        <w:t>| [Title 5] | [URL] | [Type] | [Reason] | [Observations] |</w:t>
      </w:r>
    </w:p>
    <w:p>
      <w:pPr>
        <w:pStyle w:val="Heading3"/>
      </w:pPr>
      <w:r>
        <w:t>Evidence Item 2: Completed Audit Checklists</w:t>
      </w:r>
    </w:p>
    <w:p>
      <w:r>
        <w:t>Instructions: Document completed on-page SEO checklists for each audited page.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Completed checklist for each page (all categories evaluated)</w:t>
      </w:r>
    </w:p>
    <w:p>
      <w:pPr>
        <w:pStyle w:val="ListBullet"/>
      </w:pPr>
      <w:r>
        <w:rPr>
          <w:highlight w:val="yellow"/>
        </w:rPr>
        <w:t>Screenshots showing inspection of key elements</w:t>
      </w:r>
    </w:p>
    <w:p>
      <w:pPr>
        <w:pStyle w:val="ListBullet"/>
      </w:pPr>
      <w:r>
        <w:rPr>
          <w:highlight w:val="yellow"/>
        </w:rPr>
        <w:t>Notes on issues found for each checklist category</w:t>
      </w:r>
    </w:p>
    <w:p>
      <w:r>
        <w:rPr>
          <w:b/>
        </w:rPr>
        <w:t>What This Demonstrates:</w:t>
      </w:r>
    </w:p>
    <w:p>
      <w:r>
        <w:t>This evidence demonstrates your ability to systematically apply on-page SEO audit checklists.</w:t>
      </w:r>
    </w:p>
    <w:p>
      <w:r>
        <w:rPr>
          <w:b/>
        </w:rPr>
        <w:t>Your Submission:</w:t>
      </w:r>
    </w:p>
    <w:p>
      <w:r>
        <w:rPr>
          <w:b/>
        </w:rPr>
        <w:t>Page 1: [Title]</w:t>
      </w:r>
    </w:p>
    <w:p>
      <w:r>
        <w:rPr>
          <w:highlight w:val="yellow"/>
        </w:rPr>
        <w:t>| Checklist Category | Item | Status (Pass/Fail/Needs Improvement) | Notes |</w:t>
      </w:r>
    </w:p>
    <w:p>
      <w:r>
        <w:t>|-------------------|------|-------------------------------------|-------|</w:t>
      </w:r>
    </w:p>
    <w:p>
      <w:r>
        <w:rPr>
          <w:highlight w:val="yellow"/>
        </w:rPr>
        <w:t>| Title Tag | Exists and set | [Status] | [Notes] |</w:t>
      </w:r>
    </w:p>
    <w:p>
      <w:r>
        <w:rPr>
          <w:highlight w:val="yellow"/>
        </w:rPr>
        <w:t>| Title Tag | 50-60 characters | [Status] | [Notes] |</w:t>
      </w:r>
    </w:p>
    <w:p>
      <w:r>
        <w:rPr>
          <w:highlight w:val="yellow"/>
        </w:rPr>
        <w:t>| Title Tag | Includes keyword naturally | [Status] | [Notes] |</w:t>
      </w:r>
    </w:p>
    <w:p>
      <w:r>
        <w:rPr>
          <w:highlight w:val="yellow"/>
        </w:rPr>
        <w:t>| Title Tag | Compelling and click-worthy | [Status] | [Notes] |</w:t>
      </w:r>
    </w:p>
    <w:p>
      <w:r>
        <w:rPr>
          <w:highlight w:val="yellow"/>
        </w:rPr>
        <w:t>| Meta Description | Exists and set | [Status] | [Notes] |</w:t>
      </w:r>
    </w:p>
    <w:p>
      <w:r>
        <w:rPr>
          <w:highlight w:val="yellow"/>
        </w:rPr>
        <w:t>| Meta Description | 150-160 characters | [Status] | [Notes] |</w:t>
      </w:r>
    </w:p>
    <w:p>
      <w:r>
        <w:rPr>
          <w:highlight w:val="yellow"/>
        </w:rPr>
        <w:t>| Meta Description | Includes keyword naturally | [Status] | [Notes] |</w:t>
      </w:r>
    </w:p>
    <w:p>
      <w:r>
        <w:rPr>
          <w:highlight w:val="yellow"/>
        </w:rPr>
        <w:t>| Heading Hierarchy | One H1 exists | [Status] | [Notes] |</w:t>
      </w:r>
    </w:p>
    <w:p>
      <w:r>
        <w:rPr>
          <w:highlight w:val="yellow"/>
        </w:rPr>
        <w:t>| Heading Hierarchy | Logical H2 structure | [Status] | [Notes] |</w:t>
      </w:r>
    </w:p>
    <w:p>
      <w:r>
        <w:rPr>
          <w:highlight w:val="yellow"/>
        </w:rPr>
        <w:t>| Heading Hierarchy | Proper H3 usage | [Status] | [Notes] |</w:t>
      </w:r>
    </w:p>
    <w:p>
      <w:r>
        <w:rPr>
          <w:highlight w:val="yellow"/>
        </w:rPr>
        <w:t>| Images | All have alt text | [Status] | [Notes] |</w:t>
      </w:r>
    </w:p>
    <w:p>
      <w:r>
        <w:rPr>
          <w:highlight w:val="yellow"/>
        </w:rPr>
        <w:t>| Images | Alt text is descriptive | [Status] | [Notes] |</w:t>
      </w:r>
    </w:p>
    <w:p>
      <w:r>
        <w:rPr>
          <w:highlight w:val="yellow"/>
        </w:rPr>
        <w:t>| Content Structure | Well-organized | [Status] | [Notes] |</w:t>
      </w:r>
    </w:p>
    <w:p>
      <w:r>
        <w:rPr>
          <w:highlight w:val="yellow"/>
        </w:rPr>
        <w:t>| Content Structure | Readable and scannable | [Status] | [Notes] |</w:t>
      </w:r>
    </w:p>
    <w:p>
      <w:r>
        <w:rPr>
          <w:highlight w:val="yellow"/>
        </w:rPr>
        <w:t>| Accessibility | Images accessible | [Status] | [Notes] |</w:t>
      </w:r>
    </w:p>
    <w:p>
      <w:r>
        <w:rPr>
          <w:highlight w:val="yellow"/>
        </w:rPr>
        <w:t>| Accessibility | Heading structure accessible | [Status] | [Notes] |</w:t>
      </w:r>
    </w:p>
    <w:p>
      <w:r>
        <w:rPr>
          <w:highlight w:val="yellow"/>
        </w:rPr>
        <w:t>[Repeat checklist for each page audited]</w:t>
      </w:r>
    </w:p>
    <w:p>
      <w:pPr>
        <w:pStyle w:val="Heading3"/>
      </w:pPr>
      <w:r>
        <w:t>Evidence Item 3: Issue Identification Documentation</w:t>
      </w:r>
    </w:p>
    <w:p>
      <w:r>
        <w:t>Instructions: Document all on-page SEO issues identified for each page.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Issue list for each page (categorized by type)</w:t>
      </w:r>
    </w:p>
    <w:p>
      <w:pPr>
        <w:pStyle w:val="ListBullet"/>
      </w:pPr>
      <w:r>
        <w:rPr>
          <w:highlight w:val="yellow"/>
        </w:rPr>
        <w:t>Screenshots showing specific issues</w:t>
      </w:r>
    </w:p>
    <w:p>
      <w:pPr>
        <w:pStyle w:val="ListBullet"/>
      </w:pPr>
      <w:r>
        <w:rPr>
          <w:highlight w:val="yellow"/>
        </w:rPr>
        <w:t>Impact assessment for each issue</w:t>
      </w:r>
    </w:p>
    <w:p>
      <w:pPr>
        <w:pStyle w:val="ListBullet"/>
      </w:pPr>
      <w:r>
        <w:rPr>
          <w:highlight w:val="yellow"/>
        </w:rPr>
        <w:t>Summary of common issues across pages</w:t>
      </w:r>
    </w:p>
    <w:p>
      <w:r>
        <w:rPr>
          <w:b/>
        </w:rPr>
        <w:t>What This Demonstrates:</w:t>
      </w:r>
    </w:p>
    <w:p>
      <w:r>
        <w:t>This evidence demonstrates your ability to identify and categorize on-page SEO issues.</w:t>
      </w:r>
    </w:p>
    <w:p>
      <w:r>
        <w:rPr>
          <w:b/>
        </w:rPr>
        <w:t>Your Submission:</w:t>
      </w:r>
    </w:p>
    <w:p>
      <w:r>
        <w:rPr>
          <w:b/>
        </w:rPr>
        <w:t>Page 1: [Title] — Issues Identified</w:t>
      </w:r>
    </w:p>
    <w:p>
      <w:r>
        <w:rPr>
          <w:highlight w:val="yellow"/>
        </w:rPr>
        <w:t>| Issue Category | Specific Issue | Location | Impact (High/Medium/Low) | Why It's a Problem |</w:t>
      </w:r>
    </w:p>
    <w:p>
      <w:r>
        <w:t>|----------------|----------------|----------|-------------------------|-------------------|</w:t>
      </w:r>
    </w:p>
    <w:p>
      <w:r>
        <w:rPr>
          <w:highlight w:val="yellow"/>
        </w:rPr>
        <w:t>| Title Tag | [Issue] | [Where] | [Impact] | [Why] |</w:t>
      </w:r>
    </w:p>
    <w:p>
      <w:r>
        <w:rPr>
          <w:highlight w:val="yellow"/>
        </w:rPr>
        <w:t>| Meta Description | [Issue] | [Where] | [Impact] | [Why] |</w:t>
      </w:r>
    </w:p>
    <w:p>
      <w:r>
        <w:rPr>
          <w:highlight w:val="yellow"/>
        </w:rPr>
        <w:t>| Headings | [Issue] | [Where] | [Impact] | [Why] |</w:t>
      </w:r>
    </w:p>
    <w:p>
      <w:r>
        <w:rPr>
          <w:highlight w:val="yellow"/>
        </w:rPr>
        <w:t>| Images | [Issue] | [Where] | [Impact] | [Why] |</w:t>
      </w:r>
    </w:p>
    <w:p>
      <w:r>
        <w:rPr>
          <w:highlight w:val="yellow"/>
        </w:rPr>
        <w:t>| Structure | [Issue] | [Where] | [Impact] | [Why] |</w:t>
      </w:r>
    </w:p>
    <w:p>
      <w:r>
        <w:rPr>
          <w:highlight w:val="yellow"/>
        </w:rPr>
        <w:t>| Accessibility | [Issue] | [Where] | [Impact] | [Why] |</w:t>
      </w:r>
    </w:p>
    <w:p>
      <w:r>
        <w:rPr>
          <w:highlight w:val="yellow"/>
        </w:rPr>
        <w:t>[Repeat for each page audited]</w:t>
      </w:r>
    </w:p>
    <w:p>
      <w:r>
        <w:rPr>
          <w:b/>
        </w:rPr>
        <w:t>Summary of Common Issues:</w:t>
      </w:r>
    </w:p>
    <w:p>
      <w:r>
        <w:rPr>
          <w:highlight w:val="yellow"/>
        </w:rPr>
        <w:t>[2-3 sentences summarizing patterns in issues across all pages]</w:t>
      </w:r>
    </w:p>
    <w:p>
      <w:pPr>
        <w:pStyle w:val="Heading3"/>
      </w:pPr>
      <w:r>
        <w:t>Evidence Item 4: Prioritized Fix List</w:t>
      </w:r>
    </w:p>
    <w:p>
      <w:r>
        <w:t>Instructions: Document prioritized fixes for all identified issues.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Prioritized fix list (all issues ranked)</w:t>
      </w:r>
    </w:p>
    <w:p>
      <w:pPr>
        <w:pStyle w:val="ListBullet"/>
      </w:pPr>
      <w:r>
        <w:rPr>
          <w:highlight w:val="yellow"/>
        </w:rPr>
        <w:t>Impact vs effort assessment for each issue</w:t>
      </w:r>
    </w:p>
    <w:p>
      <w:pPr>
        <w:pStyle w:val="ListBullet"/>
      </w:pPr>
      <w:r>
        <w:rPr>
          <w:highlight w:val="yellow"/>
        </w:rPr>
        <w:t>Reasoning for prioritization</w:t>
      </w:r>
    </w:p>
    <w:p>
      <w:pPr>
        <w:pStyle w:val="ListBullet"/>
      </w:pPr>
      <w:r>
        <w:rPr>
          <w:highlight w:val="yellow"/>
        </w:rPr>
        <w:t>Quick wins identified</w:t>
      </w:r>
    </w:p>
    <w:p>
      <w:r>
        <w:rPr>
          <w:b/>
        </w:rPr>
        <w:t>What This Demonstrates:</w:t>
      </w:r>
    </w:p>
    <w:p>
      <w:r>
        <w:t>This evidence demonstrates your ability to prioritize fixes based on impact and effort.</w:t>
      </w:r>
    </w:p>
    <w:p>
      <w:r>
        <w:rPr>
          <w:b/>
        </w:rPr>
        <w:t>Your Submission:</w:t>
      </w:r>
    </w:p>
    <w:p>
      <w:r>
        <w:rPr>
          <w:b/>
        </w:rPr>
        <w:t>Prioritized Fix List:</w:t>
      </w:r>
    </w:p>
    <w:p>
      <w:r>
        <w:t>| Priority Rank | Page | Issue | Impact | Effort | Reasoning | Category |</w:t>
      </w:r>
    </w:p>
    <w:p>
      <w:r>
        <w:t>|---------------|------|-------|--------|--------|-----------|----------|</w:t>
      </w:r>
    </w:p>
    <w:p>
      <w:r>
        <w:rPr>
          <w:highlight w:val="yellow"/>
        </w:rPr>
        <w:t>| 1 | [Page] | [Issue] | [High/Med/Low] | [High/Med/Low] | [Reason] | [Category] |</w:t>
      </w:r>
    </w:p>
    <w:p>
      <w:r>
        <w:rPr>
          <w:highlight w:val="yellow"/>
        </w:rPr>
        <w:t>| 2 | [Page] | [Issue] | [High/Med/Low] | [High/Med/Low] | [Reason] | [Category] |</w:t>
      </w:r>
    </w:p>
    <w:p>
      <w:r>
        <w:rPr>
          <w:highlight w:val="yellow"/>
        </w:rPr>
        <w:t>| 3 | [Page] | [Issue] | [High/Med/Low] | [High/Med/Low] | [Reason] | [Category] |</w:t>
      </w:r>
    </w:p>
    <w:p>
      <w:r>
        <w:rPr>
          <w:highlight w:val="yellow"/>
        </w:rPr>
        <w:t>| [Continue...] | | | | | | |</w:t>
      </w:r>
    </w:p>
    <w:p>
      <w:r>
        <w:rPr>
          <w:b/>
        </w:rPr>
        <w:t>Quick Wins Identified:</w:t>
      </w:r>
    </w:p>
    <w:p>
      <w:r>
        <w:rPr>
          <w:highlight w:val="yellow"/>
        </w:rPr>
        <w:t>[List Priority 1 fixes that are high impact, low effort]</w:t>
      </w:r>
    </w:p>
    <w:p>
      <w:pPr>
        <w:pStyle w:val="Heading3"/>
      </w:pPr>
      <w:r>
        <w:t>Evidence Item 5: Improvement Plans</w:t>
      </w:r>
    </w:p>
    <w:p>
      <w:r>
        <w:t>Instructions: Document specific improvement plans for each audited page.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Improvement plan for each page</w:t>
      </w:r>
    </w:p>
    <w:p>
      <w:pPr>
        <w:pStyle w:val="ListBullet"/>
      </w:pPr>
      <w:r>
        <w:rPr>
          <w:highlight w:val="yellow"/>
        </w:rPr>
        <w:t>Specific fixes with steps</w:t>
      </w:r>
    </w:p>
    <w:p>
      <w:pPr>
        <w:pStyle w:val="ListBullet"/>
      </w:pPr>
      <w:r>
        <w:rPr>
          <w:highlight w:val="yellow"/>
        </w:rPr>
        <w:t>Prioritized action list</w:t>
      </w:r>
    </w:p>
    <w:p>
      <w:pPr>
        <w:pStyle w:val="ListBullet"/>
      </w:pPr>
      <w:r>
        <w:rPr>
          <w:highlight w:val="yellow"/>
        </w:rPr>
        <w:t>Timeline estimates</w:t>
      </w:r>
    </w:p>
    <w:p>
      <w:r>
        <w:rPr>
          <w:b/>
        </w:rPr>
        <w:t>What This Demonstrates:</w:t>
      </w:r>
    </w:p>
    <w:p>
      <w:r>
        <w:t>This evidence demonstrates your ability to create actionable improvement plans.</w:t>
      </w:r>
    </w:p>
    <w:p>
      <w:r>
        <w:rPr>
          <w:b/>
        </w:rPr>
        <w:t>Your Submission:</w:t>
      </w:r>
    </w:p>
    <w:p>
      <w:r>
        <w:rPr>
          <w:b/>
        </w:rPr>
        <w:t>Page 1: [Title] — Improvement Plan</w:t>
      </w:r>
    </w:p>
    <w:p>
      <w:r>
        <w:rPr>
          <w:b/>
        </w:rPr>
        <w:t>Priority 1 Fixes (Quick Wins):</w:t>
      </w:r>
    </w:p>
    <w:p>
      <w:r>
        <w:t>| Fix | Steps | Tools Needed | Estimated Time |</w:t>
      </w:r>
    </w:p>
    <w:p>
      <w:r>
        <w:t>|-----|-------|--------------|----------------|</w:t>
      </w:r>
    </w:p>
    <w:p>
      <w:r>
        <w:rPr>
          <w:highlight w:val="yellow"/>
        </w:rPr>
        <w:t>| [Fix 1] | [Steps] | [Tools] | [Time] |</w:t>
      </w:r>
    </w:p>
    <w:p>
      <w:r>
        <w:rPr>
          <w:highlight w:val="yellow"/>
        </w:rPr>
        <w:t>| [Fix 2] | [Steps] | [Tools] | [Time] |</w:t>
      </w:r>
    </w:p>
    <w:p>
      <w:r>
        <w:rPr>
          <w:b/>
        </w:rPr>
        <w:t>Priority 2 Fixes (Important):</w:t>
      </w:r>
    </w:p>
    <w:p>
      <w:r>
        <w:t>| Fix | Steps | Tools Needed | Estimated Time |</w:t>
      </w:r>
    </w:p>
    <w:p>
      <w:r>
        <w:t>|-----|-------|--------------|----------------|</w:t>
      </w:r>
    </w:p>
    <w:p>
      <w:r>
        <w:rPr>
          <w:highlight w:val="yellow"/>
        </w:rPr>
        <w:t>| [Fix 1] | [Steps] | [Tools] | [Time] |</w:t>
      </w:r>
    </w:p>
    <w:p>
      <w:r>
        <w:rPr>
          <w:highlight w:val="yellow"/>
        </w:rPr>
        <w:t>| [Fix 2] | [Steps] | [Tools] | [Time] |</w:t>
      </w:r>
    </w:p>
    <w:p>
      <w:r>
        <w:rPr>
          <w:b/>
        </w:rPr>
        <w:t>Priority 3 &amp; 4 Fixes (Improvements):</w:t>
      </w:r>
    </w:p>
    <w:p>
      <w:r>
        <w:rPr>
          <w:highlight w:val="yellow"/>
        </w:rPr>
        <w:t>[Continue with lower priority fixes]</w:t>
      </w:r>
    </w:p>
    <w:p>
      <w:r>
        <w:rPr>
          <w:b/>
        </w:rPr>
        <w:t>Overall Timeline:</w:t>
      </w:r>
    </w:p>
    <w:p>
      <w:r>
        <w:rPr>
          <w:highlight w:val="yellow"/>
        </w:rPr>
        <w:t>[Estimate total time for all fixes for this page]</w:t>
      </w:r>
    </w:p>
    <w:p>
      <w:r>
        <w:rPr>
          <w:highlight w:val="yellow"/>
        </w:rPr>
        <w:t>[Repeat improvement plan for each page]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Audit Pattern Analysis</w:t>
      </w:r>
    </w:p>
    <w:p>
      <w:r>
        <w:t>Instructions: Analyze patterns in issues across all audited pages.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Analysis of common issues</w:t>
      </w:r>
    </w:p>
    <w:p>
      <w:pPr>
        <w:pStyle w:val="ListBullet"/>
      </w:pPr>
      <w:r>
        <w:rPr>
          <w:highlight w:val="yellow"/>
        </w:rPr>
        <w:t>Identification of systematic problems</w:t>
      </w:r>
    </w:p>
    <w:p>
      <w:pPr>
        <w:pStyle w:val="ListBullet"/>
      </w:pPr>
      <w:r>
        <w:rPr>
          <w:highlight w:val="yellow"/>
        </w:rPr>
        <w:t>Insights about optimization patterns</w:t>
      </w:r>
    </w:p>
    <w:p>
      <w:pPr>
        <w:pStyle w:val="ListBullet"/>
      </w:pPr>
      <w:r>
        <w:rPr>
          <w:highlight w:val="yellow"/>
        </w:rPr>
        <w:t>Recommendations for site-wide improvements</w:t>
      </w:r>
    </w:p>
    <w:p>
      <w:r>
        <w:rPr>
          <w:b/>
        </w:rPr>
        <w:t>Your Submission:</w:t>
      </w:r>
    </w:p>
    <w:p>
      <w:r>
        <w:t>[Write 2-3 paragraphs analyzing:</w:t>
      </w:r>
    </w:p>
    <w:p>
      <w:r>
        <w:t>- What issues appeared most frequently across pages?</w:t>
      </w:r>
    </w:p>
    <w:p>
      <w:r>
        <w:rPr>
          <w:highlight w:val="yellow"/>
        </w:rPr>
        <w:t>- Are there systematic problems (e.g., all pages missing meta descriptions)?</w:t>
      </w:r>
    </w:p>
    <w:p>
      <w:r>
        <w:t>- What patterns do you notice in optimization problems?</w:t>
      </w:r>
    </w:p>
    <w:p>
      <w:r>
        <w:t>- What site-wide improvements would help?]</w:t>
      </w:r>
    </w:p>
    <w:p>
      <w:pPr>
        <w:pStyle w:val="Heading3"/>
      </w:pPr>
      <w:r>
        <w:t>Prioritization Rationale</w:t>
      </w:r>
    </w:p>
    <w:p>
      <w:r>
        <w:t>Instructions: Explain your prioritization approach and reasoning.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Explanation of prioritization criteria</w:t>
      </w:r>
    </w:p>
    <w:p>
      <w:pPr>
        <w:pStyle w:val="ListBullet"/>
      </w:pPr>
      <w:r>
        <w:rPr>
          <w:highlight w:val="yellow"/>
        </w:rPr>
        <w:t>Reasoning for high-priority fixes</w:t>
      </w:r>
    </w:p>
    <w:p>
      <w:pPr>
        <w:pStyle w:val="ListBullet"/>
      </w:pPr>
      <w:r>
        <w:rPr>
          <w:highlight w:val="yellow"/>
        </w:rPr>
        <w:t>Assessment of impact vs effort balance</w:t>
      </w:r>
    </w:p>
    <w:p>
      <w:pPr>
        <w:pStyle w:val="ListBullet"/>
      </w:pPr>
      <w:r>
        <w:rPr>
          <w:highlight w:val="yellow"/>
        </w:rPr>
        <w:t>Strategic thinking about fix sequencing</w:t>
      </w:r>
    </w:p>
    <w:p>
      <w:r>
        <w:rPr>
          <w:b/>
        </w:rPr>
        <w:t>Your Submission:</w:t>
      </w:r>
    </w:p>
    <w:p>
      <w:r>
        <w:t>[Write 2-3 paragraphs explaining:</w:t>
      </w:r>
    </w:p>
    <w:p>
      <w:r>
        <w:t>- How did you prioritize fixes? What criteria did you use?</w:t>
      </w:r>
    </w:p>
    <w:p>
      <w:r>
        <w:t>- Why are certain fixes high priority?</w:t>
      </w:r>
    </w:p>
    <w:p>
      <w:r>
        <w:t>- How did you balance impact and effort?</w:t>
      </w:r>
    </w:p>
    <w:p>
      <w:r>
        <w:t>- What's your strategic approach to fixing issues?]</w:t>
      </w:r>
    </w:p>
    <w:p/>
    <w:p>
      <w:pPr>
        <w:pStyle w:val="Heading1"/>
      </w:pPr>
      <w:r>
        <w:t>Section 6: Questions &amp; Next Steps</w:t>
      </w:r>
    </w:p>
    <w:p>
      <w:pPr>
        <w:pStyle w:val="Heading2"/>
      </w:pPr>
      <w:r>
        <w:t>Section 6: Questions &amp; Next Steps</w:t>
      </w:r>
    </w:p>
    <w:p>
      <w:pPr>
        <w:pStyle w:val="Heading3"/>
      </w:pPr>
      <w:r>
        <w:t>Remaining Questions</w:t>
      </w:r>
    </w:p>
    <w:p>
      <w:r>
        <w:rPr>
          <w:highlight w:val="yellow"/>
        </w:rPr>
        <w:t>[Write any questions you have about on-page SEO auditing, issue identification, prioritization, or related concepts.]</w:t>
      </w:r>
    </w:p>
    <w:p>
      <w:pPr>
        <w:pStyle w:val="Heading3"/>
      </w:pPr>
      <w:r>
        <w:t>Application Plans</w:t>
      </w:r>
    </w:p>
    <w:p>
      <w:r>
        <w:t>[Write 1-2 paragraphs on:</w:t>
      </w:r>
    </w:p>
    <w:p>
      <w:r>
        <w:t>- How you plan to apply audit principles to other pages</w:t>
      </w:r>
    </w:p>
    <w:p>
      <w:r>
        <w:t>- What audit practices you'll continue using</w:t>
      </w:r>
    </w:p>
    <w:p>
      <w:r>
        <w:t>- How you'll systematically improve on-page SEO across your site]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using browser tools, WordPress, and SEO plugins help you audit pages?</w:t>
      </w:r>
    </w:p>
    <w:p>
      <w:r>
        <w:t>[Write 2-3 paragraphs reflecting on:</w:t>
      </w:r>
    </w:p>
    <w:p>
      <w:r>
        <w:t>- How browser inspection tools enabled you to identify issues</w:t>
      </w:r>
    </w:p>
    <w:p>
      <w:r>
        <w:t>- How WordPress provided access to pages for auditing</w:t>
      </w:r>
    </w:p>
    <w:p>
      <w:r>
        <w:rPr>
          <w:highlight w:val="yellow"/>
        </w:rPr>
        <w:t>- How SEO plugins (if used) helped with audit guidance</w:t>
      </w:r>
    </w:p>
    <w:p>
      <w:r>
        <w:t>- What you learned about systematic page auditing through hands-on practice]</w:t>
      </w:r>
    </w:p>
    <w:p>
      <w:pPr>
        <w:pStyle w:val="Heading3"/>
      </w:pPr>
      <w:r>
        <w:t>What would you do differently if you audited pages again?</w:t>
      </w:r>
    </w:p>
    <w:p>
      <w:r>
        <w:t>[Write 1-2 paragraphs on:</w:t>
      </w:r>
    </w:p>
    <w:p>
      <w:r>
        <w:t>- What audit approaches you would change</w:t>
      </w:r>
    </w:p>
    <w:p>
      <w:r>
        <w:t>- What you learned about systematic evaluation</w:t>
      </w:r>
    </w:p>
    <w:p>
      <w:r>
        <w:t>- How you would approach on-page SEO auditing differently next time]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Overall Understanding Rating</w:t>
      </w:r>
    </w:p>
    <w:p>
      <w:r>
        <w:t>Rate your understanding of the concepts this lab reinforced:</w:t>
      </w:r>
    </w:p>
    <w:p>
      <w:pPr>
        <w:pStyle w:val="ListBullet"/>
      </w:pPr>
      <w:r>
        <w:rPr>
          <w:highlight w:val="yellow"/>
        </w:rPr>
        <w:t>**Strong** — I fully understand on-page SEO auditing and can apply it independently</w:t>
      </w:r>
    </w:p>
    <w:p>
      <w:pPr>
        <w:pStyle w:val="ListBullet"/>
      </w:pPr>
      <w:r>
        <w:rPr>
          <w:highlight w:val="yellow"/>
        </w:rPr>
        <w:t>**Good** — I understand most audit principles and can apply them with some guidance</w:t>
      </w:r>
    </w:p>
    <w:p>
      <w:pPr>
        <w:pStyle w:val="ListBullet"/>
      </w:pPr>
      <w:r>
        <w:rPr>
          <w:highlight w:val="yellow"/>
        </w:rPr>
        <w:t>**Developing** — I understand basic audit principles but need more practice</w:t>
      </w:r>
    </w:p>
    <w:p>
      <w:pPr>
        <w:pStyle w:val="ListBullet"/>
      </w:pPr>
      <w:r>
        <w:rPr>
          <w:highlight w:val="yellow"/>
        </w:rPr>
        <w:t>**Needs Improvement** — I'm still learning audit principles and need more support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do you understand well? What needs more practice?]</w:t>
      </w:r>
    </w:p>
    <w:p>
      <w:pPr>
        <w:pStyle w:val="Heading3"/>
      </w:pPr>
      <w:r>
        <w:t>Audit Skills Rating</w:t>
      </w:r>
    </w:p>
    <w:p>
      <w:r>
        <w:t>Rate your ability to systematically audit pages for on-page SEO issues:</w:t>
      </w:r>
    </w:p>
    <w:p>
      <w:pPr>
        <w:pStyle w:val="ListBullet"/>
      </w:pPr>
      <w:r>
        <w:rPr>
          <w:highlight w:val="yellow"/>
        </w:rPr>
        <w:t>**Strong** — I can systematically identify and prioritize on-page SEO issues</w:t>
      </w:r>
    </w:p>
    <w:p>
      <w:pPr>
        <w:pStyle w:val="ListBullet"/>
      </w:pPr>
      <w:r>
        <w:rPr>
          <w:highlight w:val="yellow"/>
        </w:rPr>
        <w:t>**Good** — I can audit pages with some guidance</w:t>
      </w:r>
    </w:p>
    <w:p>
      <w:pPr>
        <w:pStyle w:val="ListBullet"/>
      </w:pPr>
      <w:r>
        <w:rPr>
          <w:highlight w:val="yellow"/>
        </w:rPr>
        <w:t>**Developing** — I'm learning to audit pages systematically</w:t>
      </w:r>
    </w:p>
    <w:p>
      <w:pPr>
        <w:pStyle w:val="ListBullet"/>
      </w:pPr>
      <w:r>
        <w:rPr>
          <w:highlight w:val="yellow"/>
        </w:rPr>
        <w:t>**Needs Improvement** — I need more practice with page auditing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audit skills do you have? What needs improvement?]</w:t>
      </w:r>
    </w:p>
    <w:p>
      <w:pPr>
        <w:pStyle w:val="Heading3"/>
      </w:pPr>
      <w:r>
        <w:t>Prioritization Skills Rating</w:t>
      </w:r>
    </w:p>
    <w:p>
      <w:r>
        <w:t>Rate your ability to prioritize fixes based on impact and effort:</w:t>
      </w:r>
    </w:p>
    <w:p>
      <w:pPr>
        <w:pStyle w:val="ListBullet"/>
      </w:pPr>
      <w:r>
        <w:rPr>
          <w:highlight w:val="yellow"/>
        </w:rPr>
        <w:t>**Strong** — I can confidently prioritize fixes and create improvement plans</w:t>
      </w:r>
    </w:p>
    <w:p>
      <w:pPr>
        <w:pStyle w:val="ListBullet"/>
      </w:pPr>
      <w:r>
        <w:rPr>
          <w:highlight w:val="yellow"/>
        </w:rPr>
        <w:t>**Good** — I can prioritize fixes with some guidance</w:t>
      </w:r>
    </w:p>
    <w:p>
      <w:pPr>
        <w:pStyle w:val="ListBullet"/>
      </w:pPr>
      <w:r>
        <w:rPr>
          <w:highlight w:val="yellow"/>
        </w:rPr>
        <w:t>**Developing** — I'm learning to prioritize fixes</w:t>
      </w:r>
    </w:p>
    <w:p>
      <w:pPr>
        <w:pStyle w:val="ListBullet"/>
      </w:pPr>
      <w:r>
        <w:rPr>
          <w:highlight w:val="yellow"/>
        </w:rPr>
        <w:t>**Needs Improvement** — I need more practice with prioritization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How well can you assess impact and effort? What challenges did you face?]</w:t>
      </w:r>
    </w:p>
    <w:p>
      <w:pPr>
        <w:pStyle w:val="Heading3"/>
      </w:pPr>
      <w:r>
        <w:t>Areas for Improvement</w:t>
      </w:r>
    </w:p>
    <w:p>
      <w:r>
        <w:t>[Identify 2-3 specific areas where you need to improve your on-page SEO auditing skills:</w:t>
      </w:r>
    </w:p>
    <w:p>
      <w:r>
        <w:rPr>
          <w:highlight w:val="yellow"/>
        </w:rPr>
        <w:t>1. [Area 1]</w:t>
      </w:r>
    </w:p>
    <w:p>
      <w:r>
        <w:rPr>
          <w:highlight w:val="yellow"/>
        </w:rPr>
        <w:t>2. [Area 2]</w:t>
      </w:r>
    </w:p>
    <w:p>
      <w:r>
        <w:rPr>
          <w:highlight w:val="yellow"/>
        </w:rPr>
        <w:t>3. [Area 3]]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