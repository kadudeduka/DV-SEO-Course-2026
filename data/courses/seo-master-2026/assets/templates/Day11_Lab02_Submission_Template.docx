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11 — Advanced Technical SEO, Crawl Budget &amp; JavaScript SEO Basics</w:t>
      </w:r>
    </w:p>
    <w:p>
      <w:r>
        <w:rPr>
          <w:b/>
        </w:rPr>
        <w:t xml:space="preserve">Lab Title: </w:t>
      </w:r>
    </w:p>
    <w:p>
      <w:r>
        <w:t>JavaScript SEO Risk Assessment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assessing JavaScript SEO risks, identifying rendering and indexing issues, and understanding SEO-safe JavaScript implementation.]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11 material that relate to this lab. Consider:</w:t>
      </w:r>
    </w:p>
    <w:p>
      <w:r>
        <w:rPr>
          <w:color w:val="808080"/>
        </w:rPr>
        <w:t>- Chapter 2: JavaScript rendering basics</w:t>
      </w:r>
    </w:p>
    <w:p>
      <w:r>
        <w:rPr>
          <w:color w:val="808080"/>
        </w:rPr>
        <w:t>- Chapter 2: Why JavaScript impacts SEO</w:t>
      </w:r>
    </w:p>
    <w:p>
      <w:r>
        <w:rPr>
          <w:color w:val="808080"/>
        </w:rPr>
        <w:t>- Chapter 2: Client-side vs server-side rendering</w:t>
      </w:r>
    </w:p>
    <w:p>
      <w:r>
        <w:rPr>
          <w:color w:val="808080"/>
        </w:rPr>
        <w:t>- Chapter 2: SEO-safe JavaScript implementation]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View Page Source</w:t>
      </w:r>
    </w:p>
    <w:p>
      <w:r>
        <w:rPr>
          <w:color w:val="808080"/>
        </w:rPr>
        <w:t>- Google Search (site: operator)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Page Source vs Rendered Content Comparison</w:t>
      </w:r>
    </w:p>
    <w:p>
      <w:r>
        <w:rPr>
          <w:highlight w:val="yellow"/>
        </w:rPr>
        <w:t>Instructions: Document comparison of page source (initial HTML) vs rendered content for each page analyzed.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Content in initial HTML for each page</w:t>
      </w:r>
    </w:p>
    <w:p>
      <w:pPr>
        <w:pStyle w:val="ListBullet"/>
      </w:pPr>
      <w:r>
        <w:rPr>
          <w:highlight w:val="yellow"/>
        </w:rPr>
        <w:t>Content loaded via JavaScript for each page</w:t>
      </w:r>
    </w:p>
    <w:p>
      <w:pPr>
        <w:pStyle w:val="ListBullet"/>
      </w:pPr>
      <w:r>
        <w:rPr>
          <w:highlight w:val="yellow"/>
        </w:rPr>
        <w:t>Comparison of source vs rendered</w:t>
      </w:r>
    </w:p>
    <w:p>
      <w:pPr>
        <w:pStyle w:val="ListBullet"/>
      </w:pPr>
      <w:r>
        <w:rPr>
          <w:highlight w:val="yellow"/>
        </w:rPr>
        <w:t>Screenshots showing page source and rendered content</w:t>
      </w:r>
    </w:p>
    <w:p>
      <w:r>
        <w:rPr>
          <w:b/>
        </w:rPr>
        <w:t>What This Demonstrates:</w:t>
      </w:r>
    </w:p>
    <w:p>
      <w:r>
        <w:t>This evidence shows your ability to identify what content is in initial HTML vs loaded via JavaScript.</w:t>
      </w:r>
    </w:p>
    <w:p>
      <w:r>
        <w:rPr>
          <w:b/>
        </w:rPr>
        <w:t>Your Submission:</w:t>
      </w:r>
    </w:p>
    <w:p>
      <w:r>
        <w:rPr>
          <w:b/>
        </w:rPr>
        <w:t>Page 1: [Page Title]</w:t>
      </w:r>
    </w:p>
    <w:p>
      <w:r>
        <w:rPr>
          <w:highlight w:val="yellow"/>
        </w:rPr>
        <w:t>URL: [URL]</w:t>
      </w:r>
    </w:p>
    <w:p>
      <w:r>
        <w:rPr>
          <w:b/>
        </w:rPr>
        <w:t>Content in Initial HTML:</w:t>
      </w:r>
    </w:p>
    <w:p>
      <w:r>
        <w:rPr>
          <w:highlight w:val="yellow"/>
        </w:rPr>
        <w:t>[List key content that appears in page source: headings, main text, key information]</w:t>
      </w:r>
    </w:p>
    <w:p>
      <w:r>
        <w:rPr>
          <w:b/>
        </w:rPr>
        <w:t>Content Loaded via JavaScript:</w:t>
      </w:r>
    </w:p>
    <w:p>
      <w:r>
        <w:rPr>
          <w:highlight w:val="yellow"/>
        </w:rPr>
        <w:t>[List content that appears in rendered view but not in page source]</w:t>
      </w:r>
    </w:p>
    <w:p>
      <w:r>
        <w:rPr>
          <w:b/>
        </w:rPr>
        <w:t>Comparison:</w:t>
      </w:r>
    </w:p>
    <w:p>
      <w:r>
        <w:rPr>
          <w:highlight w:val="yellow"/>
        </w:rPr>
        <w:t>[2-3 sentences comparing source vs rendered, noting differences]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of page source and rendered content]</w:t>
      </w:r>
    </w:p>
    <w:p>
      <w:r>
        <w:rPr>
          <w:b/>
        </w:rPr>
        <w:t>Page 2: [Page Title]</w:t>
      </w:r>
    </w:p>
    <w:p>
      <w:r>
        <w:rPr>
          <w:highlight w:val="yellow"/>
        </w:rPr>
        <w:t>[Repeat for each page analyzed]</w:t>
      </w:r>
    </w:p>
    <w:p>
      <w:pPr>
        <w:pStyle w:val="Heading3"/>
      </w:pPr>
      <w:r>
        <w:t>Evidence Item 2: Content Accessibility Assessment</w:t>
      </w:r>
    </w:p>
    <w:p>
      <w:r>
        <w:t>Instructions: Document accessibility assessment for each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Accessibility assessment for each page</w:t>
      </w:r>
    </w:p>
    <w:p>
      <w:pPr>
        <w:pStyle w:val="ListBullet"/>
      </w:pPr>
      <w:r>
        <w:rPr>
          <w:highlight w:val="yellow"/>
        </w:rPr>
        <w:t>Content accessibility status</w:t>
      </w:r>
    </w:p>
    <w:p>
      <w:pPr>
        <w:pStyle w:val="ListBullet"/>
      </w:pPr>
      <w:r>
        <w:rPr>
          <w:highlight w:val="yellow"/>
        </w:rPr>
        <w:t>Accessibility risks identified</w:t>
      </w:r>
    </w:p>
    <w:p>
      <w:pPr>
        <w:pStyle w:val="ListBullet"/>
      </w:pPr>
      <w:r>
        <w:rPr>
          <w:highlight w:val="yellow"/>
        </w:rPr>
        <w:t>Overall accessibility evaluation</w:t>
      </w:r>
    </w:p>
    <w:p>
      <w:r>
        <w:rPr>
          <w:b/>
        </w:rPr>
        <w:t>What This Demonstrates:</w:t>
      </w:r>
    </w:p>
    <w:p>
      <w:r>
        <w:t>This evidence demonstrates your ability to assess whether JavaScript-loaded content is accessible to search engines.</w:t>
      </w:r>
    </w:p>
    <w:p>
      <w:r>
        <w:rPr>
          <w:b/>
        </w:rPr>
        <w:t>Your Submission:</w:t>
      </w:r>
    </w:p>
    <w:p>
      <w:r>
        <w:rPr>
          <w:b/>
        </w:rPr>
        <w:t>Accessibility Assessment by Page:</w:t>
      </w:r>
    </w:p>
    <w:p>
      <w:r>
        <w:t>| Page | Critical Content in Initial HTML? | JavaScript Content Accessible? | Accessibility Risks | Overall Assessment |</w:t>
      </w:r>
    </w:p>
    <w:p>
      <w:r>
        <w:t>|------|----------------------------------|-------------------------------|-------------------|-------------------|</w:t>
      </w:r>
    </w:p>
    <w:p>
      <w:r>
        <w:rPr>
          <w:highlight w:val="yellow"/>
        </w:rPr>
        <w:t>| [Page 1] | [Yes/No/Partial] | [Yes/No/Partial] | [Risks] | [Good/At Risk/Poor] |</w:t>
      </w:r>
    </w:p>
    <w:p>
      <w:r>
        <w:rPr>
          <w:highlight w:val="yellow"/>
        </w:rPr>
        <w:t>| [Page 2] | [Yes/No/Partial] | [Yes/No/Partial] | [Risks] | [Good/At Risk/Poor]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Accessibility Risk Summary:</w:t>
      </w:r>
    </w:p>
    <w:p>
      <w:r>
        <w:rPr>
          <w:highlight w:val="yellow"/>
        </w:rPr>
        <w:t>[2-3 sentences summarizing accessibility risks identified across all pages]</w:t>
      </w:r>
    </w:p>
    <w:p>
      <w:r>
        <w:rPr>
          <w:b/>
        </w:rPr>
        <w:t>Overall Accessibility Evaluation:</w:t>
      </w:r>
    </w:p>
    <w:p>
      <w:r>
        <w:rPr>
          <w:highlight w:val="yellow"/>
        </w:rPr>
        <w:t>[2-3 sentences evaluating overall content accessibility]</w:t>
      </w:r>
    </w:p>
    <w:p>
      <w:pPr>
        <w:pStyle w:val="Heading3"/>
      </w:pPr>
      <w:r>
        <w:t>Evidence Item 3: Rendering Risk Identification</w:t>
      </w:r>
    </w:p>
    <w:p>
      <w:r>
        <w:t>Instructions: Document specific JavaScript SEO rendering risks identified.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Rendering risks identified for each page</w:t>
      </w:r>
    </w:p>
    <w:p>
      <w:pPr>
        <w:pStyle w:val="ListBullet"/>
      </w:pPr>
      <w:r>
        <w:rPr>
          <w:highlight w:val="yellow"/>
        </w:rPr>
        <w:t>Risk severity assessment</w:t>
      </w:r>
    </w:p>
    <w:p>
      <w:pPr>
        <w:pStyle w:val="ListBullet"/>
      </w:pPr>
      <w:r>
        <w:rPr>
          <w:highlight w:val="yellow"/>
        </w:rPr>
        <w:t>Prioritization of risks</w:t>
      </w:r>
    </w:p>
    <w:p>
      <w:pPr>
        <w:pStyle w:val="ListBullet"/>
      </w:pPr>
      <w:r>
        <w:rPr>
          <w:highlight w:val="yellow"/>
        </w:rPr>
        <w:t>Screenshots showing JavaScript errors (if any)</w:t>
      </w:r>
    </w:p>
    <w:p>
      <w:r>
        <w:rPr>
          <w:b/>
        </w:rPr>
        <w:t>What This Demonstrates:</w:t>
      </w:r>
    </w:p>
    <w:p>
      <w:r>
        <w:t>This evidence shows your ability to identify JavaScript SEO rendering risks.</w:t>
      </w:r>
    </w:p>
    <w:p>
      <w:r>
        <w:rPr>
          <w:b/>
        </w:rPr>
        <w:t>Your Submission:</w:t>
      </w:r>
    </w:p>
    <w:p>
      <w:r>
        <w:rPr>
          <w:b/>
        </w:rPr>
        <w:t>Rendering Risks by Page:</w:t>
      </w:r>
    </w:p>
    <w:p>
      <w:r>
        <w:rPr>
          <w:b/>
        </w:rPr>
        <w:t>Page 1: [Page Title]</w:t>
      </w:r>
    </w:p>
    <w:p>
      <w:r>
        <w:t>| Risk # | Risk Type | Description | Severity | Impact |</w:t>
      </w:r>
    </w:p>
    <w:p>
      <w:r>
        <w:t>|--------|-----------|-------------|----------|--------|</w:t>
      </w:r>
    </w:p>
    <w:p>
      <w:r>
        <w:rPr>
          <w:highlight w:val="yellow"/>
        </w:rPr>
        <w:t>| 1 | [Slow Execution/Complex JS/Errors/Client-side Only] | [Description] | [High/Medium/Low] | [Impact] |</w:t>
      </w:r>
    </w:p>
    <w:p>
      <w:r>
        <w:rPr>
          <w:highlight w:val="yellow"/>
        </w:rPr>
        <w:t>| 2 | [Type] | [Description] | [High/Medium/Low] | [Impact]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Page 2: [Page Title]</w:t>
      </w:r>
    </w:p>
    <w:p>
      <w:r>
        <w:rPr>
          <w:highlight w:val="yellow"/>
        </w:rPr>
        <w:t>[Repeat for each page]</w:t>
      </w:r>
    </w:p>
    <w:p>
      <w:r>
        <w:rPr>
          <w:b/>
        </w:rPr>
        <w:t>Risk Severity Summary:</w:t>
      </w:r>
    </w:p>
    <w:p>
      <w:r>
        <w:rPr>
          <w:highlight w:val="yellow"/>
        </w:rPr>
        <w:t>[2-3 sentences summarizing most critical rendering risks]</w:t>
      </w:r>
    </w:p>
    <w:p>
      <w:r>
        <w:rPr>
          <w:b/>
        </w:rPr>
        <w:t>Prioritization:</w:t>
      </w:r>
    </w:p>
    <w:p>
      <w:r>
        <w:rPr>
          <w:highlight w:val="yellow"/>
        </w:rPr>
        <w:t>[Rank risks by priority, explaining why certain risks are higher priority]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showing JavaScript errors or console issues, if any]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Evidence Item 4: Indexing Implications Evaluation</w:t>
      </w:r>
    </w:p>
    <w:p>
      <w:r>
        <w:t>Instructions: Document evaluation of how JavaScript SEO risks affect indexing.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Indexing risk assessment for each page</w:t>
      </w:r>
    </w:p>
    <w:p>
      <w:pPr>
        <w:pStyle w:val="ListBullet"/>
      </w:pPr>
      <w:r>
        <w:rPr>
          <w:highlight w:val="yellow"/>
        </w:rPr>
        <w:t>Actual indexing status (if verifiable via site: operator)</w:t>
      </w:r>
    </w:p>
    <w:p>
      <w:pPr>
        <w:pStyle w:val="ListBullet"/>
      </w:pPr>
      <w:r>
        <w:rPr>
          <w:highlight w:val="yellow"/>
        </w:rPr>
        <w:t>Indexing implications</w:t>
      </w:r>
    </w:p>
    <w:p>
      <w:pPr>
        <w:pStyle w:val="ListBullet"/>
      </w:pPr>
      <w:r>
        <w:rPr>
          <w:highlight w:val="yellow"/>
        </w:rPr>
        <w:t>SEO impact assessment</w:t>
      </w:r>
    </w:p>
    <w:p>
      <w:r>
        <w:rPr>
          <w:b/>
        </w:rPr>
        <w:t>What This Demonstrates:</w:t>
      </w:r>
    </w:p>
    <w:p>
      <w:r>
        <w:t>This evidence demonstrates your ability to evaluate indexing implications of JavaScript SEO risks.</w:t>
      </w:r>
    </w:p>
    <w:p>
      <w:r>
        <w:rPr>
          <w:b/>
        </w:rPr>
        <w:t>Your Submission:</w:t>
      </w:r>
    </w:p>
    <w:p>
      <w:r>
        <w:rPr>
          <w:b/>
        </w:rPr>
        <w:t>Indexing Assessment by Page:</w:t>
      </w:r>
    </w:p>
    <w:p>
      <w:r>
        <w:t>| Page | Indexing Risk | Actual Indexing Status | Indexing Implications | SEO Impact |</w:t>
      </w:r>
    </w:p>
    <w:p>
      <w:r>
        <w:t>|------|---------------|------------------------|----------------------|------------|</w:t>
      </w:r>
    </w:p>
    <w:p>
      <w:r>
        <w:rPr>
          <w:highlight w:val="yellow"/>
        </w:rPr>
        <w:t>| [Page 1] | [High/Medium/Low] | [Indexed/Not Indexed/Partial] | [Implications] | [High/Medium/Low] |</w:t>
      </w:r>
    </w:p>
    <w:p>
      <w:r>
        <w:rPr>
          <w:highlight w:val="yellow"/>
        </w:rPr>
        <w:t>| [Page 2] | [High/Medium/Low] | [Indexed/Not Indexed/Partial] | [Implications] | [High/Medium/Low]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Indexing Implications Summary:</w:t>
      </w:r>
    </w:p>
    <w:p>
      <w:r>
        <w:rPr>
          <w:highlight w:val="yellow"/>
        </w:rPr>
        <w:t>[2-3 sentences summarizing how rendering risks affect indexing]</w:t>
      </w:r>
    </w:p>
    <w:p>
      <w:r>
        <w:rPr>
          <w:b/>
        </w:rPr>
        <w:t>SEO Impact Assessment:</w:t>
      </w:r>
    </w:p>
    <w:p>
      <w:r>
        <w:rPr>
          <w:highlight w:val="yellow"/>
        </w:rPr>
        <w:t>[2-3 sentences assessing overall SEO impact of JavaScript SEO risks]</w:t>
      </w:r>
    </w:p>
    <w:p>
      <w:pPr>
        <w:pStyle w:val="Heading3"/>
      </w:pPr>
      <w:r>
        <w:t>Evidence Item 5: SEO-Safe Improvement Recommendations</w:t>
      </w:r>
    </w:p>
    <w:p>
      <w:r>
        <w:t>Instructions: Document specific SEO-safe JavaScript implementation improvements.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Specific SEO-safe improvement recommendations</w:t>
      </w:r>
    </w:p>
    <w:p>
      <w:pPr>
        <w:pStyle w:val="ListBullet"/>
      </w:pPr>
      <w:r>
        <w:rPr>
          <w:highlight w:val="yellow"/>
        </w:rPr>
        <w:t>Expected impact for each recommendation</w:t>
      </w:r>
    </w:p>
    <w:p>
      <w:pPr>
        <w:pStyle w:val="ListBullet"/>
      </w:pPr>
      <w:r>
        <w:rPr>
          <w:highlight w:val="yellow"/>
        </w:rPr>
        <w:t>Prioritization of recommendations</w:t>
      </w:r>
    </w:p>
    <w:p>
      <w:pPr>
        <w:pStyle w:val="ListBullet"/>
      </w:pPr>
      <w:r>
        <w:rPr>
          <w:highlight w:val="yellow"/>
        </w:rPr>
        <w:t>Implementation considerations</w:t>
      </w:r>
    </w:p>
    <w:p>
      <w:r>
        <w:rPr>
          <w:b/>
        </w:rPr>
        <w:t>What This Demonstrates:</w:t>
      </w:r>
    </w:p>
    <w:p>
      <w:r>
        <w:t>This evidence shows your ability to recommend SEO-safe JavaScript improvements.</w:t>
      </w:r>
    </w:p>
    <w:p>
      <w:r>
        <w:rPr>
          <w:b/>
        </w:rPr>
        <w:t>Your Submission:</w:t>
      </w:r>
    </w:p>
    <w:p>
      <w:r>
        <w:rPr>
          <w:b/>
        </w:rPr>
        <w:t>SEO-Safe Improvement Recommendations:</w:t>
      </w:r>
    </w:p>
    <w:p>
      <w:r>
        <w:t>| Recommendation # | Type | Description | Expected Impact | Priority | Implementation Notes |</w:t>
      </w:r>
    </w:p>
    <w:p>
      <w:r>
        <w:t>|-----------------|------|-------------|-----------------|----------|---------------------|</w:t>
      </w:r>
    </w:p>
    <w:p>
      <w:r>
        <w:rPr>
          <w:highlight w:val="yellow"/>
        </w:rPr>
        <w:t>| 1 | [Server-side Rendering/JS Optimization/Content Accessibility] | [Description] | [High/Medium/Low] | [1/2/3/4] | [Notes] |</w:t>
      </w:r>
    </w:p>
    <w:p>
      <w:r>
        <w:rPr>
          <w:highlight w:val="yellow"/>
        </w:rPr>
        <w:t>| 2 | [Type] | [Description] | [High/Medium/Low] | [1/2/3/4] | [Notes]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Recommendation Summary:</w:t>
      </w:r>
    </w:p>
    <w:p>
      <w:r>
        <w:rPr>
          <w:highlight w:val="yellow"/>
        </w:rPr>
        <w:t>[2-3 sentences summarizing key recommendations and expected improvements]</w:t>
      </w:r>
    </w:p>
    <w:p>
      <w:r>
        <w:rPr>
          <w:b/>
        </w:rPr>
        <w:t>Implementation Considerations:</w:t>
      </w:r>
    </w:p>
    <w:p>
      <w:r>
        <w:rPr>
          <w:highlight w:val="yellow"/>
        </w:rPr>
        <w:t>[2-3 sentences on implementation challenges or requirements]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comparing page source vs rendered content help you understand JavaScript SEO?</w:t>
      </w:r>
    </w:p>
    <w:p>
      <w:r>
        <w:rPr>
          <w:highlight w:val="yellow"/>
        </w:rPr>
        <w:t>[Write 2-3 sentences reflecting on how the comparison helped you understand JavaScript rendering and accessibility.]</w:t>
      </w:r>
    </w:p>
    <w:p>
      <w:pPr>
        <w:pStyle w:val="Heading3"/>
      </w:pPr>
      <w:r>
        <w:t>What challenges did you face when assessing JavaScript SEO risks?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JavaScript SEO assessment approach in real-world scenarios?</w:t>
      </w:r>
    </w:p>
    <w:p>
      <w:r>
        <w:rPr>
          <w:highlight w:val="yellow"/>
        </w:rPr>
        <w:t>[Write 2-3 sentences about how you'll use this assessment framework in future technical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JavaScript rendering and SEO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identify JavaScript SEO risks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identify confidently? What needs more practice?]</w:t>
      </w:r>
    </w:p>
    <w:p>
      <w:pPr>
        <w:pStyle w:val="Heading3"/>
      </w:pPr>
      <w:r>
        <w:t>Rate your ability to recommend SEO-safe JavaScript improvements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recommendations can you make?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11,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