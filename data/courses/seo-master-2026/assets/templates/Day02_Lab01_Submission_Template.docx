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2 — How Search Engines Work &amp; Search Intent Fundamentals</w:t>
      </w:r>
    </w:p>
    <w:p>
      <w:r>
        <w:rPr>
          <w:b/>
        </w:rPr>
        <w:t xml:space="preserve">Lab Title: </w:t>
      </w:r>
    </w:p>
    <w:p>
      <w:r>
        <w:t>Crawl, Index &amp; Rank Observation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understanding the crawl-index-rank sequence through practical observation and how technical accessibility affects search visibility.]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2 material that relate to this lab. Consider:</w:t>
      </w:r>
    </w:p>
    <w:p>
      <w:r>
        <w:rPr>
          <w:color w:val="808080"/>
        </w:rPr>
        <w:t>- Chapter 1: Three-stage process (crawl, index, rank)</w:t>
      </w:r>
    </w:p>
    <w:p>
      <w:r>
        <w:rPr>
          <w:color w:val="808080"/>
        </w:rPr>
        <w:t>- Chapter 1: How search engines discover and process pages</w:t>
      </w:r>
    </w:p>
    <w:p>
      <w:r>
        <w:rPr>
          <w:color w:val="808080"/>
        </w:rPr>
        <w:t>- Chapter 1: Technical prerequisites for SEO]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Google Search (with site: operator)</w:t>
      </w:r>
    </w:p>
    <w:p>
      <w:r>
        <w:rPr>
          <w:color w:val="808080"/>
        </w:rPr>
        <w:t>- Any websites you analyzed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Website Selection</w:t>
      </w:r>
    </w:p>
    <w:p>
      <w:r>
        <w:t>Instructions: List the 2-3 websites you selected for analysis.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Website 1: [Website URL] [Website Type: blog/business/ecommerce]</w:t>
      </w:r>
    </w:p>
    <w:p>
      <w:pPr>
        <w:pStyle w:val="ListBullet"/>
      </w:pPr>
      <w:r>
        <w:rPr>
          <w:highlight w:val="yellow"/>
        </w:rPr>
        <w:t>Website 2: [Website URL] [Website Type: blog/business/ecommerce]</w:t>
      </w:r>
    </w:p>
    <w:p>
      <w:pPr>
        <w:pStyle w:val="ListBullet"/>
      </w:pPr>
      <w:r>
        <w:rPr>
          <w:highlight w:val="yellow"/>
        </w:rPr>
        <w:t>Website 3: [Website URL] [Website Type: blog/business/ecommerce] (if applicable)</w:t>
      </w:r>
    </w:p>
    <w:p>
      <w:r>
        <w:rPr>
          <w:b/>
        </w:rPr>
        <w:t>What This Demonstrates:</w:t>
      </w:r>
    </w:p>
    <w:p>
      <w:r>
        <w:t>This evidence demonstrates your ability to select appropriate websites for analysis and understand different website types.</w:t>
      </w:r>
    </w:p>
    <w:p>
      <w:r>
        <w:rPr>
          <w:b/>
        </w:rPr>
        <w:t>Your Submission:</w:t>
      </w:r>
    </w:p>
    <w:p>
      <w:r>
        <w:t>| Website | URL | Website Type |</w:t>
      </w:r>
    </w:p>
    <w:p>
      <w:r>
        <w:t>|---------|-----|--------------|</w:t>
      </w:r>
    </w:p>
    <w:p>
      <w:r>
        <w:t>| Website 1 | | |</w:t>
      </w:r>
    </w:p>
    <w:p>
      <w:r>
        <w:t>| Website 2 | | |</w:t>
      </w:r>
    </w:p>
    <w:p>
      <w:r>
        <w:t>| Website 3 | | |</w:t>
      </w:r>
    </w:p>
    <w:p>
      <w:pPr>
        <w:pStyle w:val="Heading3"/>
      </w:pPr>
      <w:r>
        <w:t>Evidence Item 2: Indexing Observations</w:t>
      </w:r>
    </w:p>
    <w:p>
      <w:r>
        <w:t>Instructions: Document which pages are indexed for each website using the site: operator.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For each website, list pages that appear in search results (indexed pages)</w:t>
      </w:r>
    </w:p>
    <w:p>
      <w:pPr>
        <w:pStyle w:val="ListBullet"/>
      </w:pPr>
      <w:r>
        <w:rPr>
          <w:highlight w:val="yellow"/>
        </w:rPr>
        <w:t>Note the types of pages that are indexed (homepage, blog posts, product pages, etc.)</w:t>
      </w:r>
    </w:p>
    <w:p>
      <w:pPr>
        <w:pStyle w:val="ListBullet"/>
      </w:pPr>
      <w:r>
        <w:rPr>
          <w:highlight w:val="yellow"/>
        </w:rPr>
        <w:t>Document approximate number of indexed pages (if shown by Google)</w:t>
      </w:r>
    </w:p>
    <w:p>
      <w:r>
        <w:rPr>
          <w:b/>
        </w:rPr>
        <w:t>What This Demonstrates:</w:t>
      </w:r>
    </w:p>
    <w:p>
      <w:r>
        <w:t>This evidence demonstrates your ability to observe and document indexing status, showing understanding of the index stage of the crawl-index-rank sequence.</w:t>
      </w:r>
    </w:p>
    <w:p>
      <w:r>
        <w:rPr>
          <w:b/>
        </w:rPr>
        <w:t>Your Submission:</w:t>
      </w:r>
    </w:p>
    <w:p>
      <w:pPr>
        <w:pStyle w:val="Heading3"/>
      </w:pPr>
      <w:r>
        <w:t># Website 1: [Website Name]</w:t>
      </w:r>
    </w:p>
    <w:p>
      <w:r>
        <w:rPr>
          <w:b/>
        </w:rPr>
        <w:t>Indexed Pages:</w:t>
      </w:r>
    </w:p>
    <w:p>
      <w:r>
        <w:rPr>
          <w:highlight w:val="yellow"/>
        </w:rPr>
        <w:t>[List pages that appear when you search `site:website.com`]</w:t>
      </w:r>
    </w:p>
    <w:p>
      <w:r>
        <w:rPr>
          <w:b/>
        </w:rPr>
        <w:t>Types of Pages Indexed:</w:t>
      </w:r>
    </w:p>
    <w:p>
      <w:r>
        <w:rPr>
          <w:highlight w:val="yellow"/>
        </w:rPr>
        <w:t>[Note: homepage, blog posts, product pages, etc.]</w:t>
      </w:r>
    </w:p>
    <w:p>
      <w:r>
        <w:rPr>
          <w:b/>
        </w:rPr>
        <w:t>Approximate Number of Indexed Pages:</w:t>
      </w:r>
    </w:p>
    <w:p>
      <w:r>
        <w:rPr>
          <w:highlight w:val="yellow"/>
        </w:rPr>
        <w:t>[If Google shows "About X results", note the number]</w:t>
      </w:r>
    </w:p>
    <w:p>
      <w:pPr>
        <w:pStyle w:val="Heading3"/>
      </w:pPr>
      <w:r>
        <w:t># Website 2: [Website Name]</w:t>
      </w:r>
    </w:p>
    <w:p>
      <w:r>
        <w:rPr>
          <w:b/>
        </w:rPr>
        <w:t>Indexed Pages:</w:t>
      </w:r>
    </w:p>
    <w:p>
      <w:r>
        <w:rPr>
          <w:highlight w:val="yellow"/>
        </w:rPr>
        <w:t>[List pages that appear when you search `site:website.com`]</w:t>
      </w:r>
    </w:p>
    <w:p>
      <w:r>
        <w:rPr>
          <w:b/>
        </w:rPr>
        <w:t>Types of Pages Indexed:</w:t>
      </w:r>
    </w:p>
    <w:p>
      <w:r>
        <w:rPr>
          <w:highlight w:val="yellow"/>
        </w:rPr>
        <w:t>[Note: homepage, blog posts, product pages, etc.]</w:t>
      </w:r>
    </w:p>
    <w:p>
      <w:r>
        <w:rPr>
          <w:b/>
        </w:rPr>
        <w:t>Approximate Number of Indexed Pages:</w:t>
      </w:r>
    </w:p>
    <w:p>
      <w:r>
        <w:rPr>
          <w:highlight w:val="yellow"/>
        </w:rPr>
        <w:t>[If Google shows "About X results", note the number]</w:t>
      </w:r>
    </w:p>
    <w:p>
      <w:pPr>
        <w:pStyle w:val="Heading3"/>
      </w:pPr>
      <w:r>
        <w:t># Website 3: [Website Name] (if applicable)</w:t>
      </w:r>
    </w:p>
    <w:p>
      <w:r>
        <w:rPr>
          <w:b/>
        </w:rPr>
        <w:t>Indexed Pages:</w:t>
      </w:r>
    </w:p>
    <w:p>
      <w:r>
        <w:rPr>
          <w:highlight w:val="yellow"/>
        </w:rPr>
        <w:t>[List pages that appear when you search `site:website.com`]</w:t>
      </w:r>
    </w:p>
    <w:p>
      <w:r>
        <w:rPr>
          <w:b/>
        </w:rPr>
        <w:t>Types of Pages Indexed:</w:t>
      </w:r>
    </w:p>
    <w:p>
      <w:r>
        <w:rPr>
          <w:highlight w:val="yellow"/>
        </w:rPr>
        <w:t>[Note: homepage, blog posts, product pages, etc.]</w:t>
      </w:r>
    </w:p>
    <w:p>
      <w:r>
        <w:rPr>
          <w:b/>
        </w:rPr>
        <w:t>Approximate Number of Indexed Pages:</w:t>
      </w:r>
    </w:p>
    <w:p>
      <w:r>
        <w:rPr>
          <w:highlight w:val="yellow"/>
        </w:rPr>
        <w:t>[If Google shows "About X results", note the number]</w:t>
      </w:r>
    </w:p>
    <w:p>
      <w:pPr>
        <w:pStyle w:val="Heading3"/>
      </w:pPr>
      <w:r>
        <w:t>Evidence Item 3: Non-Indexed Pages Analysis</w:t>
      </w:r>
    </w:p>
    <w:p>
      <w:r>
        <w:t>Instructions: Document pages that exist on the websites but are NOT indexed, and analyze why they might not be indexed.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List pages that exist on the website but don't appear in search results</w:t>
      </w:r>
    </w:p>
    <w:p>
      <w:pPr>
        <w:pStyle w:val="ListBullet"/>
      </w:pPr>
      <w:r>
        <w:rPr>
          <w:highlight w:val="yellow"/>
        </w:rPr>
        <w:t>Analysis of why these pages might not be indexed</w:t>
      </w:r>
    </w:p>
    <w:p>
      <w:pPr>
        <w:pStyle w:val="ListBullet"/>
      </w:pPr>
      <w:r>
        <w:rPr>
          <w:highlight w:val="yellow"/>
        </w:rPr>
        <w:t>Consider: noindex tags, robots.txt blocking, low quality, duplicate content, etc.</w:t>
      </w:r>
    </w:p>
    <w:p>
      <w:r>
        <w:rPr>
          <w:b/>
        </w:rPr>
        <w:t>What This Demonstrates:</w:t>
      </w:r>
    </w:p>
    <w:p>
      <w:r>
        <w:t>This evidence demonstrates your ability to identify indexing gaps and understand factors that prevent pages from being indexed.</w:t>
      </w:r>
    </w:p>
    <w:p>
      <w:r>
        <w:rPr>
          <w:b/>
        </w:rPr>
        <w:t>Your Submission:</w:t>
      </w:r>
    </w:p>
    <w:p>
      <w:pPr>
        <w:pStyle w:val="Heading3"/>
      </w:pPr>
      <w:r>
        <w:t># Website 1: [Website Name]</w:t>
      </w:r>
    </w:p>
    <w:p>
      <w:r>
        <w:rPr>
          <w:b/>
        </w:rPr>
        <w:t>Non-Indexed Pages:</w:t>
      </w:r>
    </w:p>
    <w:p>
      <w:r>
        <w:rPr>
          <w:highlight w:val="yellow"/>
        </w:rPr>
        <w:t>[List pages that exist on the website but don't appear in search results]</w:t>
      </w:r>
    </w:p>
    <w:p>
      <w:r>
        <w:rPr>
          <w:b/>
        </w:rPr>
        <w:t>Analysis of Why Not Indexed:</w:t>
      </w:r>
    </w:p>
    <w:p>
      <w:r>
        <w:rPr>
          <w:highlight w:val="yellow"/>
        </w:rPr>
        <w:t>[Write 2-3 sentences analyzing why these pages might not be indexed. Consider technical factors, quality factors, or other reasons.]</w:t>
      </w:r>
    </w:p>
    <w:p>
      <w:pPr>
        <w:pStyle w:val="Heading3"/>
      </w:pPr>
      <w:r>
        <w:t># Website 2: [Website Name]</w:t>
      </w:r>
    </w:p>
    <w:p>
      <w:r>
        <w:rPr>
          <w:b/>
        </w:rPr>
        <w:t>Non-Indexed Pages:</w:t>
      </w:r>
    </w:p>
    <w:p>
      <w:r>
        <w:rPr>
          <w:highlight w:val="yellow"/>
        </w:rPr>
        <w:t>[List pages that exist on the website but don't appear in search results]</w:t>
      </w:r>
    </w:p>
    <w:p>
      <w:r>
        <w:rPr>
          <w:b/>
        </w:rPr>
        <w:t>Analysis of Why Not Indexed:</w:t>
      </w:r>
    </w:p>
    <w:p>
      <w:r>
        <w:rPr>
          <w:highlight w:val="yellow"/>
        </w:rPr>
        <w:t>[Write 2-3 sentences analyzing why these pages might not be indexed. Consider technical factors, quality factors, or other reasons.]</w:t>
      </w:r>
    </w:p>
    <w:p>
      <w:pPr>
        <w:pStyle w:val="Heading3"/>
      </w:pPr>
      <w:r>
        <w:t># Website 3: [Website Name] (if applicable)</w:t>
      </w:r>
    </w:p>
    <w:p>
      <w:r>
        <w:rPr>
          <w:b/>
        </w:rPr>
        <w:t>Non-Indexed Pages:</w:t>
      </w:r>
    </w:p>
    <w:p>
      <w:r>
        <w:rPr>
          <w:highlight w:val="yellow"/>
        </w:rPr>
        <w:t>[List pages that exist on the website but don't appear in search results]</w:t>
      </w:r>
    </w:p>
    <w:p>
      <w:r>
        <w:rPr>
          <w:b/>
        </w:rPr>
        <w:t>Analysis of Why Not Indexed:</w:t>
      </w:r>
    </w:p>
    <w:p>
      <w:r>
        <w:rPr>
          <w:highlight w:val="yellow"/>
        </w:rPr>
        <w:t>[Write 2-3 sentences analyzing why these pages might not be indexed. Consider technical factors, quality factors, or other reasons.]</w:t>
      </w:r>
    </w:p>
    <w:p>
      <w:pPr>
        <w:pStyle w:val="Heading3"/>
      </w:pPr>
      <w:r>
        <w:t>Evidence Item 4: Crawl-Index-Rank Sequence Visualization</w:t>
      </w:r>
    </w:p>
    <w:p>
      <w:r>
        <w:t>Instructions: Create a visual representation or written explanation of the crawl-index-rank sequence for one of your websites.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Visual diagram or written explanation showing crawl → index → rank sequence</w:t>
      </w:r>
    </w:p>
    <w:p>
      <w:pPr>
        <w:pStyle w:val="ListBullet"/>
      </w:pPr>
      <w:r>
        <w:rPr>
          <w:highlight w:val="yellow"/>
        </w:rPr>
        <w:t>Connection between your observations and the three-stage process</w:t>
      </w:r>
    </w:p>
    <w:p>
      <w:pPr>
        <w:pStyle w:val="ListBullet"/>
      </w:pPr>
      <w:r>
        <w:rPr>
          <w:highlight w:val="yellow"/>
        </w:rPr>
        <w:t>Analysis of how each stage applies to your observed website</w:t>
      </w:r>
    </w:p>
    <w:p>
      <w:r>
        <w:rPr>
          <w:b/>
        </w:rPr>
        <w:t>What This Demonstrates:</w:t>
      </w:r>
    </w:p>
    <w:p>
      <w:r>
        <w:t>This evidence demonstrates your understanding of the crawl-index-rank sequence and ability to connect observations to the theoretical process.</w:t>
      </w:r>
    </w:p>
    <w:p>
      <w:r>
        <w:rPr>
          <w:b/>
        </w:rPr>
        <w:t>Your Submission:</w:t>
      </w:r>
    </w:p>
    <w:p>
      <w:r>
        <w:rPr>
          <w:highlight w:val="yellow"/>
        </w:rPr>
        <w:t>[Create a visual diagram (you can draw it and take a photo, or create it digitally) OR write a detailed explanation showing:</w:t>
      </w:r>
    </w:p>
    <w:p>
      <w:r>
        <w:rPr>
          <w:highlight w:val="yellow"/>
        </w:rPr>
        <w:t>1. How pages are discovered (crawl stage)</w:t>
      </w:r>
    </w:p>
    <w:p>
      <w:r>
        <w:rPr>
          <w:highlight w:val="yellow"/>
        </w:rPr>
        <w:t>2. How pages are stored (index stage)</w:t>
      </w:r>
    </w:p>
    <w:p>
      <w:r>
        <w:rPr>
          <w:highlight w:val="yellow"/>
        </w:rPr>
        <w:t>3. How pages are ordered for search results (rank stage)</w:t>
      </w:r>
    </w:p>
    <w:p>
      <w:r>
        <w:t>Include how your observations from the site: operator relate to each stage.]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3: Reflection</w:t>
      </w:r>
    </w:p>
    <w:p>
      <w:pPr>
        <w:pStyle w:val="Heading3"/>
      </w:pPr>
      <w:r>
        <w:t>How does technical accessibility affect search visibility?</w:t>
      </w:r>
    </w:p>
    <w:p>
      <w:r>
        <w:t>[Write 2-3 paragraphs reflecting on:</w:t>
      </w:r>
    </w:p>
    <w:p>
      <w:r>
        <w:t>- How your observations show the importance of technical accessibility</w:t>
      </w:r>
    </w:p>
    <w:p>
      <w:r>
        <w:t>- What factors prevent pages from being crawled or indexed</w:t>
      </w:r>
    </w:p>
    <w:p>
      <w:r>
        <w:t>- What this means for SEO strategy</w:t>
      </w:r>
    </w:p>
    <w:p>
      <w:r>
        <w:t>- How understanding the crawl-index-rank sequence helps with SEO decisions]</w:t>
      </w:r>
    </w:p>
    <w:p>
      <w:pPr>
        <w:pStyle w:val="Heading2"/>
      </w:pPr>
      <w:r>
        <w:t>Section 4: Self-Assessment</w:t>
      </w:r>
    </w:p>
    <w:p>
      <w:pPr>
        <w:pStyle w:val="Heading3"/>
      </w:pPr>
      <w:r>
        <w:t>Rate your understanding of the crawl-index-rank sequence</w:t>
      </w:r>
    </w:p>
    <w:p>
      <w:pPr>
        <w:pStyle w:val="ListBullet"/>
      </w:pPr>
      <w:r>
        <w:rPr>
          <w:highlight w:val="yellow"/>
        </w:rPr>
        <w:t>**Strong:** I clearly understand all three stages and can explain how they apply to real websites</w:t>
      </w:r>
    </w:p>
    <w:p>
      <w:pPr>
        <w:pStyle w:val="ListBullet"/>
      </w:pPr>
      <w:r>
        <w:rPr>
          <w:highlight w:val="yellow"/>
        </w:rPr>
        <w:t>**Good:** I understand the three stages but need more practice connecting them to observations</w:t>
      </w:r>
    </w:p>
    <w:p>
      <w:pPr>
        <w:pStyle w:val="ListBullet"/>
      </w:pPr>
      <w:r>
        <w:rPr>
          <w:highlight w:val="yellow"/>
        </w:rPr>
        <w:t>**Developing:** I understand the basic concept but need to review the chapters</w:t>
      </w:r>
    </w:p>
    <w:p>
      <w:pPr>
        <w:pStyle w:val="ListBullet"/>
      </w:pPr>
      <w:r>
        <w:rPr>
          <w:highlight w:val="yellow"/>
        </w:rPr>
        <w:t>**Needs Improvement:** I'm unclear about one or more stages</w:t>
      </w:r>
    </w:p>
    <w:p>
      <w:pPr>
        <w:pStyle w:val="Heading3"/>
      </w:pPr>
      <w:r>
        <w:t>What was the most valuable insight from this lab?</w:t>
      </w:r>
    </w:p>
    <w:p>
      <w:r>
        <w:rPr>
          <w:highlight w:val="yellow"/>
        </w:rPr>
        <w:t>[Write 2-3 sentences about what you learned or what surprised you most during this lab.]</w:t>
      </w:r>
    </w:p>
    <w:p>
      <w:pPr>
        <w:pStyle w:val="Heading3"/>
      </w:pPr>
      <w:r>
        <w:t>What questions do you still have?</w:t>
      </w:r>
    </w:p>
    <w:p>
      <w:r>
        <w:rPr>
          <w:highlight w:val="yellow"/>
        </w:rPr>
        <w:t>[List any questions or areas where you'd like more clarification.]</w:t>
      </w:r>
    </w:p>
    <w:p>
      <w:r>
        <w:rPr>
          <w:b/>
        </w:rPr>
        <w:t>END — Day 2, Lab 1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