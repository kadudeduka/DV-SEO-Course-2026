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5 — Content Optimization, Freshness &amp; SERP Features</w:t>
      </w:r>
    </w:p>
    <w:p>
      <w:r>
        <w:rPr>
          <w:b/>
        </w:rPr>
        <w:t xml:space="preserve">Lab Title: </w:t>
      </w:r>
    </w:p>
    <w:p>
      <w:r>
        <w:t>Content Refresh &amp; Update Planning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analyzing content decay, applying update vs replace framework, and creating strategic refresh plans.]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5 material that relate to this lab. Consider:</w:t>
      </w:r>
    </w:p>
    <w:p>
      <w:r>
        <w:rPr>
          <w:color w:val="808080"/>
        </w:rPr>
        <w:t>- Chapter 2: Content decay factors (competition, algorithm updates, evolving expectations, outdated information)</w:t>
      </w:r>
    </w:p>
    <w:p>
      <w:r>
        <w:rPr>
          <w:color w:val="808080"/>
        </w:rPr>
        <w:t>- Chapter 2: Strategic content updates and freshness signals</w:t>
      </w:r>
    </w:p>
    <w:p>
      <w:r>
        <w:rPr>
          <w:color w:val="808080"/>
        </w:rPr>
        <w:t>- Chapter 2: Update vs replace decision framework</w:t>
      </w:r>
    </w:p>
    <w:p>
      <w:r>
        <w:rPr>
          <w:color w:val="808080"/>
        </w:rPr>
        <w:t>- Chapter 2: Content update strategies and best practices]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 Editor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Content Selection &amp; Initial Analysis</w:t>
      </w:r>
    </w:p>
    <w:p>
      <w:r>
        <w:t>Instructions: Document the 3-5 older blog posts you selected for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selected posts (titles, URLs, publication dates)</w:t>
      </w:r>
    </w:p>
    <w:p>
      <w:pPr>
        <w:pStyle w:val="ListBullet"/>
      </w:pPr>
      <w:r>
        <w:rPr>
          <w:highlight w:val="yellow"/>
        </w:rPr>
        <w:t>Why you selected each post</w:t>
      </w:r>
    </w:p>
    <w:p>
      <w:pPr>
        <w:pStyle w:val="ListBullet"/>
      </w:pPr>
      <w:r>
        <w:rPr>
          <w:highlight w:val="yellow"/>
        </w:rPr>
        <w:t>Initial observations about each post</w:t>
      </w:r>
    </w:p>
    <w:p>
      <w:r>
        <w:rPr>
          <w:b/>
        </w:rPr>
        <w:t>What This Demonstrates:</w:t>
      </w:r>
    </w:p>
    <w:p>
      <w:r>
        <w:t>This evidence shows your content selection process and initial assessment.</w:t>
      </w:r>
    </w:p>
    <w:p>
      <w:r>
        <w:rPr>
          <w:b/>
        </w:rPr>
        <w:t>Your Submission:</w:t>
      </w:r>
    </w:p>
    <w:p>
      <w:r>
        <w:t>| Post Title | URL | Publication Date | Why Selected | Initial Observations |</w:t>
      </w:r>
    </w:p>
    <w:p>
      <w:r>
        <w:t>|------------|-----|------------------|--------------|---------------------|</w:t>
      </w:r>
    </w:p>
    <w:p>
      <w:r>
        <w:rPr>
          <w:highlight w:val="yellow"/>
        </w:rPr>
        <w:t>| [Title 1] | [URL] | [Date] | [Reason] | [Observations] |</w:t>
      </w:r>
    </w:p>
    <w:p>
      <w:r>
        <w:rPr>
          <w:highlight w:val="yellow"/>
        </w:rPr>
        <w:t>| [Title 2] | [URL] | [Date] | [Reason] | [Observations] |</w:t>
      </w:r>
    </w:p>
    <w:p>
      <w:r>
        <w:rPr>
          <w:highlight w:val="yellow"/>
        </w:rPr>
        <w:t>| [Title 3] | [URL] | [Date] | [Reason] | [Observations] |</w:t>
      </w:r>
    </w:p>
    <w:p>
      <w:r>
        <w:rPr>
          <w:highlight w:val="yellow"/>
        </w:rPr>
        <w:t>| [Title 4] | [URL] | [Date] | [Reason] | [Observations] |</w:t>
      </w:r>
    </w:p>
    <w:p>
      <w:r>
        <w:rPr>
          <w:highlight w:val="yellow"/>
        </w:rPr>
        <w:t>| [Title 5] | [URL] | [Date] | [Reason] | [Observations] |</w:t>
      </w:r>
    </w:p>
    <w:p>
      <w:pPr>
        <w:pStyle w:val="Heading3"/>
      </w:pPr>
      <w:r>
        <w:t>Evidence Item 2: Decay Factor Analysis</w:t>
      </w:r>
    </w:p>
    <w:p>
      <w:r>
        <w:t>Instructions: Document decay factors identified for each selected post.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post, document:</w:t>
      </w:r>
    </w:p>
    <w:p>
      <w:r>
        <w:t>- Competition analysis findings</w:t>
      </w:r>
    </w:p>
    <w:p>
      <w:r>
        <w:t>- Information currency assessment</w:t>
      </w:r>
    </w:p>
    <w:p>
      <w:r>
        <w:t>- Algorithm alignment evaluation</w:t>
      </w:r>
    </w:p>
    <w:p>
      <w:r>
        <w:t>- User expectations analysis</w:t>
      </w:r>
    </w:p>
    <w:p>
      <w:pPr>
        <w:pStyle w:val="ListBullet"/>
      </w:pPr>
      <w:r>
        <w:rPr>
          <w:highlight w:val="yellow"/>
        </w:rPr>
        <w:t>Screenshots of comparison searches (if helpful)</w:t>
      </w:r>
    </w:p>
    <w:p>
      <w:pPr>
        <w:pStyle w:val="ListBullet"/>
      </w:pPr>
      <w:r>
        <w:rPr>
          <w:highlight w:val="yellow"/>
        </w:rPr>
        <w:t>Summary of decay factors identified</w:t>
      </w:r>
    </w:p>
    <w:p>
      <w:r>
        <w:rPr>
          <w:b/>
        </w:rPr>
        <w:t>What This Demonstrates:</w:t>
      </w:r>
    </w:p>
    <w:p>
      <w:r>
        <w:t>This evidence demonstrates your ability to identify why content rankings decline over time.</w:t>
      </w:r>
    </w:p>
    <w:p>
      <w:r>
        <w:rPr>
          <w:b/>
        </w:rPr>
        <w:t>Your Submission:</w:t>
      </w:r>
    </w:p>
    <w:p>
      <w:r>
        <w:rPr>
          <w:b/>
        </w:rPr>
        <w:t>Post 1: [Title]</w:t>
      </w:r>
    </w:p>
    <w:p>
      <w:r>
        <w:rPr>
          <w:highlight w:val="yellow"/>
        </w:rPr>
        <w:t>| Decay Factor Category | Findings | Evidence | Severity (High/Medium/Low) |</w:t>
      </w:r>
    </w:p>
    <w:p>
      <w:r>
        <w:t>|----------------------|----------|---------|---------------------------|</w:t>
      </w:r>
    </w:p>
    <w:p>
      <w:r>
        <w:rPr>
          <w:highlight w:val="yellow"/>
        </w:rPr>
        <w:t>| Competition | [Findings] | [Evidence] | [Severity] |</w:t>
      </w:r>
    </w:p>
    <w:p>
      <w:r>
        <w:rPr>
          <w:highlight w:val="yellow"/>
        </w:rPr>
        <w:t>| Information Currency | [Findings] | [Evidence] | [Severity] |</w:t>
      </w:r>
    </w:p>
    <w:p>
      <w:r>
        <w:rPr>
          <w:highlight w:val="yellow"/>
        </w:rPr>
        <w:t>| Algorithm Alignment | [Findings] | [Evidence] | [Severity] |</w:t>
      </w:r>
    </w:p>
    <w:p>
      <w:r>
        <w:rPr>
          <w:highlight w:val="yellow"/>
        </w:rPr>
        <w:t>| User Expectations | [Findings] | [Evidence] | [Severity] |</w:t>
      </w:r>
    </w:p>
    <w:p>
      <w:r>
        <w:rPr>
          <w:highlight w:val="yellow"/>
        </w:rPr>
        <w:t>Summary: [2-3 sentences summarizing main decay factors]</w:t>
      </w:r>
    </w:p>
    <w:p>
      <w:r>
        <w:rPr>
          <w:highlight w:val="yellow"/>
        </w:rPr>
        <w:t>[Repeat for each post analyzed]</w:t>
      </w:r>
    </w:p>
    <w:p>
      <w:pPr>
        <w:pStyle w:val="Heading3"/>
      </w:pPr>
      <w:r>
        <w:t>Evidence Item 3: Update vs Replace Decision Matrix</w:t>
      </w:r>
    </w:p>
    <w:p>
      <w:r>
        <w:t>Instructions: Document your Update vs Replace decisions for each analyzed post.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Decision matrix for each post:</w:t>
      </w:r>
    </w:p>
    <w:p>
      <w:r>
        <w:t>- Decision: Update or Replace</w:t>
      </w:r>
    </w:p>
    <w:p>
      <w:r>
        <w:t>- Reasoning for decision</w:t>
      </w:r>
    </w:p>
    <w:p>
      <w:r>
        <w:rPr>
          <w:highlight w:val="yellow"/>
        </w:rPr>
        <w:t>- Factors considered (topic relevance, structure quality, URL value, etc.)</w:t>
      </w:r>
    </w:p>
    <w:p>
      <w:r>
        <w:t>- Confidence level in decision</w:t>
      </w:r>
    </w:p>
    <w:p>
      <w:r>
        <w:rPr>
          <w:b/>
        </w:rPr>
        <w:t>What This Demonstrates:</w:t>
      </w:r>
    </w:p>
    <w:p>
      <w:r>
        <w:t>This evidence demonstrates your ability to apply the update vs replace decision framework from Day 5 Chapter 2.</w:t>
      </w:r>
    </w:p>
    <w:p>
      <w:r>
        <w:rPr>
          <w:b/>
        </w:rPr>
        <w:t>Your Submission:</w:t>
      </w:r>
    </w:p>
    <w:p>
      <w:r>
        <w:rPr>
          <w:highlight w:val="yellow"/>
        </w:rPr>
        <w:t>| Post Title | Decision (Update/Replace) | Topic Relevance | Structure Quality | URL Value | Other Factors | Reasoning | Confidence Level |</w:t>
      </w:r>
    </w:p>
    <w:p>
      <w:r>
        <w:t>|------------|--------------------------|-----------------|-------------------|-----------|---------------|-----------|------------------|</w:t>
      </w:r>
    </w:p>
    <w:p>
      <w:r>
        <w:rPr>
          <w:highlight w:val="yellow"/>
        </w:rPr>
        <w:t>| [Title 1] | [Decision] | [Assessment] | [Assessment] | [Assessment] | [Factors] | [Reasoning] | [High/Medium/Low] |</w:t>
      </w:r>
    </w:p>
    <w:p>
      <w:r>
        <w:rPr>
          <w:highlight w:val="yellow"/>
        </w:rPr>
        <w:t>| [Title 2] | [Decision] | [Assessment] | [Assessment] | [Assessment] | [Factors] | [Reasoning] | [High/Medium/Low] |</w:t>
      </w:r>
    </w:p>
    <w:p>
      <w:r>
        <w:rPr>
          <w:highlight w:val="yellow"/>
        </w:rPr>
        <w:t>| [Title 3] | [Decision] | [Assessment] | [Assessment] | [Assessment] | [Factors] | [Reasoning] | [High/Medium/Low] |</w:t>
      </w:r>
    </w:p>
    <w:p>
      <w:r>
        <w:rPr>
          <w:highlight w:val="yellow"/>
        </w:rPr>
        <w:t>| [Title 4] | [Decision] | [Assessment] | [Assessment] | [Assessment] | [Factors] | [Reasoning] | [High/Medium/Low] |</w:t>
      </w:r>
    </w:p>
    <w:p>
      <w:r>
        <w:rPr>
          <w:highlight w:val="yellow"/>
        </w:rPr>
        <w:t>| [Title 5] | [Decision] | [Assessment] | [Assessment] | [Assessment] | [Factors] | [Reasoning] | [High/Medium/Low] |</w:t>
      </w:r>
    </w:p>
    <w:p>
      <w:pPr>
        <w:pStyle w:val="Heading3"/>
      </w:pPr>
      <w:r>
        <w:t>Evidence Item 4: Content Refresh Plans</w:t>
      </w:r>
    </w:p>
    <w:p>
      <w:r>
        <w:t>Instructions: Document detailed refresh plans for posts you decided to UPDATE.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post to update:</w:t>
      </w:r>
    </w:p>
    <w:p>
      <w:r>
        <w:t>- Specific updates identified</w:t>
      </w:r>
    </w:p>
    <w:p>
      <w:r>
        <w:t>- Priority level for each update</w:t>
      </w:r>
    </w:p>
    <w:p>
      <w:r>
        <w:t>- Estimated effort/time</w:t>
      </w:r>
    </w:p>
    <w:p>
      <w:r>
        <w:t>- Action plan with steps</w:t>
      </w:r>
    </w:p>
    <w:p>
      <w:r>
        <w:rPr>
          <w:b/>
        </w:rPr>
        <w:t>What This Demonstrates:</w:t>
      </w:r>
    </w:p>
    <w:p>
      <w:r>
        <w:t>This evidence demonstrates your ability to create actionable content refresh plans.</w:t>
      </w:r>
    </w:p>
    <w:p>
      <w:r>
        <w:rPr>
          <w:b/>
        </w:rPr>
        <w:t>Your Submission:</w:t>
      </w:r>
    </w:p>
    <w:p>
      <w:r>
        <w:rPr>
          <w:b/>
        </w:rPr>
        <w:t>Post: [Title] — Refresh Plan</w:t>
      </w:r>
    </w:p>
    <w:p>
      <w:r>
        <w:rPr>
          <w:b/>
        </w:rPr>
        <w:t>Specific Updates Needed:</w:t>
      </w:r>
    </w:p>
    <w:p>
      <w:r>
        <w:rPr>
          <w:highlight w:val="yellow"/>
        </w:rPr>
        <w:t>| Update Type | Specific Update | Priority (High/Medium/Low) | Estimated Effort | Action Steps |</w:t>
      </w:r>
    </w:p>
    <w:p>
      <w:r>
        <w:t>|-------------|----------------|---------------------------|------------------|-------------|</w:t>
      </w:r>
    </w:p>
    <w:p>
      <w:r>
        <w:rPr>
          <w:highlight w:val="yellow"/>
        </w:rPr>
        <w:t>| Statistics/Data | [Update] | [Priority] | [Time] | [Steps] |</w:t>
      </w:r>
    </w:p>
    <w:p>
      <w:r>
        <w:rPr>
          <w:highlight w:val="yellow"/>
        </w:rPr>
        <w:t>| Sections to Add | [Update] | [Priority] | [Time] | [Steps] |</w:t>
      </w:r>
    </w:p>
    <w:p>
      <w:r>
        <w:rPr>
          <w:highlight w:val="yellow"/>
        </w:rPr>
        <w:t>| Examples/Case Studies | [Update] | [Priority] | [Time] | [Steps] |</w:t>
      </w:r>
    </w:p>
    <w:p>
      <w:r>
        <w:rPr>
          <w:highlight w:val="yellow"/>
        </w:rPr>
        <w:t>| Formatting | [Update] | [Priority] | [Time] | [Steps] |</w:t>
      </w:r>
    </w:p>
    <w:p>
      <w:r>
        <w:rPr>
          <w:highlight w:val="yellow"/>
        </w:rPr>
        <w:t>| Internal Links | [Update] | [Priority] | [Time] | [Steps] |</w:t>
      </w:r>
    </w:p>
    <w:p>
      <w:r>
        <w:rPr>
          <w:b/>
        </w:rPr>
        <w:t>Overall Refresh Plan Summary:</w:t>
      </w:r>
    </w:p>
    <w:p>
      <w:r>
        <w:rPr>
          <w:highlight w:val="yellow"/>
        </w:rPr>
        <w:t>[2-3 sentences summarizing the refresh approach for this post]</w:t>
      </w:r>
    </w:p>
    <w:p>
      <w:r>
        <w:rPr>
          <w:highlight w:val="yellow"/>
        </w:rPr>
        <w:t>[Repeat for each post to update]</w:t>
      </w:r>
    </w:p>
    <w:p>
      <w:pPr>
        <w:pStyle w:val="Heading3"/>
      </w:pPr>
      <w:r>
        <w:t>Evidence Item 5: Replacement Recommendations</w:t>
      </w:r>
    </w:p>
    <w:p>
      <w:r>
        <w:t>Instructions: Document replacement recommendations for posts you decided to REPLACE.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post to replace:</w:t>
      </w:r>
    </w:p>
    <w:p>
      <w:r>
        <w:t>- Reasoning for replacement</w:t>
      </w:r>
    </w:p>
    <w:p>
      <w:r>
        <w:t>- Replacement strategy outline</w:t>
      </w:r>
    </w:p>
    <w:p>
      <w:r>
        <w:t>- Value preservation plan</w:t>
      </w:r>
    </w:p>
    <w:p>
      <w:r>
        <w:t>- Timeline considerations</w:t>
      </w:r>
    </w:p>
    <w:p>
      <w:r>
        <w:rPr>
          <w:b/>
        </w:rPr>
        <w:t>What This Demonstrates:</w:t>
      </w:r>
    </w:p>
    <w:p>
      <w:r>
        <w:t>This evidence demonstrates your ability to make strategic replacement decisions and plan for value preservation.</w:t>
      </w:r>
    </w:p>
    <w:p>
      <w:r>
        <w:rPr>
          <w:b/>
        </w:rPr>
        <w:t>Your Submission:</w:t>
      </w:r>
    </w:p>
    <w:p>
      <w:r>
        <w:rPr>
          <w:b/>
        </w:rPr>
        <w:t>Post: [Title] — Replacement Recommendation</w:t>
      </w:r>
    </w:p>
    <w:p>
      <w:r>
        <w:rPr>
          <w:b/>
        </w:rPr>
        <w:t>Reasoning for Replacement:</w:t>
      </w:r>
    </w:p>
    <w:p>
      <w:r>
        <w:rPr>
          <w:highlight w:val="yellow"/>
        </w:rPr>
        <w:t>[2-3 sentences explaining why replacement is better than updating]</w:t>
      </w:r>
    </w:p>
    <w:p>
      <w:r>
        <w:rPr>
          <w:b/>
        </w:rPr>
        <w:t>Replacement Strategy:</w:t>
      </w:r>
    </w:p>
    <w:p>
      <w:r>
        <w:rPr>
          <w:highlight w:val="yellow"/>
        </w:rPr>
        <w:t>- New content should cover: [Description]</w:t>
      </w:r>
    </w:p>
    <w:p>
      <w:r>
        <w:rPr>
          <w:highlight w:val="yellow"/>
        </w:rPr>
        <w:t>- Old URL handling: [Redirect/Archive/etc.]</w:t>
      </w:r>
    </w:p>
    <w:p>
      <w:r>
        <w:rPr>
          <w:highlight w:val="yellow"/>
        </w:rPr>
        <w:t>- Timeline: [Estimated timeline]</w:t>
      </w:r>
    </w:p>
    <w:p>
      <w:r>
        <w:rPr>
          <w:b/>
        </w:rPr>
        <w:t>Value Preservation Plan:</w:t>
      </w:r>
    </w:p>
    <w:p>
      <w:r>
        <w:rPr>
          <w:highlight w:val="yellow"/>
        </w:rPr>
        <w:t>- Backlinks to preserve: [If any]</w:t>
      </w:r>
    </w:p>
    <w:p>
      <w:r>
        <w:rPr>
          <w:highlight w:val="yellow"/>
        </w:rPr>
        <w:t>- Ranking history considerations: [Notes]</w:t>
      </w:r>
    </w:p>
    <w:p>
      <w:r>
        <w:rPr>
          <w:highlight w:val="yellow"/>
        </w:rPr>
        <w:t>- Content elements worth keeping: [If any]</w:t>
      </w:r>
    </w:p>
    <w:p>
      <w:r>
        <w:rPr>
          <w:highlight w:val="yellow"/>
        </w:rPr>
        <w:t>[Repeat for each post to replace]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Prioritized Action Plan</w:t>
      </w:r>
    </w:p>
    <w:p>
      <w:r>
        <w:t>Instructions: Create a prioritized action plan for all refresh work.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action list (all updates ranked)</w:t>
      </w:r>
    </w:p>
    <w:p>
      <w:pPr>
        <w:pStyle w:val="ListBullet"/>
      </w:pPr>
      <w:r>
        <w:rPr>
          <w:highlight w:val="yellow"/>
        </w:rPr>
        <w:t>Impact vs effort assessment</w:t>
      </w:r>
    </w:p>
    <w:p>
      <w:pPr>
        <w:pStyle w:val="ListBullet"/>
      </w:pPr>
      <w:r>
        <w:rPr>
          <w:highlight w:val="yellow"/>
        </w:rPr>
        <w:t>Overall timeline estimate</w:t>
      </w:r>
    </w:p>
    <w:p>
      <w:pPr>
        <w:pStyle w:val="ListBullet"/>
      </w:pPr>
      <w:r>
        <w:rPr>
          <w:highlight w:val="yellow"/>
        </w:rPr>
        <w:t>Resource requirements</w:t>
      </w:r>
    </w:p>
    <w:p>
      <w:pPr>
        <w:pStyle w:val="ListBullet"/>
      </w:pPr>
      <w:r>
        <w:rPr>
          <w:highlight w:val="yellow"/>
        </w:rPr>
        <w:t>Strategic refresh schedule</w:t>
      </w:r>
    </w:p>
    <w:p>
      <w:r>
        <w:rPr>
          <w:b/>
        </w:rPr>
        <w:t>Your Submission:</w:t>
      </w:r>
    </w:p>
    <w:p>
      <w:r>
        <w:rPr>
          <w:b/>
        </w:rPr>
        <w:t>Prioritized Refresh Actions:</w:t>
      </w:r>
    </w:p>
    <w:p>
      <w:r>
        <w:rPr>
          <w:highlight w:val="yellow"/>
        </w:rPr>
        <w:t>| Priority Rank | Post Title | Action | Impact (High/Medium/Low) | Effort (High/Medium/Low) | Estimated Time | Timeline |</w:t>
      </w:r>
    </w:p>
    <w:p>
      <w:r>
        <w:t>|---------------|------------|--------|--------------------------|-------------------------|----------------|----------|</w:t>
      </w:r>
    </w:p>
    <w:p>
      <w:r>
        <w:rPr>
          <w:highlight w:val="yellow"/>
        </w:rPr>
        <w:t>| 1 | [Title] | [Action] | [Impact] | [Effort] | [Time] | [Timeline] |</w:t>
      </w:r>
    </w:p>
    <w:p>
      <w:r>
        <w:rPr>
          <w:highlight w:val="yellow"/>
        </w:rPr>
        <w:t>| 2 | [Title] | [Action] | [Impact] | [Effort] | [Time] | [Timeline] |</w:t>
      </w:r>
    </w:p>
    <w:p>
      <w:r>
        <w:rPr>
          <w:highlight w:val="yellow"/>
        </w:rPr>
        <w:t>| 3 | [Title] | [Action] | [Impact] | [Effort] | [Time] | [Timeline]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Overall Timeline Estimate:</w:t>
      </w:r>
    </w:p>
    <w:p>
      <w:r>
        <w:rPr>
          <w:highlight w:val="yellow"/>
        </w:rPr>
        <w:t>[Estimate total time for all refresh work]</w:t>
      </w:r>
    </w:p>
    <w:p>
      <w:r>
        <w:rPr>
          <w:b/>
        </w:rPr>
        <w:t>Resource Requirements:</w:t>
      </w:r>
    </w:p>
    <w:p>
      <w:r>
        <w:rPr>
          <w:highlight w:val="yellow"/>
        </w:rPr>
        <w:t>[Note any resources needed: time, tools, content, etc.]</w:t>
      </w:r>
    </w:p>
    <w:p>
      <w:r>
        <w:rPr>
          <w:b/>
        </w:rPr>
        <w:t>Strategic Refresh Schedule:</w:t>
      </w:r>
    </w:p>
    <w:p>
      <w:r>
        <w:rPr>
          <w:highlight w:val="yellow"/>
        </w:rPr>
        <w:t>[Outline when you would complete each refresh action]</w:t>
      </w:r>
    </w:p>
    <w:p>
      <w:pPr>
        <w:pStyle w:val="Heading3"/>
      </w:pPr>
      <w:r>
        <w:t>Strategic Thinking Reflection</w:t>
      </w:r>
    </w:p>
    <w:p>
      <w:r>
        <w:t>Instructions: Reflect on your strategic decision-making process.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Analysis of how you prioritized refresh actions</w:t>
      </w:r>
    </w:p>
    <w:p>
      <w:pPr>
        <w:pStyle w:val="ListBullet"/>
      </w:pPr>
      <w:r>
        <w:rPr>
          <w:highlight w:val="yellow"/>
        </w:rPr>
        <w:t>Reflection on update vs replace decisions</w:t>
      </w:r>
    </w:p>
    <w:p>
      <w:pPr>
        <w:pStyle w:val="ListBullet"/>
      </w:pPr>
      <w:r>
        <w:rPr>
          <w:highlight w:val="yellow"/>
        </w:rPr>
        <w:t>Assessment of strategic thinking</w:t>
      </w:r>
    </w:p>
    <w:p>
      <w:pPr>
        <w:pStyle w:val="ListBullet"/>
      </w:pPr>
      <w:r>
        <w:rPr>
          <w:highlight w:val="yellow"/>
        </w:rPr>
        <w:t>Lessons learned about content maintenance</w:t>
      </w:r>
    </w:p>
    <w:p>
      <w:r>
        <w:rPr>
          <w:b/>
        </w:rPr>
        <w:t>Your Submission:</w:t>
      </w:r>
    </w:p>
    <w:p>
      <w:r>
        <w:t>[Write 2-3 paragraphs reflecting on:</w:t>
      </w:r>
    </w:p>
    <w:p>
      <w:r>
        <w:t>- How did you prioritize refresh actions? What factors influenced prioritization?</w:t>
      </w:r>
    </w:p>
    <w:p>
      <w:r>
        <w:t>- How confident are you in your update vs replace decisions? Why?</w:t>
      </w:r>
    </w:p>
    <w:p>
      <w:r>
        <w:t>- What did you learn about strategic content maintenance?</w:t>
      </w:r>
    </w:p>
    <w:p>
      <w:r>
        <w:t>- How will you apply this framework to future content?]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content decay, refresh planning, update vs replace decisions,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content refresh planning to your blog</w:t>
      </w:r>
    </w:p>
    <w:p>
      <w:r>
        <w:t>- What maintenance practices you'll implement</w:t>
      </w:r>
    </w:p>
    <w:p>
      <w:r>
        <w:t>- How you'll use the update vs replace framework for future content decisions]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WordPress, GSC (if available), and browser tools help you analyze content decay?</w:t>
      </w:r>
    </w:p>
    <w:p>
      <w:r>
        <w:t>[Write 2-3 paragraphs reflecting on:</w:t>
      </w:r>
    </w:p>
    <w:p>
      <w:r>
        <w:t>- How WordPress enabled you to access and review older content</w:t>
      </w:r>
    </w:p>
    <w:p>
      <w:r>
        <w:rPr>
          <w:highlight w:val="yellow"/>
        </w:rPr>
        <w:t>- How Google Search Console (if used) helped identify performance issues</w:t>
      </w:r>
    </w:p>
    <w:p>
      <w:r>
        <w:t>- How browser tools helped analyze content and compare with competitors</w:t>
      </w:r>
    </w:p>
    <w:p>
      <w:r>
        <w:t>- What you learned about content analysis through hands-on practice]</w:t>
      </w:r>
    </w:p>
    <w:p>
      <w:pPr>
        <w:pStyle w:val="Heading3"/>
      </w:pPr>
      <w:r>
        <w:t>What would you do differently if you analyzed content again?</w:t>
      </w:r>
    </w:p>
    <w:p>
      <w:r>
        <w:t>[Write 1-2 paragraphs on:</w:t>
      </w:r>
    </w:p>
    <w:p>
      <w:r>
        <w:t>- What analysis approaches you would change</w:t>
      </w:r>
    </w:p>
    <w:p>
      <w:r>
        <w:t>- What you learned about content decay analysis</w:t>
      </w:r>
    </w:p>
    <w:p>
      <w:r>
        <w:t>- How you would approach refresh planning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content decay and refresh planning and can apply them independently</w:t>
      </w:r>
    </w:p>
    <w:p>
      <w:pPr>
        <w:pStyle w:val="ListBullet"/>
      </w:pPr>
      <w:r>
        <w:rPr>
          <w:highlight w:val="yellow"/>
        </w:rPr>
        <w:t>**Good** — I understand most concepts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concepts but need more practice</w:t>
      </w:r>
    </w:p>
    <w:p>
      <w:pPr>
        <w:pStyle w:val="ListBullet"/>
      </w:pPr>
      <w:r>
        <w:rPr>
          <w:highlight w:val="yellow"/>
        </w:rPr>
        <w:t>**Needs Improvement** — I'm still learning these concepts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Strategic Decision-Making Rating</w:t>
      </w:r>
    </w:p>
    <w:p>
      <w:r>
        <w:t>Rate your ability to make strategic content maintenance decisions:</w:t>
      </w:r>
    </w:p>
    <w:p>
      <w:pPr>
        <w:pStyle w:val="ListBullet"/>
      </w:pPr>
      <w:r>
        <w:rPr>
          <w:highlight w:val="yellow"/>
        </w:rPr>
        <w:t>**Strong** — I can confidently apply update vs replace framework and create refresh plans</w:t>
      </w:r>
    </w:p>
    <w:p>
      <w:pPr>
        <w:pStyle w:val="ListBullet"/>
      </w:pPr>
      <w:r>
        <w:rPr>
          <w:highlight w:val="yellow"/>
        </w:rPr>
        <w:t>**Good** — I can apply the framework with some guidance</w:t>
      </w:r>
    </w:p>
    <w:p>
      <w:pPr>
        <w:pStyle w:val="ListBullet"/>
      </w:pPr>
      <w:r>
        <w:rPr>
          <w:highlight w:val="yellow"/>
        </w:rPr>
        <w:t>**Developing** — I'm learning to apply the framework</w:t>
      </w:r>
    </w:p>
    <w:p>
      <w:pPr>
        <w:pStyle w:val="ListBullet"/>
      </w:pPr>
      <w:r>
        <w:rPr>
          <w:highlight w:val="yellow"/>
        </w:rPr>
        <w:t>**Needs Improvement** — I need more practice with strategic decision-making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apply the update vs replace framework? What challenges did you face?]</w:t>
      </w:r>
    </w:p>
    <w:p>
      <w:pPr>
        <w:pStyle w:val="Heading3"/>
      </w:pPr>
      <w:r>
        <w:t>Content Analysis Rating</w:t>
      </w:r>
    </w:p>
    <w:p>
      <w:r>
        <w:t>Rate your ability to analyze content for decay factors:</w:t>
      </w:r>
    </w:p>
    <w:p>
      <w:pPr>
        <w:pStyle w:val="ListBullet"/>
      </w:pPr>
      <w:r>
        <w:rPr>
          <w:highlight w:val="yellow"/>
        </w:rPr>
        <w:t>**Strong** — I can systematically identify decay factors and assess content health</w:t>
      </w:r>
    </w:p>
    <w:p>
      <w:pPr>
        <w:pStyle w:val="ListBullet"/>
      </w:pPr>
      <w:r>
        <w:rPr>
          <w:highlight w:val="yellow"/>
        </w:rPr>
        <w:t>**Good** — I can identify decay factors with some guidance</w:t>
      </w:r>
    </w:p>
    <w:p>
      <w:pPr>
        <w:pStyle w:val="ListBullet"/>
      </w:pPr>
      <w:r>
        <w:rPr>
          <w:highlight w:val="yellow"/>
        </w:rPr>
        <w:t>**Developing** — I'm learning to identify decay factors</w:t>
      </w:r>
    </w:p>
    <w:p>
      <w:pPr>
        <w:pStyle w:val="ListBullet"/>
      </w:pPr>
      <w:r>
        <w:rPr>
          <w:highlight w:val="yellow"/>
        </w:rPr>
        <w:t>**Needs Improvement** — I need more practice with content analysis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identify decay factors? What analysis skills do you have?]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content maintenance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