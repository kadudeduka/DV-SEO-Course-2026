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4 — Search Intent Analysis, SERP Validation &amp; Keyword Mapping</w:t>
      </w:r>
    </w:p>
    <w:p>
      <w:r>
        <w:rPr>
          <w:b/>
        </w:rPr>
        <w:t xml:space="preserve">Lab Title: </w:t>
      </w:r>
    </w:p>
    <w:p>
      <w:r>
        <w:t>Keyword-to-Page Mapping Exercise</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learning to map keywords to appropriate page types based on validated intent and organize pages into a logical site structure.]</w:t>
      </w:r>
    </w:p>
    <w:p>
      <w:pPr>
        <w:pStyle w:val="Heading3"/>
      </w:pPr>
      <w:r>
        <w:rPr>
          <w:color w:val="808080"/>
        </w:rPr>
        <w:t>Which chapters or concepts from today's reading does this lab reinforce?</w:t>
      </w:r>
    </w:p>
    <w:p>
      <w:r>
        <w:rPr>
          <w:color w:val="808080"/>
        </w:rPr>
        <w:t>[List the specific chapters or concepts from Day 4 material that relate to this lab. Consider:</w:t>
      </w:r>
    </w:p>
    <w:p>
      <w:r>
        <w:rPr>
          <w:color w:val="808080"/>
        </w:rPr>
        <w:t>- Chapter 1: Keyword-to-page mapping logic</w:t>
      </w:r>
    </w:p>
    <w:p>
      <w:r>
        <w:rPr>
          <w:color w:val="808080"/>
        </w:rPr>
        <w:t>- Chapter 1: Intent alignment</w:t>
      </w:r>
    </w:p>
    <w:p>
      <w:r>
        <w:rPr>
          <w:color w:val="808080"/>
        </w:rPr>
        <w:t>- Chapter 1: Avoiding intent mismatch and cannibalization]</w:t>
      </w:r>
    </w:p>
    <w:p>
      <w:pPr>
        <w:pStyle w:val="Heading3"/>
      </w:pPr>
      <w:r>
        <w:rPr>
          <w:color w:val="808080"/>
        </w:rPr>
        <w:t>What tools did you use to complete this lab?</w:t>
      </w:r>
    </w:p>
    <w:p>
      <w:r>
        <w:rPr>
          <w:color w:val="808080"/>
        </w:rPr>
        <w:t>[List all tools, websites, or resources you used. Include:</w:t>
      </w:r>
    </w:p>
    <w:p>
      <w:r>
        <w:rPr>
          <w:color w:val="808080"/>
        </w:rPr>
        <w:t>- Google Search (for intent validation)</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Keyword List</w:t>
      </w:r>
    </w:p>
    <w:p>
      <w:r>
        <w:t>Instructions: List the 15-20 keywords you selected for mapping.</w:t>
      </w:r>
    </w:p>
    <w:p>
      <w:r>
        <w:rPr>
          <w:b/>
        </w:rPr>
        <w:t>What to Submit:</w:t>
      </w:r>
    </w:p>
    <w:p>
      <w:pPr>
        <w:pStyle w:val="ListBullet"/>
      </w:pPr>
      <w:r>
        <w:rPr>
          <w:highlight w:val="yellow"/>
        </w:rPr>
        <w:t>List of 15-20 keywords</w:t>
      </w:r>
    </w:p>
    <w:p>
      <w:pPr>
        <w:pStyle w:val="ListBullet"/>
      </w:pPr>
      <w:r>
        <w:rPr>
          <w:highlight w:val="yellow"/>
        </w:rPr>
        <w:t>Source of keywords (Day 3 expansion or new selection)</w:t>
      </w:r>
    </w:p>
    <w:p>
      <w:r>
        <w:rPr>
          <w:b/>
        </w:rPr>
        <w:t>What This Demonstrates:</w:t>
      </w:r>
    </w:p>
    <w:p>
      <w:r>
        <w:t>This evidence demonstrates your ability to select appropriate keywords for mapping.</w:t>
      </w:r>
    </w:p>
    <w:p>
      <w:r>
        <w:rPr>
          <w:b/>
        </w:rPr>
        <w:t>Your Submission:</w:t>
      </w:r>
    </w:p>
    <w:p>
      <w:r>
        <w:t>| Keyword | Source |</w:t>
      </w:r>
    </w:p>
    <w:p>
      <w:r>
        <w:t>|---------|--------|</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r>
        <w:t>| | |</w:t>
      </w:r>
    </w:p>
    <w:p>
      <w:pPr>
        <w:pStyle w:val="Heading3"/>
      </w:pPr>
      <w:r>
        <w:t>Evidence Item 2: Intent Validation</w:t>
      </w:r>
    </w:p>
    <w:p>
      <w:r>
        <w:t>Instructions: Document validated intent for each keyword.</w:t>
      </w:r>
    </w:p>
    <w:p>
      <w:r>
        <w:rPr>
          <w:b/>
        </w:rPr>
        <w:t>What to Submit:</w:t>
      </w:r>
    </w:p>
    <w:p>
      <w:pPr>
        <w:pStyle w:val="ListBullet"/>
      </w:pPr>
      <w:r>
        <w:rPr>
          <w:highlight w:val="yellow"/>
        </w:rPr>
        <w:t>For each keyword, validated intent (Informational/Navigational/Commercial/Transactional)</w:t>
      </w:r>
    </w:p>
    <w:p>
      <w:pPr>
        <w:pStyle w:val="ListBullet"/>
      </w:pPr>
      <w:r>
        <w:rPr>
          <w:highlight w:val="yellow"/>
        </w:rPr>
        <w:t>Brief evidence supporting validation</w:t>
      </w:r>
    </w:p>
    <w:p>
      <w:r>
        <w:rPr>
          <w:b/>
        </w:rPr>
        <w:t>What This Demonstrates:</w:t>
      </w:r>
    </w:p>
    <w:p>
      <w:r>
        <w:t>This evidence demonstrates your ability to validate intent before mapping.</w:t>
      </w:r>
    </w:p>
    <w:p>
      <w:r>
        <w:rPr>
          <w:b/>
        </w:rPr>
        <w:t>Your Submission:</w:t>
      </w:r>
    </w:p>
    <w:p>
      <w:r>
        <w:t>| Keyword | Validated Intent | Evidence |</w:t>
      </w:r>
    </w:p>
    <w:p>
      <w:r>
        <w:t>|---------|------------------|----------|</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pPr>
        <w:pStyle w:val="Heading3"/>
      </w:pPr>
      <w:r>
        <w:t>Evidence Item 3: Page Type Mapping</w:t>
      </w:r>
    </w:p>
    <w:p>
      <w:r>
        <w:t>Instructions: Document page type decision for each keyword.</w:t>
      </w:r>
    </w:p>
    <w:p>
      <w:r>
        <w:rPr>
          <w:b/>
        </w:rPr>
        <w:t>What to Submit:</w:t>
      </w:r>
    </w:p>
    <w:p>
      <w:pPr>
        <w:pStyle w:val="ListBullet"/>
      </w:pPr>
      <w:r>
        <w:rPr>
          <w:highlight w:val="yellow"/>
        </w:rPr>
        <w:t>For each keyword, page type decision</w:t>
      </w:r>
    </w:p>
    <w:p>
      <w:pPr>
        <w:pStyle w:val="ListBullet"/>
      </w:pPr>
      <w:r>
        <w:rPr>
          <w:highlight w:val="yellow"/>
        </w:rPr>
        <w:t>Justification based on intent</w:t>
      </w:r>
    </w:p>
    <w:p>
      <w:r>
        <w:rPr>
          <w:b/>
        </w:rPr>
        <w:t>What This Demonstrates:</w:t>
      </w:r>
    </w:p>
    <w:p>
      <w:r>
        <w:t>This evidence demonstrates your ability to match keywords to appropriate page types based on intent.</w:t>
      </w:r>
    </w:p>
    <w:p>
      <w:r>
        <w:rPr>
          <w:b/>
        </w:rPr>
        <w:t>Your Submission:</w:t>
      </w:r>
    </w:p>
    <w:p>
      <w:r>
        <w:rPr>
          <w:highlight w:val="yellow"/>
        </w:rPr>
        <w:t>| Keyword | Page Type | Justification (Based on Intent) |</w:t>
      </w:r>
    </w:p>
    <w:p>
      <w:r>
        <w:t>|---------|-----------|----------------------------------|</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r>
        <w:t>| | | |</w:t>
      </w:r>
    </w:p>
    <w:p>
      <w:pPr>
        <w:pStyle w:val="Heading3"/>
      </w:pPr>
      <w:r>
        <w:t>Evidence Item 4: Site Structure</w:t>
      </w:r>
    </w:p>
    <w:p>
      <w:r>
        <w:t>Instructions: Document your organized site structure.</w:t>
      </w:r>
    </w:p>
    <w:p>
      <w:r>
        <w:rPr>
          <w:b/>
        </w:rPr>
        <w:t>What to Submit:</w:t>
      </w:r>
    </w:p>
    <w:p>
      <w:pPr>
        <w:pStyle w:val="ListBullet"/>
      </w:pPr>
      <w:r>
        <w:rPr>
          <w:highlight w:val="yellow"/>
        </w:rPr>
        <w:t>Site structure diagram or list</w:t>
      </w:r>
    </w:p>
    <w:p>
      <w:pPr>
        <w:pStyle w:val="ListBullet"/>
      </w:pPr>
      <w:r>
        <w:rPr>
          <w:highlight w:val="yellow"/>
        </w:rPr>
        <w:t>Page hierarchy</w:t>
      </w:r>
    </w:p>
    <w:p>
      <w:pPr>
        <w:pStyle w:val="ListBullet"/>
      </w:pPr>
      <w:r>
        <w:rPr>
          <w:highlight w:val="yellow"/>
        </w:rPr>
        <w:t>Navigation flow</w:t>
      </w:r>
    </w:p>
    <w:p>
      <w:r>
        <w:rPr>
          <w:b/>
        </w:rPr>
        <w:t>What This Demonstrates:</w:t>
      </w:r>
    </w:p>
    <w:p>
      <w:r>
        <w:t>This evidence demonstrates your ability to organize pages into a logical site structure.</w:t>
      </w:r>
    </w:p>
    <w:p>
      <w:r>
        <w:rPr>
          <w:b/>
        </w:rPr>
        <w:t>Your Submission:</w:t>
      </w:r>
    </w:p>
    <w:p>
      <w:r>
        <w:rPr>
          <w:b/>
        </w:rPr>
        <w:t>Site Structure:</w:t>
      </w:r>
    </w:p>
    <w:p>
      <w:r>
        <w:rPr>
          <w:highlight w:val="yellow"/>
        </w:rPr>
        <w:t>[Create a diagram or hierarchical list showing your site structure. Example format:]</w:t>
      </w:r>
    </w:p>
    <w:p>
      <w:r>
        <w:t>```</w:t>
      </w:r>
    </w:p>
    <w:p>
      <w:r>
        <w:t>Homepage</w:t>
      </w:r>
    </w:p>
    <w:p>
      <w:r>
        <w:t>├── Category 1</w:t>
      </w:r>
    </w:p>
    <w:p>
      <w:r>
        <w:rPr>
          <w:highlight w:val="yellow"/>
        </w:rPr>
        <w:t>│   ├── Page 1 (Keyword: [keyword])</w:t>
      </w:r>
    </w:p>
    <w:p>
      <w:r>
        <w:rPr>
          <w:highlight w:val="yellow"/>
        </w:rPr>
        <w:t>│   ├── Page 2 (Keyword: [keyword])</w:t>
      </w:r>
    </w:p>
    <w:p>
      <w:r>
        <w:rPr>
          <w:highlight w:val="yellow"/>
        </w:rPr>
        <w:t>│   └── Page 3 (Keyword: [keyword])</w:t>
      </w:r>
    </w:p>
    <w:p>
      <w:r>
        <w:t>├── Category 2</w:t>
      </w:r>
    </w:p>
    <w:p>
      <w:r>
        <w:rPr>
          <w:highlight w:val="yellow"/>
        </w:rPr>
        <w:t>│   ├── Page 4 (Keyword: [keyword])</w:t>
      </w:r>
    </w:p>
    <w:p>
      <w:r>
        <w:rPr>
          <w:highlight w:val="yellow"/>
        </w:rPr>
        <w:t>│   └── Page 5 (Keyword: [keyword])</w:t>
      </w:r>
    </w:p>
    <w:p>
      <w:r>
        <w:t>└── Category 3</w:t>
      </w:r>
    </w:p>
    <w:p>
      <w:r>
        <w:rPr>
          <w:highlight w:val="yellow"/>
        </w:rPr>
        <w:t>├── Page 6 (Keyword: [keyword])</w:t>
      </w:r>
    </w:p>
    <w:p>
      <w:r>
        <w:rPr>
          <w:highlight w:val="yellow"/>
        </w:rPr>
        <w:t>└── Page 7 (Keyword: [keyword])</w:t>
      </w:r>
    </w:p>
    <w:p>
      <w:r>
        <w:t>```</w:t>
      </w:r>
    </w:p>
    <w:p>
      <w:r>
        <w:rPr>
          <w:b/>
        </w:rPr>
        <w:t>Navigation Flow:</w:t>
      </w:r>
    </w:p>
    <w:p>
      <w:r>
        <w:rPr>
          <w:highlight w:val="yellow"/>
        </w:rPr>
        <w:t>[Write 2-3 sentences describing how users would navigate through your site structure]</w:t>
      </w:r>
    </w:p>
    <w:p>
      <w:pPr>
        <w:pStyle w:val="Heading3"/>
      </w:pPr>
      <w:r>
        <w:t>Evidence Item 5: Overlap Prevention</w:t>
      </w:r>
    </w:p>
    <w:p>
      <w:r>
        <w:t>Instructions: Document how you prevented keyword overlap and cannibalization.</w:t>
      </w:r>
    </w:p>
    <w:p>
      <w:r>
        <w:rPr>
          <w:b/>
        </w:rPr>
        <w:t>What to Submit:</w:t>
      </w:r>
    </w:p>
    <w:p>
      <w:pPr>
        <w:pStyle w:val="ListBullet"/>
      </w:pPr>
      <w:r>
        <w:rPr>
          <w:highlight w:val="yellow"/>
        </w:rPr>
        <w:t>Potential overlaps identified</w:t>
      </w:r>
    </w:p>
    <w:p>
      <w:pPr>
        <w:pStyle w:val="ListBullet"/>
      </w:pPr>
      <w:r>
        <w:rPr>
          <w:highlight w:val="yellow"/>
        </w:rPr>
        <w:t>How you resolved overlaps</w:t>
      </w:r>
    </w:p>
    <w:p>
      <w:pPr>
        <w:pStyle w:val="ListBullet"/>
      </w:pPr>
      <w:r>
        <w:rPr>
          <w:highlight w:val="yellow"/>
        </w:rPr>
        <w:t>Final mapping ensures no cannibalization</w:t>
      </w:r>
    </w:p>
    <w:p>
      <w:r>
        <w:rPr>
          <w:b/>
        </w:rPr>
        <w:t>What This Demonstrates:</w:t>
      </w:r>
    </w:p>
    <w:p>
      <w:r>
        <w:t>This evidence demonstrates your ability to prevent keyword overlap and cannibalization.</w:t>
      </w:r>
    </w:p>
    <w:p>
      <w:r>
        <w:rPr>
          <w:b/>
        </w:rPr>
        <w:t>Your Submission:</w:t>
      </w:r>
    </w:p>
    <w:p>
      <w:r>
        <w:rPr>
          <w:b/>
        </w:rPr>
        <w:t>Potential Overlaps Identified:</w:t>
      </w:r>
    </w:p>
    <w:p>
      <w:r>
        <w:rPr>
          <w:highlight w:val="yellow"/>
        </w:rPr>
        <w:t>[List any potential overlaps you identified during mapping]</w:t>
      </w:r>
    </w:p>
    <w:p>
      <w:r>
        <w:rPr>
          <w:b/>
        </w:rPr>
        <w:t>How Overlaps Were Resolved:</w:t>
      </w:r>
    </w:p>
    <w:p>
      <w:r>
        <w:rPr>
          <w:highlight w:val="yellow"/>
        </w:rPr>
        <w:t>[Write 2-3 sentences explaining how you resolved overlaps, if any]</w:t>
      </w:r>
    </w:p>
    <w:p>
      <w:r>
        <w:rPr>
          <w:b/>
        </w:rPr>
        <w:t>Final Mapping Verification:</w:t>
      </w:r>
    </w:p>
    <w:p>
      <w:r>
        <w:rPr>
          <w:highlight w:val="yellow"/>
        </w:rPr>
        <w:t>[Write 2-3 sentences confirming that your final mapping ensures no keyword cannibalization]</w:t>
      </w:r>
    </w:p>
    <w:p/>
    <w:p>
      <w:r>
        <w:br w:type="page"/>
      </w:r>
    </w:p>
    <w:p>
      <w:pPr>
        <w:pStyle w:val="Heading1"/>
      </w:pPr>
      <w:r>
        <w:t>Self-Assessment</w:t>
      </w:r>
    </w:p>
    <w:p>
      <w:pPr>
        <w:pStyle w:val="Heading2"/>
      </w:pPr>
      <w:r>
        <w:t>Section 3: Reflection</w:t>
      </w:r>
    </w:p>
    <w:p>
      <w:pPr>
        <w:pStyle w:val="Heading3"/>
      </w:pPr>
      <w:r>
        <w:t>How does intent validation inform keyword-to-page mapping?</w:t>
      </w:r>
    </w:p>
    <w:p>
      <w:r>
        <w:t>[Write 3-4 paragraphs reflecting on:</w:t>
      </w:r>
    </w:p>
    <w:p>
      <w:r>
        <w:t>- How intent validation informed your mapping decisions</w:t>
      </w:r>
    </w:p>
    <w:p>
      <w:r>
        <w:t>- How your site structure supports SEO</w:t>
      </w:r>
    </w:p>
    <w:p>
      <w:r>
        <w:t>- How this mapping approach prevents common ranking failures</w:t>
      </w:r>
    </w:p>
    <w:p>
      <w:r>
        <w:t>- What insights you gained about keyword-to-page mapping logic]</w:t>
      </w:r>
    </w:p>
    <w:p>
      <w:pPr>
        <w:pStyle w:val="Heading2"/>
      </w:pPr>
      <w:r>
        <w:t>Section 4: Self-Assessment</w:t>
      </w:r>
    </w:p>
    <w:p>
      <w:pPr>
        <w:pStyle w:val="Heading3"/>
      </w:pPr>
      <w:r>
        <w:t>Rate your ability to map keywords to pages</w:t>
      </w:r>
    </w:p>
    <w:p>
      <w:pPr>
        <w:pStyle w:val="ListBullet"/>
      </w:pPr>
      <w:r>
        <w:rPr>
          <w:highlight w:val="yellow"/>
        </w:rPr>
        <w:t>**Strong:** I can confidently map keywords to appropriate page types and organize them into logical site structures</w:t>
      </w:r>
    </w:p>
    <w:p>
      <w:pPr>
        <w:pStyle w:val="ListBullet"/>
      </w:pPr>
      <w:r>
        <w:rPr>
          <w:highlight w:val="yellow"/>
        </w:rPr>
        <w:t>**Good:** I can map keywords but need more practice organizing site structures</w:t>
      </w:r>
    </w:p>
    <w:p>
      <w:pPr>
        <w:pStyle w:val="ListBullet"/>
      </w:pPr>
      <w:r>
        <w:rPr>
          <w:highlight w:val="yellow"/>
        </w:rPr>
        <w:t>**Developing:** I understand the concept but need more practice</w:t>
      </w:r>
    </w:p>
    <w:p>
      <w:pPr>
        <w:pStyle w:val="ListBullet"/>
      </w:pPr>
      <w:r>
        <w:rPr>
          <w:highlight w:val="yellow"/>
        </w:rPr>
        <w:t>**Needs Improvement:** I'm unclear about how to map keywords to pages</w:t>
      </w:r>
    </w:p>
    <w:p>
      <w:pPr>
        <w:pStyle w:val="Heading3"/>
      </w:pPr>
      <w:r>
        <w:t>What was the most valuable insight from this lab?</w:t>
      </w:r>
    </w:p>
    <w:p>
      <w:r>
        <w:rPr>
          <w:highlight w:val="yellow"/>
        </w:rPr>
        <w:t>[Write 2-3 sentences about what you learned or what surprised you most during this lab.]</w:t>
      </w:r>
    </w:p>
    <w:p>
      <w:pPr>
        <w:pStyle w:val="Heading3"/>
      </w:pPr>
      <w:r>
        <w:t>What questions do you still have?</w:t>
      </w:r>
    </w:p>
    <w:p>
      <w:r>
        <w:rPr>
          <w:highlight w:val="yellow"/>
        </w:rPr>
        <w:t>[List any questions or areas where you'd like more clarification.]</w:t>
      </w:r>
    </w:p>
    <w:p>
      <w:r>
        <w:rPr>
          <w:b/>
        </w:rPr>
        <w:t>END — Day 4, Lab 2 Submission</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