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4 — Search Intent Analysis, SERP Validation &amp; Keyword Mapping</w:t>
      </w:r>
    </w:p>
    <w:p>
      <w:r>
        <w:rPr>
          <w:b/>
        </w:rPr>
        <w:t xml:space="preserve">Lab Title: </w:t>
      </w:r>
    </w:p>
    <w:p>
      <w:r>
        <w:t>SERP Dissection &amp; Intent Validation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learning to validate search intent using SERP analysis and read SERPs like an SEO professional.]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4 material that relate to this lab. Consider:</w:t>
      </w:r>
    </w:p>
    <w:p>
      <w:r>
        <w:rPr>
          <w:color w:val="808080"/>
        </w:rPr>
        <w:t>- Chapter 1: SERP analysis as intent validation method</w:t>
      </w:r>
    </w:p>
    <w:p>
      <w:r>
        <w:rPr>
          <w:color w:val="808080"/>
        </w:rPr>
        <w:t>- Chapter 1: How SERP composition signals intent</w:t>
      </w:r>
    </w:p>
    <w:p>
      <w:r>
        <w:rPr>
          <w:color w:val="808080"/>
        </w:rPr>
        <w:t>- Chapter 1: Intent identification frameworks]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Google Search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Keyword Selection</w:t>
      </w:r>
    </w:p>
    <w:p>
      <w:r>
        <w:t>Instructions: List the 6-8 keywords you selected for analysis.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List of 6-8 keywords</w:t>
      </w:r>
    </w:p>
    <w:p>
      <w:pPr>
        <w:pStyle w:val="ListBullet"/>
      </w:pPr>
      <w:r>
        <w:rPr>
          <w:highlight w:val="yellow"/>
        </w:rPr>
        <w:t>Initial intent assumption for each keyword</w:t>
      </w:r>
    </w:p>
    <w:p>
      <w:r>
        <w:rPr>
          <w:b/>
        </w:rPr>
        <w:t>What This Demonstrates:</w:t>
      </w:r>
    </w:p>
    <w:p>
      <w:r>
        <w:t>This evidence demonstrates your ability to select diverse keywords representing different intent types.</w:t>
      </w:r>
    </w:p>
    <w:p>
      <w:r>
        <w:rPr>
          <w:b/>
        </w:rPr>
        <w:t>Your Submission:</w:t>
      </w:r>
    </w:p>
    <w:p>
      <w:r>
        <w:t>| Keyword | Initial Intent Assumption |</w:t>
      </w:r>
    </w:p>
    <w:p>
      <w:r>
        <w:t>|---------|---------------------------|</w:t>
      </w:r>
    </w:p>
    <w:p>
      <w:r>
        <w:t>| | |</w:t>
      </w:r>
    </w:p>
    <w:p>
      <w:r>
        <w:t>| | |</w:t>
      </w:r>
    </w:p>
    <w:p>
      <w:r>
        <w:t>| | |</w:t>
      </w:r>
    </w:p>
    <w:p>
      <w:r>
        <w:t>| | |</w:t>
      </w:r>
    </w:p>
    <w:p>
      <w:r>
        <w:t>| | |</w:t>
      </w:r>
    </w:p>
    <w:p>
      <w:r>
        <w:t>| | |</w:t>
      </w:r>
    </w:p>
    <w:p>
      <w:r>
        <w:t>| | |</w:t>
      </w:r>
    </w:p>
    <w:p>
      <w:r>
        <w:t>| | |</w:t>
      </w:r>
    </w:p>
    <w:p>
      <w:pPr>
        <w:pStyle w:val="Heading3"/>
      </w:pPr>
      <w:r>
        <w:t>Evidence Item 2: SERP Component Analysis</w:t>
      </w:r>
    </w:p>
    <w:p>
      <w:r>
        <w:t>Instructions: Document all SERP components present for each keyword.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For each keyword, list all SERP components present</w:t>
      </w:r>
    </w:p>
    <w:p>
      <w:pPr>
        <w:pStyle w:val="ListBullet"/>
      </w:pPr>
      <w:r>
        <w:rPr>
          <w:highlight w:val="yellow"/>
        </w:rPr>
        <w:t>Note position and prominence of each component</w:t>
      </w:r>
    </w:p>
    <w:p>
      <w:pPr>
        <w:pStyle w:val="ListBullet"/>
      </w:pPr>
      <w:r>
        <w:rPr>
          <w:highlight w:val="yellow"/>
        </w:rPr>
        <w:t>Screenshots or detailed descriptions</w:t>
      </w:r>
    </w:p>
    <w:p>
      <w:r>
        <w:rPr>
          <w:b/>
        </w:rPr>
        <w:t>What This Demonstrates:</w:t>
      </w:r>
    </w:p>
    <w:p>
      <w:r>
        <w:t>This evidence demonstrates your ability to systematically identify all SERP components.</w:t>
      </w:r>
    </w:p>
    <w:p>
      <w:r>
        <w:rPr>
          <w:b/>
        </w:rPr>
        <w:t>Your Submission:</w:t>
      </w:r>
    </w:p>
    <w:p>
      <w:r>
        <w:t>| Keyword | Organic Results | Paid Ads | Featured Snippet | People Also Ask | Images | Videos | Local Pack | Knowledge Panel | Related Searches | Other Components |</w:t>
      </w:r>
    </w:p>
    <w:p>
      <w:r>
        <w:t>|---------|----------------|----------|------------------|-----------------|--------|--------|------------|----------------|------------------|------------------|</w:t>
      </w:r>
    </w:p>
    <w:p>
      <w:r>
        <w:t>| | | | | | | | | | | |</w:t>
      </w:r>
    </w:p>
    <w:p>
      <w:r>
        <w:t>| | | | | | | | | | | |</w:t>
      </w:r>
    </w:p>
    <w:p>
      <w:r>
        <w:t>| | | | | | | | | | | |</w:t>
      </w:r>
    </w:p>
    <w:p>
      <w:r>
        <w:t>| | | | | | | | | | | |</w:t>
      </w:r>
    </w:p>
    <w:p>
      <w:r>
        <w:t>| | | | | | | | | | | |</w:t>
      </w:r>
    </w:p>
    <w:p>
      <w:r>
        <w:t>| | | | | | | | | | | |</w:t>
      </w:r>
    </w:p>
    <w:p>
      <w:r>
        <w:t>| | | | | | | | | | | |</w:t>
      </w:r>
    </w:p>
    <w:p>
      <w:r>
        <w:rPr>
          <w:b/>
        </w:rPr>
        <w:t>SERP Screenshots:</w:t>
      </w:r>
    </w:p>
    <w:p>
      <w:r>
        <w:rPr>
          <w:highlight w:val="yellow"/>
        </w:rPr>
        <w:t>[Attach screenshots of each SERP analyzed, labeled with the keyword]</w:t>
      </w:r>
    </w:p>
    <w:p>
      <w:pPr>
        <w:pStyle w:val="Heading3"/>
      </w:pPr>
      <w:r>
        <w:t>Evidence Item 3: Content Type Analysis</w:t>
      </w:r>
    </w:p>
    <w:p>
      <w:r>
        <w:t>Instructions: Document what content types rank for each keyword.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For each keyword, list content types that rank</w:t>
      </w:r>
    </w:p>
    <w:p>
      <w:pPr>
        <w:pStyle w:val="ListBullet"/>
      </w:pPr>
      <w:r>
        <w:rPr>
          <w:highlight w:val="yellow"/>
        </w:rPr>
        <w:t>Note which content types dominate</w:t>
      </w:r>
    </w:p>
    <w:p>
      <w:pPr>
        <w:pStyle w:val="ListBullet"/>
      </w:pPr>
      <w:r>
        <w:rPr>
          <w:highlight w:val="yellow"/>
        </w:rPr>
        <w:t>Document patterns observed</w:t>
      </w:r>
    </w:p>
    <w:p>
      <w:r>
        <w:rPr>
          <w:b/>
        </w:rPr>
        <w:t>What This Demonstrates:</w:t>
      </w:r>
    </w:p>
    <w:p>
      <w:r>
        <w:t>This evidence demonstrates your ability to analyze content types that rank, showing understanding of intent-content alignment.</w:t>
      </w:r>
    </w:p>
    <w:p>
      <w:r>
        <w:rPr>
          <w:b/>
        </w:rPr>
        <w:t>Your Submission:</w:t>
      </w:r>
    </w:p>
    <w:p>
      <w:r>
        <w:t>| Keyword | Content Types That Rank | Dominant Content Type | Pattern Observed |</w:t>
      </w:r>
    </w:p>
    <w:p>
      <w:r>
        <w:t>|---------|------------------------|----------------------|------------------|</w:t>
      </w:r>
    </w:p>
    <w:p>
      <w:r>
        <w:t>| | | | |</w:t>
      </w:r>
    </w:p>
    <w:p>
      <w:r>
        <w:t>| | | | |</w:t>
      </w:r>
    </w:p>
    <w:p>
      <w:r>
        <w:t>| | | | |</w:t>
      </w:r>
    </w:p>
    <w:p>
      <w:r>
        <w:t>| | | | |</w:t>
      </w:r>
    </w:p>
    <w:p>
      <w:r>
        <w:t>| | | | |</w:t>
      </w:r>
    </w:p>
    <w:p>
      <w:r>
        <w:t>| | | | |</w:t>
      </w:r>
    </w:p>
    <w:p>
      <w:r>
        <w:t>| | | | |</w:t>
      </w:r>
    </w:p>
    <w:p>
      <w:r>
        <w:t>| | | | |</w:t>
      </w:r>
    </w:p>
    <w:p>
      <w:pPr>
        <w:pStyle w:val="Heading3"/>
      </w:pPr>
      <w:r>
        <w:t>Evidence Item 4: Intent Signal Analysis</w:t>
      </w:r>
    </w:p>
    <w:p>
      <w:r>
        <w:t>Instructions: Document how SERP composition signals intent for each keyword.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For each keyword, document intent signals from SERP composition</w:t>
      </w:r>
    </w:p>
    <w:p>
      <w:pPr>
        <w:pStyle w:val="ListBullet"/>
      </w:pPr>
      <w:r>
        <w:rPr>
          <w:highlight w:val="yellow"/>
        </w:rPr>
        <w:t>Explain how components and content types signal intent</w:t>
      </w:r>
    </w:p>
    <w:p>
      <w:pPr>
        <w:pStyle w:val="ListBullet"/>
      </w:pPr>
      <w:r>
        <w:rPr>
          <w:highlight w:val="yellow"/>
        </w:rPr>
        <w:t>Note patterns across keywords</w:t>
      </w:r>
    </w:p>
    <w:p>
      <w:r>
        <w:rPr>
          <w:b/>
        </w:rPr>
        <w:t>What This Demonstrates:</w:t>
      </w:r>
    </w:p>
    <w:p>
      <w:r>
        <w:t>This evidence demonstrates your understanding of how SERP composition signals intent.</w:t>
      </w:r>
    </w:p>
    <w:p>
      <w:r>
        <w:rPr>
          <w:b/>
        </w:rPr>
        <w:t>Your Submission:</w:t>
      </w:r>
    </w:p>
    <w:p>
      <w:pPr>
        <w:pStyle w:val="Heading3"/>
      </w:pPr>
      <w:r>
        <w:t># Keyword 1: [Keyword]</w:t>
      </w:r>
    </w:p>
    <w:p>
      <w:r>
        <w:rPr>
          <w:b/>
        </w:rPr>
        <w:t>Intent Signals:</w:t>
      </w:r>
    </w:p>
    <w:p>
      <w:r>
        <w:rPr>
          <w:highlight w:val="yellow"/>
        </w:rPr>
        <w:t>[Write 2-3 sentences analyzing how SERP composition signals intent for this keyword]</w:t>
      </w:r>
    </w:p>
    <w:p>
      <w:pPr>
        <w:pStyle w:val="Heading3"/>
      </w:pPr>
      <w:r>
        <w:t># Keyword 2: [Keyword]</w:t>
      </w:r>
    </w:p>
    <w:p>
      <w:r>
        <w:rPr>
          <w:b/>
        </w:rPr>
        <w:t>Intent Signals:</w:t>
      </w:r>
    </w:p>
    <w:p>
      <w:r>
        <w:rPr>
          <w:highlight w:val="yellow"/>
        </w:rPr>
        <w:t>[Write 2-3 sentences analyzing how SERP composition signals intent for this keyword]</w:t>
      </w:r>
    </w:p>
    <w:p>
      <w:r>
        <w:rPr>
          <w:highlight w:val="yellow"/>
        </w:rPr>
        <w:t>[Repeat for all keywords]</w:t>
      </w:r>
    </w:p>
    <w:p>
      <w:r>
        <w:rPr>
          <w:b/>
        </w:rPr>
        <w:t>Patterns Observed:</w:t>
      </w:r>
    </w:p>
    <w:p>
      <w:r>
        <w:rPr>
          <w:highlight w:val="yellow"/>
        </w:rPr>
        <w:t>[Write 2-3 sentences about patterns you observed across keywords regarding intent signals]</w:t>
      </w:r>
    </w:p>
    <w:p>
      <w:pPr>
        <w:pStyle w:val="Heading3"/>
      </w:pPr>
      <w:r>
        <w:t>Evidence Item 5: Intent Validation</w:t>
      </w:r>
    </w:p>
    <w:p>
      <w:r>
        <w:t>Instructions: Document validated intent for each keyword with supporting evidence.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For each keyword, validated intent (Informational/Navigational/Commercial/Transactional)</w:t>
      </w:r>
    </w:p>
    <w:p>
      <w:pPr>
        <w:pStyle w:val="ListBullet"/>
      </w:pPr>
      <w:r>
        <w:rPr>
          <w:highlight w:val="yellow"/>
        </w:rPr>
        <w:t>Evidence supporting validated intent</w:t>
      </w:r>
    </w:p>
    <w:p>
      <w:pPr>
        <w:pStyle w:val="ListBullet"/>
      </w:pPr>
      <w:r>
        <w:rPr>
          <w:highlight w:val="yellow"/>
        </w:rPr>
        <w:t>Note if initial assumption was correct or needed correction</w:t>
      </w:r>
    </w:p>
    <w:p>
      <w:r>
        <w:rPr>
          <w:b/>
        </w:rPr>
        <w:t>What This Demonstrates:</w:t>
      </w:r>
    </w:p>
    <w:p>
      <w:r>
        <w:t>This evidence demonstrates your ability to validate intent using SERP analysis.</w:t>
      </w:r>
    </w:p>
    <w:p>
      <w:r>
        <w:rPr>
          <w:b/>
        </w:rPr>
        <w:t>Your Submission:</w:t>
      </w:r>
    </w:p>
    <w:p>
      <w:r>
        <w:t>| Keyword | Initial Assumption | Validated Intent | Evidence Supporting Validation | Assumption Correct? |</w:t>
      </w:r>
    </w:p>
    <w:p>
      <w:r>
        <w:t>|---------|-------------------|------------------|--------------------------------|---------------------|</w:t>
      </w:r>
    </w:p>
    <w:p>
      <w:r>
        <w:t>| | | | | |</w:t>
      </w:r>
    </w:p>
    <w:p>
      <w:r>
        <w:t>| | | | | |</w:t>
      </w:r>
    </w:p>
    <w:p>
      <w:r>
        <w:t>| | | | | |</w:t>
      </w:r>
    </w:p>
    <w:p>
      <w:r>
        <w:t>| | | | | |</w:t>
      </w:r>
    </w:p>
    <w:p>
      <w:r>
        <w:t>| | | | | |</w:t>
      </w:r>
    </w:p>
    <w:p>
      <w:r>
        <w:t>| | | | | |</w:t>
      </w:r>
    </w:p>
    <w:p>
      <w:r>
        <w:t>| | | | | |</w:t>
      </w:r>
    </w:p>
    <w:p>
      <w:r>
        <w:t>| | | | | |</w:t>
      </w:r>
    </w:p>
    <w:p>
      <w:pPr>
        <w:pStyle w:val="Heading3"/>
      </w:pPr>
      <w:r>
        <w:t>Evidence Item 6: Intent Validation Framework</w:t>
      </w:r>
    </w:p>
    <w:p>
      <w:r>
        <w:t>Instructions: Create a framework for validating intent based on your analysis.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Intent validation framework</w:t>
      </w:r>
    </w:p>
    <w:p>
      <w:pPr>
        <w:pStyle w:val="ListBullet"/>
      </w:pPr>
      <w:r>
        <w:rPr>
          <w:highlight w:val="yellow"/>
        </w:rPr>
        <w:t>SERP signals for each intent type</w:t>
      </w:r>
    </w:p>
    <w:p>
      <w:pPr>
        <w:pStyle w:val="ListBullet"/>
      </w:pPr>
      <w:r>
        <w:rPr>
          <w:highlight w:val="yellow"/>
        </w:rPr>
        <w:t>Examples from your analysis</w:t>
      </w:r>
    </w:p>
    <w:p>
      <w:r>
        <w:rPr>
          <w:b/>
        </w:rPr>
        <w:t>What This Demonstrates:</w:t>
      </w:r>
    </w:p>
    <w:p>
      <w:r>
        <w:t>This evidence demonstrates your ability to create a systematic framework for intent validation.</w:t>
      </w:r>
    </w:p>
    <w:p>
      <w:r>
        <w:rPr>
          <w:b/>
        </w:rPr>
        <w:t>Your Submission:</w:t>
      </w:r>
    </w:p>
    <w:p>
      <w:r>
        <w:rPr>
          <w:b/>
        </w:rPr>
        <w:t>Intent Validation Framework:</w:t>
      </w:r>
    </w:p>
    <w:p>
      <w:r>
        <w:rPr>
          <w:b/>
        </w:rPr>
        <w:t>Informational Intent Signals:</w:t>
      </w:r>
    </w:p>
    <w:p>
      <w:r>
        <w:rPr>
          <w:highlight w:val="yellow"/>
        </w:rPr>
        <w:t>- SERP Components: [List components that signal informational intent]</w:t>
      </w:r>
    </w:p>
    <w:p>
      <w:r>
        <w:rPr>
          <w:highlight w:val="yellow"/>
        </w:rPr>
        <w:t>- Content Types: [List content types that rank for informational intent]</w:t>
      </w:r>
    </w:p>
    <w:p>
      <w:r>
        <w:rPr>
          <w:highlight w:val="yellow"/>
        </w:rPr>
        <w:t>- Example from Analysis: [Provide example keyword]</w:t>
      </w:r>
    </w:p>
    <w:p>
      <w:r>
        <w:rPr>
          <w:b/>
        </w:rPr>
        <w:t>Navigational Intent Signals:</w:t>
      </w:r>
    </w:p>
    <w:p>
      <w:r>
        <w:rPr>
          <w:highlight w:val="yellow"/>
        </w:rPr>
        <w:t>- SERP Components: [List components that signal navigational intent]</w:t>
      </w:r>
    </w:p>
    <w:p>
      <w:r>
        <w:rPr>
          <w:highlight w:val="yellow"/>
        </w:rPr>
        <w:t>- Content Types: [List content types that rank for navigational intent]</w:t>
      </w:r>
    </w:p>
    <w:p>
      <w:r>
        <w:rPr>
          <w:highlight w:val="yellow"/>
        </w:rPr>
        <w:t>- Example from Analysis: [Provide example keyword]</w:t>
      </w:r>
    </w:p>
    <w:p>
      <w:r>
        <w:rPr>
          <w:b/>
        </w:rPr>
        <w:t>Commercial Intent Signals:</w:t>
      </w:r>
    </w:p>
    <w:p>
      <w:r>
        <w:rPr>
          <w:highlight w:val="yellow"/>
        </w:rPr>
        <w:t>- SERP Components: [List components that signal commercial intent]</w:t>
      </w:r>
    </w:p>
    <w:p>
      <w:r>
        <w:rPr>
          <w:highlight w:val="yellow"/>
        </w:rPr>
        <w:t>- Content Types: [List content types that rank for commercial intent]</w:t>
      </w:r>
    </w:p>
    <w:p>
      <w:r>
        <w:rPr>
          <w:highlight w:val="yellow"/>
        </w:rPr>
        <w:t>- Example from Analysis: [Provide example keyword]</w:t>
      </w:r>
    </w:p>
    <w:p>
      <w:r>
        <w:rPr>
          <w:b/>
        </w:rPr>
        <w:t>Transactional Intent Signals:</w:t>
      </w:r>
    </w:p>
    <w:p>
      <w:r>
        <w:rPr>
          <w:highlight w:val="yellow"/>
        </w:rPr>
        <w:t>- SERP Components: [List components that signal transactional intent]</w:t>
      </w:r>
    </w:p>
    <w:p>
      <w:r>
        <w:rPr>
          <w:highlight w:val="yellow"/>
        </w:rPr>
        <w:t>- Content Types: [List content types that rank for transactional intent]</w:t>
      </w:r>
    </w:p>
    <w:p>
      <w:r>
        <w:rPr>
          <w:highlight w:val="yellow"/>
        </w:rPr>
        <w:t>- Example from Analysis: [Provide example keyword]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3: Reflection</w:t>
      </w:r>
    </w:p>
    <w:p>
      <w:pPr>
        <w:pStyle w:val="Heading3"/>
      </w:pPr>
      <w:r>
        <w:t>How does SERP analysis validate intent?</w:t>
      </w:r>
    </w:p>
    <w:p>
      <w:r>
        <w:t>[Write 3-4 paragraphs reflecting on:</w:t>
      </w:r>
    </w:p>
    <w:p>
      <w:r>
        <w:t>- How SERP analysis validated or corrected your initial assumptions</w:t>
      </w:r>
    </w:p>
    <w:p>
      <w:r>
        <w:t>- Why SERP analysis is more reliable than keyword analysis alone</w:t>
      </w:r>
    </w:p>
    <w:p>
      <w:r>
        <w:t>- How you'll use this method in real SEO work</w:t>
      </w:r>
    </w:p>
    <w:p>
      <w:r>
        <w:t>- What insights you gained about intent validation]</w:t>
      </w:r>
    </w:p>
    <w:p>
      <w:pPr>
        <w:pStyle w:val="Heading2"/>
      </w:pPr>
      <w:r>
        <w:t>Section 4: Self-Assessment</w:t>
      </w:r>
    </w:p>
    <w:p>
      <w:pPr>
        <w:pStyle w:val="Heading3"/>
      </w:pPr>
      <w:r>
        <w:t>Rate your ability to validate intent using SERP analysis</w:t>
      </w:r>
    </w:p>
    <w:p>
      <w:pPr>
        <w:pStyle w:val="ListBullet"/>
      </w:pPr>
      <w:r>
        <w:rPr>
          <w:highlight w:val="yellow"/>
        </w:rPr>
        <w:t>**Strong:** I can confidently validate intent using SERP analysis and create frameworks</w:t>
      </w:r>
    </w:p>
    <w:p>
      <w:pPr>
        <w:pStyle w:val="ListBullet"/>
      </w:pPr>
      <w:r>
        <w:rPr>
          <w:highlight w:val="yellow"/>
        </w:rPr>
        <w:t>**Good:** I can validate intent but need more practice creating frameworks</w:t>
      </w:r>
    </w:p>
    <w:p>
      <w:pPr>
        <w:pStyle w:val="ListBullet"/>
      </w:pPr>
      <w:r>
        <w:rPr>
          <w:highlight w:val="yellow"/>
        </w:rPr>
        <w:t>**Developing:** I understand the concept but need more practice</w:t>
      </w:r>
    </w:p>
    <w:p>
      <w:pPr>
        <w:pStyle w:val="ListBullet"/>
      </w:pPr>
      <w:r>
        <w:rPr>
          <w:highlight w:val="yellow"/>
        </w:rPr>
        <w:t>**Needs Improvement:** I'm unclear about how to validate intent using SERPs</w:t>
      </w:r>
    </w:p>
    <w:p>
      <w:pPr>
        <w:pStyle w:val="Heading3"/>
      </w:pPr>
      <w:r>
        <w:t>What was the most valuable insight from this lab?</w:t>
      </w:r>
    </w:p>
    <w:p>
      <w:r>
        <w:rPr>
          <w:highlight w:val="yellow"/>
        </w:rPr>
        <w:t>[Write 2-3 sentences about what you learned or what surprised you most during this lab.]</w:t>
      </w:r>
    </w:p>
    <w:p>
      <w:pPr>
        <w:pStyle w:val="Heading3"/>
      </w:pPr>
      <w:r>
        <w:t>What questions do you still have?</w:t>
      </w:r>
    </w:p>
    <w:p>
      <w:r>
        <w:rPr>
          <w:highlight w:val="yellow"/>
        </w:rPr>
        <w:t>[List any questions or areas where you'd like more clarification.]</w:t>
      </w:r>
    </w:p>
    <w:p>
      <w:r>
        <w:rPr>
          <w:b/>
        </w:rPr>
        <w:t>END — Day 4, Lab 1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