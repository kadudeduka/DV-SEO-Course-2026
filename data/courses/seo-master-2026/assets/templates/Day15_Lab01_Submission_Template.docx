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15 — SEO Troubleshooting: Traffic, Ranking &amp; Conversion Drops</w:t>
      </w:r>
    </w:p>
    <w:p>
      <w:r>
        <w:rPr>
          <w:b/>
        </w:rPr>
        <w:t xml:space="preserve">Lab Title: </w:t>
      </w:r>
    </w:p>
    <w:p>
      <w:r>
        <w:t>Traffic Drop Diagnosis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diagnosing traffic drops systematically, identifying patterns, and identifying root causes using data-driven frameworks.]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15 material that relate to this lab. Consider:</w:t>
      </w:r>
    </w:p>
    <w:p>
      <w:r>
        <w:rPr>
          <w:color w:val="808080"/>
        </w:rPr>
        <w:t>- Chapter 1: Types of SEO performance drops</w:t>
      </w:r>
    </w:p>
    <w:p>
      <w:r>
        <w:rPr>
          <w:color w:val="808080"/>
        </w:rPr>
        <w:t>- Chapter 1: Diagnosing sudden vs gradual declines</w:t>
      </w:r>
    </w:p>
    <w:p>
      <w:r>
        <w:rPr>
          <w:color w:val="808080"/>
        </w:rPr>
        <w:t>- Chapter 1: Data-driven troubleshooting frameworks</w:t>
      </w:r>
    </w:p>
    <w:p>
      <w:r>
        <w:rPr>
          <w:color w:val="808080"/>
        </w:rPr>
        <w:t>- Chapter 1: Root cause identification]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Sample Traffic Data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Traffic Trend Analysis</w:t>
      </w:r>
    </w:p>
    <w:p>
      <w:r>
        <w:t>Instructions: Document your traffic trend analysis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Traffic trend summary (overall pattern)</w:t>
      </w:r>
    </w:p>
    <w:p>
      <w:pPr>
        <w:pStyle w:val="ListBullet"/>
      </w:pPr>
      <w:r>
        <w:rPr>
          <w:highlight w:val="yellow"/>
        </w:rPr>
        <w:t>Traffic drops identified (dates, magnitude)</w:t>
      </w:r>
    </w:p>
    <w:p>
      <w:pPr>
        <w:pStyle w:val="ListBullet"/>
      </w:pPr>
      <w:r>
        <w:rPr>
          <w:highlight w:val="yellow"/>
        </w:rPr>
        <w:t>Drop characteristics (sudden vs gradual)</w:t>
      </w:r>
    </w:p>
    <w:p>
      <w:pPr>
        <w:pStyle w:val="ListBullet"/>
      </w:pPr>
      <w:r>
        <w:rPr>
          <w:highlight w:val="yellow"/>
        </w:rPr>
        <w:t>Traffic health assessment</w:t>
      </w:r>
    </w:p>
    <w:p>
      <w:r>
        <w:rPr>
          <w:b/>
        </w:rPr>
        <w:t>What This Demonstrates:</w:t>
      </w:r>
    </w:p>
    <w:p>
      <w:r>
        <w:t>This evidence shows your ability to analyze traffic trends and identify drops.</w:t>
      </w:r>
    </w:p>
    <w:p>
      <w:r>
        <w:rPr>
          <w:b/>
        </w:rPr>
        <w:t>Your Submission:</w:t>
      </w:r>
    </w:p>
    <w:p>
      <w:r>
        <w:rPr>
          <w:b/>
        </w:rPr>
        <w:t>Traffic Trend Summary:</w:t>
      </w:r>
    </w:p>
    <w:p>
      <w:r>
        <w:rPr>
          <w:highlight w:val="yellow"/>
        </w:rPr>
        <w:t>- Overall pattern: [Increasing/Decreasing/Stable/Fluctuating]</w:t>
      </w:r>
    </w:p>
    <w:p>
      <w:r>
        <w:rPr>
          <w:highlight w:val="yellow"/>
        </w:rPr>
        <w:t>- Date range analyzed: [Date range]</w:t>
      </w:r>
    </w:p>
    <w:p>
      <w:r>
        <w:rPr>
          <w:highlight w:val="yellow"/>
        </w:rPr>
        <w:t>- Traffic trend description: [2-3 sentences]</w:t>
      </w:r>
    </w:p>
    <w:p>
      <w:r>
        <w:rPr>
          <w:b/>
        </w:rPr>
        <w:t>Traffic Drops Identified:</w:t>
      </w:r>
    </w:p>
    <w:p>
      <w:r>
        <w:rPr>
          <w:highlight w:val="yellow"/>
        </w:rPr>
        <w:t>| Drop # | Date Range | Magnitude | Pattern (Sudden/Gradual) | Duration |</w:t>
      </w:r>
    </w:p>
    <w:p>
      <w:r>
        <w:t>|--------|------------|-----------|-------------------------|----------|</w:t>
      </w:r>
    </w:p>
    <w:p>
      <w:r>
        <w:rPr>
          <w:highlight w:val="yellow"/>
        </w:rPr>
        <w:t>| 1 | [Dates] | [% drop] | [Sudden/Gradual] | [Duration] |</w:t>
      </w:r>
    </w:p>
    <w:p>
      <w:r>
        <w:rPr>
          <w:highlight w:val="yellow"/>
        </w:rPr>
        <w:t>| 2 | [Dates] | [% drop] | [Sudden/Gradual] | [Duration]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Drop Characteristics:</w:t>
      </w:r>
    </w:p>
    <w:p>
      <w:r>
        <w:rPr>
          <w:highlight w:val="yellow"/>
        </w:rPr>
        <w:t>- Sudden drops: [Number and description]</w:t>
      </w:r>
    </w:p>
    <w:p>
      <w:r>
        <w:rPr>
          <w:highlight w:val="yellow"/>
        </w:rPr>
        <w:t>- Gradual declines: [Number and description]</w:t>
      </w:r>
    </w:p>
    <w:p>
      <w:r>
        <w:rPr>
          <w:highlight w:val="yellow"/>
        </w:rPr>
        <w:t>- Recovery patterns: [Description]</w:t>
      </w:r>
    </w:p>
    <w:p>
      <w:r>
        <w:rPr>
          <w:highlight w:val="yellow"/>
        </w:rPr>
        <w:t>Traffic Health Assessment: [Strong/Moderate/Weak]</w:t>
      </w:r>
    </w:p>
    <w:p>
      <w:r>
        <w:rPr>
          <w:b/>
        </w:rPr>
        <w:t>Traffic Trend Summary:</w:t>
      </w:r>
    </w:p>
    <w:p>
      <w:r>
        <w:rPr>
          <w:highlight w:val="yellow"/>
        </w:rPr>
        <w:t>[2-3 sentences summarizing traffic trend findings]</w:t>
      </w:r>
    </w:p>
    <w:p>
      <w:pPr>
        <w:pStyle w:val="Heading3"/>
      </w:pPr>
      <w:r>
        <w:t>Evidence Item 2: Ranking Change Analysis</w:t>
      </w:r>
    </w:p>
    <w:p>
      <w:r>
        <w:t>Instructions: Document your ranking change analysis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Ranking trend summary</w:t>
      </w:r>
    </w:p>
    <w:p>
      <w:pPr>
        <w:pStyle w:val="ListBullet"/>
      </w:pPr>
      <w:r>
        <w:rPr>
          <w:highlight w:val="yellow"/>
        </w:rPr>
        <w:t>Ranking changes identified</w:t>
      </w:r>
    </w:p>
    <w:p>
      <w:pPr>
        <w:pStyle w:val="ListBullet"/>
      </w:pPr>
      <w:r>
        <w:rPr>
          <w:highlight w:val="yellow"/>
        </w:rPr>
        <w:t>Change characteristics</w:t>
      </w:r>
    </w:p>
    <w:p>
      <w:pPr>
        <w:pStyle w:val="ListBullet"/>
      </w:pPr>
      <w:r>
        <w:rPr>
          <w:highlight w:val="yellow"/>
        </w:rPr>
        <w:t>Correlations with traffic drops</w:t>
      </w:r>
    </w:p>
    <w:p>
      <w:r>
        <w:rPr>
          <w:b/>
        </w:rPr>
        <w:t>What This Demonstrates:</w:t>
      </w:r>
    </w:p>
    <w:p>
      <w:r>
        <w:t>This evidence demonstrates your ability to analyze ranking changes and correlate them with traffic.</w:t>
      </w:r>
    </w:p>
    <w:p>
      <w:r>
        <w:rPr>
          <w:b/>
        </w:rPr>
        <w:t>Your Submission:</w:t>
      </w:r>
    </w:p>
    <w:p>
      <w:r>
        <w:rPr>
          <w:b/>
        </w:rPr>
        <w:t>Ranking Trend Summary:</w:t>
      </w:r>
    </w:p>
    <w:p>
      <w:r>
        <w:rPr>
          <w:highlight w:val="yellow"/>
        </w:rPr>
        <w:t>- Overall ranking trend: [Improving/Declining/Stable/Fluctuating]</w:t>
      </w:r>
    </w:p>
    <w:p>
      <w:r>
        <w:rPr>
          <w:highlight w:val="yellow"/>
        </w:rPr>
        <w:t>- Average position change: [Change]</w:t>
      </w:r>
    </w:p>
    <w:p>
      <w:r>
        <w:rPr>
          <w:highlight w:val="yellow"/>
        </w:rPr>
        <w:t>- Ranking trend description: [2-3 sentences]</w:t>
      </w:r>
    </w:p>
    <w:p>
      <w:r>
        <w:rPr>
          <w:b/>
        </w:rPr>
        <w:t>Ranking Changes Identified:</w:t>
      </w:r>
    </w:p>
    <w:p>
      <w:r>
        <w:t>| Change # | Date Range | Position Change | Affected Pages/Keywords | Pattern |</w:t>
      </w:r>
    </w:p>
    <w:p>
      <w:r>
        <w:t>|----------|------------|-----------------|------------------------|---------|</w:t>
      </w:r>
    </w:p>
    <w:p>
      <w:r>
        <w:rPr>
          <w:highlight w:val="yellow"/>
        </w:rPr>
        <w:t>| 1 | [Dates] | [Change] | [Pages/Keywords] | [Pattern] |</w:t>
      </w:r>
    </w:p>
    <w:p>
      <w:r>
        <w:rPr>
          <w:highlight w:val="yellow"/>
        </w:rPr>
        <w:t>| 2 | [Dates] | [Change] | [Pages/Keywords] | [Pattern]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Correlations with Traffic Drops:</w:t>
      </w:r>
    </w:p>
    <w:p>
      <w:r>
        <w:t>| Traffic Drop | Ranking Change | Correlation Strength | Timing Relationship |</w:t>
      </w:r>
    </w:p>
    <w:p>
      <w:r>
        <w:t>|--------------|----------------|---------------------|-------------------|</w:t>
      </w:r>
    </w:p>
    <w:p>
      <w:r>
        <w:rPr>
          <w:highlight w:val="yellow"/>
        </w:rPr>
        <w:t>| [Drop 1] | [Change 1] | [Strong/Moderate/Weak/None] | [Immediate/Delayed/None] |</w:t>
      </w:r>
    </w:p>
    <w:p>
      <w:r>
        <w:rPr>
          <w:highlight w:val="yellow"/>
        </w:rPr>
        <w:t>| [Drop 2] | [Change 2] | [Strong/Moderate/Weak/None] | [Immediate/Delayed/None]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Ranking Analysis Summary:</w:t>
      </w:r>
    </w:p>
    <w:p>
      <w:r>
        <w:rPr>
          <w:highlight w:val="yellow"/>
        </w:rPr>
        <w:t>[2-3 sentences summarizing ranking change findings]</w:t>
      </w:r>
    </w:p>
    <w:p>
      <w:pPr>
        <w:pStyle w:val="Heading3"/>
      </w:pPr>
      <w:r>
        <w:t>Evidence Item 3: Pattern Identification</w:t>
      </w:r>
    </w:p>
    <w:p>
      <w:r>
        <w:t>Instructions: Document your pattern identification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Traffic-ranking correlation analysis</w:t>
      </w:r>
    </w:p>
    <w:p>
      <w:pPr>
        <w:pStyle w:val="ListBullet"/>
      </w:pPr>
      <w:r>
        <w:rPr>
          <w:highlight w:val="yellow"/>
        </w:rPr>
        <w:t>Drop patterns identified</w:t>
      </w:r>
    </w:p>
    <w:p>
      <w:pPr>
        <w:pStyle w:val="ListBullet"/>
      </w:pPr>
      <w:r>
        <w:rPr>
          <w:highlight w:val="yellow"/>
        </w:rPr>
        <w:t>Affected areas</w:t>
      </w:r>
    </w:p>
    <w:p>
      <w:pPr>
        <w:pStyle w:val="ListBullet"/>
      </w:pPr>
      <w:r>
        <w:rPr>
          <w:highlight w:val="yellow"/>
        </w:rPr>
        <w:t>Pattern characteristics</w:t>
      </w:r>
    </w:p>
    <w:p>
      <w:r>
        <w:rPr>
          <w:b/>
        </w:rPr>
        <w:t>What This Demonstrates:</w:t>
      </w:r>
    </w:p>
    <w:p>
      <w:r>
        <w:t>This evidence shows your ability to identify patterns and correlations in data.</w:t>
      </w:r>
    </w:p>
    <w:p>
      <w:r>
        <w:rPr>
          <w:b/>
        </w:rPr>
        <w:t>Your Submission:</w:t>
      </w:r>
    </w:p>
    <w:p>
      <w:r>
        <w:rPr>
          <w:b/>
        </w:rPr>
        <w:t>Traffic-Ranking Correlation Analysis:</w:t>
      </w:r>
    </w:p>
    <w:p>
      <w:r>
        <w:rPr>
          <w:highlight w:val="yellow"/>
        </w:rPr>
        <w:t>- Overall correlation: [Strong/Moderate/Weak/None]</w:t>
      </w:r>
    </w:p>
    <w:p>
      <w:r>
        <w:rPr>
          <w:highlight w:val="yellow"/>
        </w:rPr>
        <w:t>- Timing correlation: [Strong/Moderate/Weak/None]</w:t>
      </w:r>
    </w:p>
    <w:p>
      <w:r>
        <w:rPr>
          <w:highlight w:val="yellow"/>
        </w:rPr>
        <w:t>- Correlation description: [2-3 sentences]</w:t>
      </w:r>
    </w:p>
    <w:p>
      <w:r>
        <w:rPr>
          <w:b/>
        </w:rPr>
        <w:t>Drop Patterns Identified:</w:t>
      </w:r>
    </w:p>
    <w:p>
      <w:r>
        <w:t>| Pattern Type | Description | Examples | Frequency |</w:t>
      </w:r>
    </w:p>
    <w:p>
      <w:r>
        <w:t>|--------------|-------------|----------|-----------|</w:t>
      </w:r>
    </w:p>
    <w:p>
      <w:r>
        <w:rPr>
          <w:highlight w:val="yellow"/>
        </w:rPr>
        <w:t>| Sudden drops | [Description] | [Examples] | [Frequency] |</w:t>
      </w:r>
    </w:p>
    <w:p>
      <w:r>
        <w:rPr>
          <w:highlight w:val="yellow"/>
        </w:rPr>
        <w:t>| Gradual declines | [Description] | [Examples] | [Frequency] |</w:t>
      </w:r>
    </w:p>
    <w:p>
      <w:r>
        <w:rPr>
          <w:highlight w:val="yellow"/>
        </w:rPr>
        <w:t>| Fluctuations | [Description] | [Examples] | [Frequency] |</w:t>
      </w:r>
    </w:p>
    <w:p>
      <w:r>
        <w:rPr>
          <w:highlight w:val="yellow"/>
        </w:rPr>
        <w:t>| Recovery patterns | [Description] | [Examples] | [Frequency] |</w:t>
      </w:r>
    </w:p>
    <w:p>
      <w:r>
        <w:rPr>
          <w:b/>
        </w:rPr>
        <w:t>Affected Areas:</w:t>
      </w:r>
    </w:p>
    <w:p>
      <w:r>
        <w:rPr>
          <w:highlight w:val="yellow"/>
        </w:rPr>
        <w:t>- Site-wide drops: [Yes/No] - [Description]</w:t>
      </w:r>
    </w:p>
    <w:p>
      <w:r>
        <w:rPr>
          <w:highlight w:val="yellow"/>
        </w:rPr>
        <w:t>- Isolated drops: [Yes/No] - [Description]</w:t>
      </w:r>
    </w:p>
    <w:p>
      <w:r>
        <w:rPr>
          <w:highlight w:val="yellow"/>
        </w:rPr>
        <w:t>- Specific pages/keywords: [List]</w:t>
      </w:r>
    </w:p>
    <w:p>
      <w:r>
        <w:rPr>
          <w:highlight w:val="yellow"/>
        </w:rPr>
        <w:t>- Pattern consistency: [Description]</w:t>
      </w:r>
    </w:p>
    <w:p>
      <w:r>
        <w:rPr>
          <w:b/>
        </w:rPr>
        <w:t>Pattern Characteristics Summary:</w:t>
      </w:r>
    </w:p>
    <w:p>
      <w:r>
        <w:rPr>
          <w:highlight w:val="yellow"/>
        </w:rPr>
        <w:t>[2-3 sentences summarizing pattern identification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Root Cause Identification</w:t>
      </w:r>
    </w:p>
    <w:p>
      <w:r>
        <w:t>Instructions: Document your root cause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Potential root causes identified</w:t>
      </w:r>
    </w:p>
    <w:p>
      <w:pPr>
        <w:pStyle w:val="ListBullet"/>
      </w:pPr>
      <w:r>
        <w:rPr>
          <w:highlight w:val="yellow"/>
        </w:rPr>
        <w:t>Reasoning for each cause</w:t>
      </w:r>
    </w:p>
    <w:p>
      <w:pPr>
        <w:pStyle w:val="ListBullet"/>
      </w:pPr>
      <w:r>
        <w:rPr>
          <w:highlight w:val="yellow"/>
        </w:rPr>
        <w:t>Cause prioritization</w:t>
      </w:r>
    </w:p>
    <w:p>
      <w:pPr>
        <w:pStyle w:val="ListBullet"/>
      </w:pPr>
      <w:r>
        <w:rPr>
          <w:highlight w:val="yellow"/>
        </w:rPr>
        <w:t>Root cause analysis summary</w:t>
      </w:r>
    </w:p>
    <w:p>
      <w:r>
        <w:rPr>
          <w:b/>
        </w:rPr>
        <w:t>What This Demonstrates:</w:t>
      </w:r>
    </w:p>
    <w:p>
      <w:r>
        <w:t>This evidence demonstrates your ability to identify root causes from data analysis.</w:t>
      </w:r>
    </w:p>
    <w:p>
      <w:r>
        <w:rPr>
          <w:b/>
        </w:rPr>
        <w:t>Your Submission:</w:t>
      </w:r>
    </w:p>
    <w:p>
      <w:r>
        <w:rPr>
          <w:b/>
        </w:rPr>
        <w:t>Potential Root Causes Identified:</w:t>
      </w:r>
    </w:p>
    <w:p>
      <w:r>
        <w:t>| Potential Cause | Category | Likelihood | Reasoning | Evidence |</w:t>
      </w:r>
    </w:p>
    <w:p>
      <w:r>
        <w:t>|----------------|----------|------------|-----------|----------|</w:t>
      </w:r>
    </w:p>
    <w:p>
      <w:r>
        <w:rPr>
          <w:highlight w:val="yellow"/>
        </w:rPr>
        <w:t>| [Cause 1] | [Technical/Content/Authority/Algorithmic] | [High/Med/Low] | [Reasoning] | [Evidence] |</w:t>
      </w:r>
    </w:p>
    <w:p>
      <w:r>
        <w:rPr>
          <w:highlight w:val="yellow"/>
        </w:rPr>
        <w:t>| [Cause 2] | [Technical/Content/Authority/Algorithmic] | [High/Med/Low] | [Reasoning] | [Evidence]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Cause Prioritization:</w:t>
      </w:r>
    </w:p>
    <w:p>
      <w:r>
        <w:t>| Priority | Root Cause | Category | Likelihood | Why This is Most Likely |</w:t>
      </w:r>
    </w:p>
    <w:p>
      <w:r>
        <w:t>|---------|------------|----------|------------|------------------------|</w:t>
      </w:r>
    </w:p>
    <w:p>
      <w:r>
        <w:rPr>
          <w:highlight w:val="yellow"/>
        </w:rPr>
        <w:t>| 1 | [Cause] | [Category] | [High/Med/Low] | [Reasoning] |</w:t>
      </w:r>
    </w:p>
    <w:p>
      <w:r>
        <w:rPr>
          <w:highlight w:val="yellow"/>
        </w:rPr>
        <w:t>| 2 | [Cause] | [Category] | [High/Med/Low] | [Reasoning]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Root Cause Analysis Summary:</w:t>
      </w:r>
    </w:p>
    <w:p>
      <w:r>
        <w:rPr>
          <w:highlight w:val="yellow"/>
        </w:rPr>
        <w:t>[2-3 sentences summarizing root cause analysis and most likely causes]</w:t>
      </w:r>
    </w:p>
    <w:p>
      <w:pPr>
        <w:pStyle w:val="Heading3"/>
      </w:pPr>
      <w:r>
        <w:t>Diagnostic Findings Summary</w:t>
      </w:r>
    </w:p>
    <w:p>
      <w:r>
        <w:t>Instructions: Document your comprehensive diagnostic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Diagnostic summary</w:t>
      </w:r>
    </w:p>
    <w:p>
      <w:pPr>
        <w:pStyle w:val="ListBullet"/>
      </w:pPr>
      <w:r>
        <w:rPr>
          <w:highlight w:val="yellow"/>
        </w:rPr>
        <w:t>Root cause hypothesis</w:t>
      </w:r>
    </w:p>
    <w:p>
      <w:pPr>
        <w:pStyle w:val="ListBullet"/>
      </w:pPr>
      <w:r>
        <w:rPr>
          <w:highlight w:val="yellow"/>
        </w:rPr>
        <w:t>Diagnostic findings document</w:t>
      </w:r>
    </w:p>
    <w:p>
      <w:pPr>
        <w:pStyle w:val="ListBullet"/>
      </w:pPr>
      <w:r>
        <w:rPr>
          <w:highlight w:val="yellow"/>
        </w:rPr>
        <w:t>Next steps or recommendations</w:t>
      </w:r>
    </w:p>
    <w:p>
      <w:r>
        <w:rPr>
          <w:b/>
        </w:rPr>
        <w:t>What This Demonstrates:</w:t>
      </w:r>
    </w:p>
    <w:p>
      <w:r>
        <w:t>This evidence shows your ability to create comprehensive diagnostic summaries.</w:t>
      </w:r>
    </w:p>
    <w:p>
      <w:r>
        <w:rPr>
          <w:b/>
        </w:rPr>
        <w:t>Your Submission:</w:t>
      </w:r>
    </w:p>
    <w:p>
      <w:r>
        <w:rPr>
          <w:b/>
        </w:rPr>
        <w:t>Diagnostic Summary:</w:t>
      </w:r>
    </w:p>
    <w:p>
      <w:r>
        <w:rPr>
          <w:highlight w:val="yellow"/>
        </w:rPr>
        <w:t>- Traffic drop summary: [What happened?]</w:t>
      </w:r>
    </w:p>
    <w:p>
      <w:r>
        <w:rPr>
          <w:highlight w:val="yellow"/>
        </w:rPr>
        <w:t>- Ranking change summary: [What changed?]</w:t>
      </w:r>
    </w:p>
    <w:p>
      <w:r>
        <w:rPr>
          <w:highlight w:val="yellow"/>
        </w:rPr>
        <w:t>- Pattern summary: [What patterns emerged?]</w:t>
      </w:r>
    </w:p>
    <w:p>
      <w:r>
        <w:rPr>
          <w:highlight w:val="yellow"/>
        </w:rPr>
        <w:t>- Root cause hypothesis: [What likely caused the drops?]</w:t>
      </w:r>
    </w:p>
    <w:p>
      <w:r>
        <w:rPr>
          <w:b/>
        </w:rPr>
        <w:t>Root Cause Hypothesis:</w:t>
      </w:r>
    </w:p>
    <w:p>
      <w:r>
        <w:rPr>
          <w:highlight w:val="yellow"/>
        </w:rPr>
        <w:t>[2-3 sentences describing your primary root cause hypothesis and reasoning]</w:t>
      </w:r>
    </w:p>
    <w:p>
      <w:r>
        <w:rPr>
          <w:b/>
        </w:rPr>
        <w:t>Next Steps or Recommendations:</w:t>
      </w:r>
    </w:p>
    <w:p>
      <w:r>
        <w:rPr>
          <w:highlight w:val="yellow"/>
        </w:rPr>
        <w:t>- Immediate actions: [List]</w:t>
      </w:r>
    </w:p>
    <w:p>
      <w:r>
        <w:rPr>
          <w:highlight w:val="yellow"/>
        </w:rPr>
        <w:t>- Investigation steps: [List]</w:t>
      </w:r>
    </w:p>
    <w:p>
      <w:r>
        <w:rPr>
          <w:highlight w:val="yellow"/>
        </w:rPr>
        <w:t>- Monitoring recommendations: [List]</w:t>
      </w:r>
    </w:p>
    <w:p>
      <w:r>
        <w:rPr>
          <w:b/>
        </w:rPr>
        <w:t>Diagnostic Findings Summary:</w:t>
      </w:r>
    </w:p>
    <w:p>
      <w:r>
        <w:rPr>
          <w:highlight w:val="yellow"/>
        </w:rPr>
        <w:t>[2-3 sentences summarizing overall diagnostic findings]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analyzing traffic and ranking data help you diagnose performance drops?</w:t>
      </w:r>
    </w:p>
    <w:p>
      <w:r>
        <w:rPr>
          <w:highlight w:val="yellow"/>
        </w:rPr>
        <w:t>[Write 2-3 sentences reflecting on how data analysis helped you diagnose drops systematically.]</w:t>
      </w:r>
    </w:p>
    <w:p>
      <w:pPr>
        <w:pStyle w:val="Heading3"/>
      </w:pPr>
      <w:r>
        <w:t>What challenges did you face when identifying root causes?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diagnostic framework in real-world scenarios?</w:t>
      </w:r>
    </w:p>
    <w:p>
      <w:r>
        <w:rPr>
          <w:highlight w:val="yellow"/>
        </w:rPr>
        <w:t>[Write 2-3 sentences about how you'll use this diagnostic framework in future SEO troubleshooting.]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diagnose traffic drops systematically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diagnose confidently? What needs more practice?]</w:t>
      </w:r>
    </w:p>
    <w:p>
      <w:pPr>
        <w:pStyle w:val="Heading3"/>
      </w:pPr>
      <w:r>
        <w:t>Rate your ability to identify root causes from data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root cause analysis skills do you have? What needs more practice?]</w:t>
      </w:r>
    </w:p>
    <w:p>
      <w:pPr>
        <w:pStyle w:val="Heading3"/>
      </w:pPr>
      <w:r>
        <w:t>Rate your ability to use data to validate hypotheses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data analysis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15,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