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Submission Template</w:t>
      </w:r>
    </w:p>
    <w:p>
      <w:r>
        <w:rPr>
          <w:b/>
        </w:rPr>
        <w:t xml:space="preserve">Course: </w:t>
      </w:r>
    </w:p>
    <w:p>
      <w:r>
        <w:t>SEO Master Course 2026</w:t>
      </w:r>
    </w:p>
    <w:p>
      <w:r>
        <w:rPr>
          <w:b/>
        </w:rPr>
        <w:t xml:space="preserve">Day: </w:t>
      </w:r>
    </w:p>
    <w:p>
      <w:r>
        <w:t>Day 17 — SEO for Corporate &amp; Content Websites</w:t>
      </w:r>
    </w:p>
    <w:p>
      <w:r>
        <w:rPr>
          <w:b/>
        </w:rPr>
        <w:t xml:space="preserve">Lab Title: </w:t>
      </w:r>
    </w:p>
    <w:p>
      <w:r>
        <w:t>Corporate Website SEO Strategy Design</w:t>
      </w:r>
    </w:p>
    <w:p/>
    <w:p>
      <w:r>
        <w:rPr>
          <w:b/>
        </w:rPr>
        <w:t xml:space="preserve">Learner Name: </w:t>
      </w:r>
      <w:r>
        <w:rPr>
          <w:highlight w:val="yellow"/>
        </w:rPr>
        <w:t>_________________________</w:t>
      </w:r>
    </w:p>
    <w:p>
      <w:r>
        <w:rPr>
          <w:b/>
        </w:rPr>
        <w:t xml:space="preserve">Email: </w:t>
      </w:r>
      <w:r>
        <w:rPr>
          <w:highlight w:val="yellow"/>
        </w:rPr>
        <w:t>_________________________</w:t>
      </w:r>
    </w:p>
    <w:p>
      <w:r>
        <w:rPr>
          <w:b/>
        </w:rPr>
        <w:t xml:space="preserve">Submission Attempt: </w:t>
      </w:r>
      <w:r>
        <w:t>1 (Auto-incremented on resubmission)</w:t>
      </w:r>
    </w:p>
    <w:p>
      <w:r>
        <w:rPr>
          <w:b/>
        </w:rPr>
        <w:t xml:space="preserve">Date: </w:t>
      </w:r>
      <w:r>
        <w:rPr>
          <w:highlight w:val="yellow"/>
        </w:rPr>
        <w:t>_________________________</w:t>
      </w:r>
    </w:p>
    <w:p>
      <w:r>
        <w:br w:type="page"/>
      </w:r>
    </w:p>
    <w:p>
      <w:pPr>
        <w:pStyle w:val="Heading1"/>
      </w:pPr>
      <w:r>
        <w:t>Instructions</w:t>
      </w:r>
    </w:p>
    <w:p>
      <w:pPr>
        <w:pStyle w:val="Heading2"/>
      </w:pPr>
      <w:r>
        <w:rPr>
          <w:color w:val="808080"/>
        </w:rPr>
        <w:t>Section 1: Lab Context &amp; Preparation</w:t>
      </w:r>
    </w:p>
    <w:p>
      <w:pPr>
        <w:pStyle w:val="Heading3"/>
      </w:pPr>
      <w:r>
        <w:rPr>
          <w:color w:val="808080"/>
        </w:rPr>
        <w:t>What was the main learning objective of this lab?</w:t>
      </w:r>
    </w:p>
    <w:p>
      <w:r>
        <w:rPr>
          <w:color w:val="808080"/>
        </w:rPr>
        <w:t>[Write 2-3 sentences describing what this lab was designed to help you understand or accomplish. Focus on designing SEO strategies aligned with business objectives, differentiating corporate vs content SEO approaches, and selecting appropriate tactics and KPIs.]</w:t>
      </w:r>
    </w:p>
    <w:p>
      <w:pPr>
        <w:pStyle w:val="Heading3"/>
      </w:pPr>
      <w:r>
        <w:rPr>
          <w:color w:val="808080"/>
        </w:rPr>
        <w:t>Which chapters or concepts from today's reading does this lab reinforce?</w:t>
      </w:r>
    </w:p>
    <w:p>
      <w:r>
        <w:rPr>
          <w:color w:val="808080"/>
        </w:rPr>
        <w:t>[List the specific chapters or concepts from Day 17 material that relate to this lab. Consider:</w:t>
      </w:r>
    </w:p>
    <w:p>
      <w:r>
        <w:rPr>
          <w:color w:val="808080"/>
        </w:rPr>
        <w:t>- Chapter 1: Business goals vs SEO goals alignment</w:t>
      </w:r>
    </w:p>
    <w:p>
      <w:r>
        <w:rPr>
          <w:color w:val="808080"/>
        </w:rPr>
        <w:t>- Chapter 1: Corporate website SEO strategy</w:t>
      </w:r>
    </w:p>
    <w:p>
      <w:r>
        <w:rPr>
          <w:color w:val="808080"/>
        </w:rPr>
        <w:t>- Chapter 1: KPI selection for different site types]</w:t>
      </w:r>
    </w:p>
    <w:p>
      <w:pPr>
        <w:pStyle w:val="Heading3"/>
      </w:pPr>
      <w:r>
        <w:rPr>
          <w:color w:val="808080"/>
        </w:rPr>
        <w:t>What tools did you use to complete this lab?</w:t>
      </w:r>
    </w:p>
    <w:p>
      <w:r>
        <w:rPr>
          <w:color w:val="808080"/>
        </w:rPr>
        <w:t>[List all tools, websites, or resources you used. Include:</w:t>
      </w:r>
    </w:p>
    <w:p>
      <w:r>
        <w:rPr>
          <w:color w:val="808080"/>
        </w:rPr>
        <w:t>- Provided Corporate Website Examples</w:t>
      </w:r>
    </w:p>
    <w:p>
      <w:r>
        <w:rPr>
          <w:color w:val="808080"/>
        </w:rPr>
        <w:t>- Documentation Tool</w:t>
      </w:r>
    </w:p>
    <w:p>
      <w:r>
        <w:rPr>
          <w:color w:val="808080"/>
        </w:rPr>
        <w:t>- Any other tools or resources]</w:t>
      </w:r>
    </w:p>
    <w:p>
      <w:r>
        <w:br w:type="page"/>
      </w:r>
    </w:p>
    <w:p>
      <w:pPr>
        <w:pStyle w:val="Heading1"/>
      </w:pPr>
      <w:r>
        <w:t>Section 2: Hands-On Evidence</w:t>
      </w:r>
    </w:p>
    <w:p>
      <w:pPr>
        <w:pStyle w:val="Heading2"/>
      </w:pPr>
      <w:r>
        <w:t>Section 2: Hands-On Evidence</w:t>
      </w:r>
    </w:p>
    <w:p>
      <w:pPr>
        <w:pStyle w:val="Heading3"/>
      </w:pPr>
      <w:r>
        <w:t>Evidence Item 1: SEO Goal Alignment</w:t>
      </w:r>
    </w:p>
    <w:p>
      <w:r>
        <w:t>Instructions: Document your SEO goal definition and alignment with business objectives.</w:t>
      </w:r>
    </w:p>
    <w:p>
      <w:r>
        <w:rPr>
          <w:b/>
        </w:rPr>
        <w:t>What to Submit:</w:t>
      </w:r>
    </w:p>
    <w:p>
      <w:pPr>
        <w:pStyle w:val="ListBullet"/>
      </w:pPr>
      <w:r>
        <w:rPr>
          <w:highlight w:val="yellow"/>
        </w:rPr>
        <w:t>SEO goals defined</w:t>
      </w:r>
    </w:p>
    <w:p>
      <w:pPr>
        <w:pStyle w:val="ListBullet"/>
      </w:pPr>
      <w:r>
        <w:rPr>
          <w:highlight w:val="yellow"/>
        </w:rPr>
        <w:t>Alignment with business goals</w:t>
      </w:r>
    </w:p>
    <w:p>
      <w:pPr>
        <w:pStyle w:val="ListBullet"/>
      </w:pPr>
      <w:r>
        <w:rPr>
          <w:highlight w:val="yellow"/>
        </w:rPr>
        <w:t>Goal prioritization</w:t>
      </w:r>
    </w:p>
    <w:p>
      <w:pPr>
        <w:pStyle w:val="ListBullet"/>
      </w:pPr>
      <w:r>
        <w:rPr>
          <w:highlight w:val="yellow"/>
        </w:rPr>
        <w:t>SEO goal summary</w:t>
      </w:r>
    </w:p>
    <w:p>
      <w:r>
        <w:rPr>
          <w:b/>
        </w:rPr>
        <w:t>What This Demonstrates:</w:t>
      </w:r>
    </w:p>
    <w:p>
      <w:r>
        <w:t>This evidence shows your ability to align SEO goals with business objectives.</w:t>
      </w:r>
    </w:p>
    <w:p>
      <w:r>
        <w:rPr>
          <w:b/>
        </w:rPr>
        <w:t>Your Submission:</w:t>
      </w:r>
    </w:p>
    <w:p>
      <w:r>
        <w:rPr>
          <w:b/>
        </w:rPr>
        <w:t>Business Goals Identified:</w:t>
      </w:r>
    </w:p>
    <w:p>
      <w:r>
        <w:rPr>
          <w:highlight w:val="yellow"/>
        </w:rPr>
        <w:t>- Primary goal: [Goal]</w:t>
      </w:r>
    </w:p>
    <w:p>
      <w:r>
        <w:rPr>
          <w:highlight w:val="yellow"/>
        </w:rPr>
        <w:t>- Secondary goals: [List]</w:t>
      </w:r>
    </w:p>
    <w:p>
      <w:r>
        <w:rPr>
          <w:highlight w:val="yellow"/>
        </w:rPr>
        <w:t>- Business goal summary: [2-3 sentences]</w:t>
      </w:r>
    </w:p>
    <w:p>
      <w:r>
        <w:rPr>
          <w:b/>
        </w:rPr>
        <w:t>SEO Goals Defined:</w:t>
      </w:r>
    </w:p>
    <w:p>
      <w:r>
        <w:t>| SEO Goal | Aligned Business Goal | How SEO Supports Business | Priority |</w:t>
      </w:r>
    </w:p>
    <w:p>
      <w:r>
        <w:t>|----------|----------------------|-------------------------|----------|</w:t>
      </w:r>
    </w:p>
    <w:p>
      <w:r>
        <w:rPr>
          <w:highlight w:val="yellow"/>
        </w:rPr>
        <w:t>| [Goal 1] | [Business Goal] | [How it supports] | [High/Med/Low] |</w:t>
      </w:r>
    </w:p>
    <w:p>
      <w:r>
        <w:rPr>
          <w:highlight w:val="yellow"/>
        </w:rPr>
        <w:t>| [Goal 2] | [Business Goal] | [How it supports] | [High/Med/Low] |</w:t>
      </w:r>
    </w:p>
    <w:p>
      <w:r>
        <w:rPr>
          <w:highlight w:val="yellow"/>
        </w:rPr>
        <w:t>| [Continue...] | | | |</w:t>
      </w:r>
    </w:p>
    <w:p>
      <w:r>
        <w:rPr>
          <w:b/>
        </w:rPr>
        <w:t>Alignment Summary:</w:t>
      </w:r>
    </w:p>
    <w:p>
      <w:r>
        <w:rPr>
          <w:highlight w:val="yellow"/>
        </w:rPr>
        <w:t>[2-3 sentences explaining how SEO goals align with business objectives]</w:t>
      </w:r>
    </w:p>
    <w:p>
      <w:r>
        <w:rPr>
          <w:b/>
        </w:rPr>
        <w:t>SEO Goal Summary:</w:t>
      </w:r>
    </w:p>
    <w:p>
      <w:r>
        <w:rPr>
          <w:highlight w:val="yellow"/>
        </w:rPr>
        <w:t>[2-3 sentences summarizing SEO goals defined]</w:t>
      </w:r>
    </w:p>
    <w:p>
      <w:pPr>
        <w:pStyle w:val="Heading3"/>
      </w:pPr>
      <w:r>
        <w:t>Evidence Item 2: SEO Tactic Selection</w:t>
      </w:r>
    </w:p>
    <w:p>
      <w:r>
        <w:t>Instructions: Document your SEO tactic selection for corporate websites.</w:t>
      </w:r>
    </w:p>
    <w:p>
      <w:r>
        <w:rPr>
          <w:b/>
        </w:rPr>
        <w:t>What to Submit:</w:t>
      </w:r>
    </w:p>
    <w:p>
      <w:pPr>
        <w:pStyle w:val="ListBullet"/>
      </w:pPr>
      <w:r>
        <w:rPr>
          <w:highlight w:val="yellow"/>
        </w:rPr>
        <w:t>SEO tactics selected</w:t>
      </w:r>
    </w:p>
    <w:p>
      <w:pPr>
        <w:pStyle w:val="ListBullet"/>
      </w:pPr>
      <w:r>
        <w:rPr>
          <w:highlight w:val="yellow"/>
        </w:rPr>
        <w:t>Tactics appropriateness reasoning</w:t>
      </w:r>
    </w:p>
    <w:p>
      <w:pPr>
        <w:pStyle w:val="ListBullet"/>
      </w:pPr>
      <w:r>
        <w:rPr>
          <w:highlight w:val="yellow"/>
        </w:rPr>
        <w:t>Tactic prioritization</w:t>
      </w:r>
    </w:p>
    <w:p>
      <w:pPr>
        <w:pStyle w:val="ListBullet"/>
      </w:pPr>
      <w:r>
        <w:rPr>
          <w:highlight w:val="yellow"/>
        </w:rPr>
        <w:t>Tactic selection summary</w:t>
      </w:r>
    </w:p>
    <w:p>
      <w:r>
        <w:rPr>
          <w:b/>
        </w:rPr>
        <w:t>What This Demonstrates:</w:t>
      </w:r>
    </w:p>
    <w:p>
      <w:r>
        <w:t>This evidence demonstrates your ability to select appropriate tactics for corporate sites.</w:t>
      </w:r>
    </w:p>
    <w:p>
      <w:r>
        <w:rPr>
          <w:b/>
        </w:rPr>
        <w:t>Your Submission:</w:t>
      </w:r>
    </w:p>
    <w:p>
      <w:r>
        <w:rPr>
          <w:b/>
        </w:rPr>
        <w:t>SEO Tactics Selected:</w:t>
      </w:r>
    </w:p>
    <w:p>
      <w:r>
        <w:t>| Tactic | Type | Why Appropriate for Corporate | Priority | Expected Impact |</w:t>
      </w:r>
    </w:p>
    <w:p>
      <w:r>
        <w:t>|--------|------|------------------------------|----------|----------------|</w:t>
      </w:r>
    </w:p>
    <w:p>
      <w:r>
        <w:rPr>
          <w:highlight w:val="yellow"/>
        </w:rPr>
        <w:t>| Service page optimization | [Tactic type] | [Reasoning] | [High/Med/Low] | [Impact] |</w:t>
      </w:r>
    </w:p>
    <w:p>
      <w:r>
        <w:rPr>
          <w:highlight w:val="yellow"/>
        </w:rPr>
        <w:t>| Product page optimization | [Tactic type] | [Reasoning] | [High/Med/Low] | [Impact] |</w:t>
      </w:r>
    </w:p>
    <w:p>
      <w:r>
        <w:rPr>
          <w:highlight w:val="yellow"/>
        </w:rPr>
        <w:t>| Limited, high-quality content | [Tactic type] | [Reasoning] | [High/Med/Low] | [Impact] |</w:t>
      </w:r>
    </w:p>
    <w:p>
      <w:r>
        <w:rPr>
          <w:highlight w:val="yellow"/>
        </w:rPr>
        <w:t>| Local SEO (if applicable) | [Tactic type] | [Reasoning] | [High/Med/Low] | [Impact] |</w:t>
      </w:r>
    </w:p>
    <w:p>
      <w:r>
        <w:rPr>
          <w:highlight w:val="yellow"/>
        </w:rPr>
        <w:t>| [Other tactics] | | | | |</w:t>
      </w:r>
    </w:p>
    <w:p>
      <w:r>
        <w:rPr>
          <w:b/>
        </w:rPr>
        <w:t>Tactics Appropriateness Reasoning:</w:t>
      </w:r>
    </w:p>
    <w:p>
      <w:r>
        <w:rPr>
          <w:highlight w:val="yellow"/>
        </w:rPr>
        <w:t>[2-3 sentences explaining why selected tactics are appropriate for corporate sites]</w:t>
      </w:r>
    </w:p>
    <w:p>
      <w:r>
        <w:rPr>
          <w:b/>
        </w:rPr>
        <w:t>Tactic Selection Summary:</w:t>
      </w:r>
    </w:p>
    <w:p>
      <w:r>
        <w:rPr>
          <w:highlight w:val="yellow"/>
        </w:rPr>
        <w:t>[2-3 sentences summarizing tactic selection]</w:t>
      </w:r>
    </w:p>
    <w:p>
      <w:pPr>
        <w:pStyle w:val="Heading3"/>
      </w:pPr>
      <w:r>
        <w:t>Evidence Item 3: KPI Definition</w:t>
      </w:r>
    </w:p>
    <w:p>
      <w:r>
        <w:t>Instructions: Document your KPI definition for corporate SEO.</w:t>
      </w:r>
    </w:p>
    <w:p>
      <w:r>
        <w:rPr>
          <w:b/>
        </w:rPr>
        <w:t>What to Submit:</w:t>
      </w:r>
    </w:p>
    <w:p>
      <w:pPr>
        <w:pStyle w:val="ListBullet"/>
      </w:pPr>
      <w:r>
        <w:rPr>
          <w:highlight w:val="yellow"/>
        </w:rPr>
        <w:t>KPIs defined</w:t>
      </w:r>
    </w:p>
    <w:p>
      <w:pPr>
        <w:pStyle w:val="ListBullet"/>
      </w:pPr>
      <w:r>
        <w:rPr>
          <w:highlight w:val="yellow"/>
        </w:rPr>
        <w:t>KPI appropriateness reasoning</w:t>
      </w:r>
    </w:p>
    <w:p>
      <w:pPr>
        <w:pStyle w:val="ListBullet"/>
      </w:pPr>
      <w:r>
        <w:rPr>
          <w:highlight w:val="yellow"/>
        </w:rPr>
        <w:t>KPI prioritization</w:t>
      </w:r>
    </w:p>
    <w:p>
      <w:pPr>
        <w:pStyle w:val="ListBullet"/>
      </w:pPr>
      <w:r>
        <w:rPr>
          <w:highlight w:val="yellow"/>
        </w:rPr>
        <w:t>KPI definition summary</w:t>
      </w:r>
    </w:p>
    <w:p>
      <w:r>
        <w:rPr>
          <w:b/>
        </w:rPr>
        <w:t>What This Demonstrates:</w:t>
      </w:r>
    </w:p>
    <w:p>
      <w:r>
        <w:t>This evidence shows your ability to define appropriate KPIs for corporate sites.</w:t>
      </w:r>
    </w:p>
    <w:p>
      <w:r>
        <w:rPr>
          <w:b/>
        </w:rPr>
        <w:t>Your Submission:</w:t>
      </w:r>
    </w:p>
    <w:p>
      <w:r>
        <w:rPr>
          <w:b/>
        </w:rPr>
        <w:t>KPIs Defined:</w:t>
      </w:r>
    </w:p>
    <w:p>
      <w:r>
        <w:t>| KPI | Category | Why Appropriate for Corporate | Priority | Measurement Method |</w:t>
      </w:r>
    </w:p>
    <w:p>
      <w:r>
        <w:t>|-----|----------|------------------------------|----------|-------------------|</w:t>
      </w:r>
    </w:p>
    <w:p>
      <w:r>
        <w:rPr>
          <w:highlight w:val="yellow"/>
        </w:rPr>
        <w:t>| Organic leads generated | Lead generation | [Reasoning] | [High/Med/Low] | [Method] |</w:t>
      </w:r>
    </w:p>
    <w:p>
      <w:r>
        <w:rPr>
          <w:highlight w:val="yellow"/>
        </w:rPr>
        <w:t>| Lead conversion rate | Lead generation | [Reasoning] | [High/Med/Low] | [Method] |</w:t>
      </w:r>
    </w:p>
    <w:p>
      <w:r>
        <w:rPr>
          <w:highlight w:val="yellow"/>
        </w:rPr>
        <w:t>| Rankings for lead keywords | Ranking | [Reasoning] | [High/Med/Low] | [Method] |</w:t>
      </w:r>
    </w:p>
    <w:p>
      <w:r>
        <w:rPr>
          <w:highlight w:val="yellow"/>
        </w:rPr>
        <w:t>| Qualified organic traffic | Traffic | [Reasoning] | [High/Med/Low] | [Method] |</w:t>
      </w:r>
    </w:p>
    <w:p>
      <w:r>
        <w:rPr>
          <w:highlight w:val="yellow"/>
        </w:rPr>
        <w:t>| [Other KPIs] | | | | |</w:t>
      </w:r>
    </w:p>
    <w:p>
      <w:r>
        <w:rPr>
          <w:b/>
        </w:rPr>
        <w:t>KPI Appropriateness Reasoning:</w:t>
      </w:r>
    </w:p>
    <w:p>
      <w:r>
        <w:rPr>
          <w:highlight w:val="yellow"/>
        </w:rPr>
        <w:t>[2-3 sentences explaining why selected KPIs are appropriate for corporate sites]</w:t>
      </w:r>
    </w:p>
    <w:p>
      <w:r>
        <w:rPr>
          <w:b/>
        </w:rPr>
        <w:t>KPI Definition Summary:</w:t>
      </w:r>
    </w:p>
    <w:p>
      <w:r>
        <w:rPr>
          <w:highlight w:val="yellow"/>
        </w:rPr>
        <w:t>[2-3 sentences summarizing KPI definition]</w:t>
      </w:r>
    </w:p>
    <w:p/>
    <w:p>
      <w:pPr>
        <w:pStyle w:val="Heading1"/>
      </w:pPr>
      <w:r>
        <w:t>Section 3: Strategic Analysis</w:t>
      </w:r>
    </w:p>
    <w:p>
      <w:pPr>
        <w:pStyle w:val="Heading2"/>
      </w:pPr>
      <w:r>
        <w:t>Section 3: Strategic Analysis</w:t>
      </w:r>
    </w:p>
    <w:p>
      <w:pPr>
        <w:pStyle w:val="Heading3"/>
      </w:pPr>
      <w:r>
        <w:t>SEO Strategy Document</w:t>
      </w:r>
    </w:p>
    <w:p>
      <w:r>
        <w:t>Instructions: Document your comprehensive SEO strategy document.</w:t>
      </w:r>
    </w:p>
    <w:p>
      <w:r>
        <w:rPr>
          <w:b/>
        </w:rPr>
        <w:t>What to Submit:</w:t>
      </w:r>
    </w:p>
    <w:p>
      <w:pPr>
        <w:pStyle w:val="ListBullet"/>
      </w:pPr>
      <w:r>
        <w:rPr>
          <w:highlight w:val="yellow"/>
        </w:rPr>
        <w:t>SEO strategy document</w:t>
      </w:r>
    </w:p>
    <w:p>
      <w:pPr>
        <w:pStyle w:val="ListBullet"/>
      </w:pPr>
      <w:r>
        <w:rPr>
          <w:highlight w:val="yellow"/>
        </w:rPr>
        <w:t>Strategy components</w:t>
      </w:r>
    </w:p>
    <w:p>
      <w:pPr>
        <w:pStyle w:val="ListBullet"/>
      </w:pPr>
      <w:r>
        <w:rPr>
          <w:highlight w:val="yellow"/>
        </w:rPr>
        <w:t>Strategic decisions</w:t>
      </w:r>
    </w:p>
    <w:p>
      <w:pPr>
        <w:pStyle w:val="ListBullet"/>
      </w:pPr>
      <w:r>
        <w:rPr>
          <w:highlight w:val="yellow"/>
        </w:rPr>
        <w:t>Strategy summary</w:t>
      </w:r>
    </w:p>
    <w:p>
      <w:r>
        <w:rPr>
          <w:b/>
        </w:rPr>
        <w:t>What This Demonstrates:</w:t>
      </w:r>
    </w:p>
    <w:p>
      <w:r>
        <w:t>This evidence demonstrates your ability to create comprehensive SEO strategies.</w:t>
      </w:r>
    </w:p>
    <w:p>
      <w:r>
        <w:rPr>
          <w:b/>
        </w:rPr>
        <w:t>Your Submission:</w:t>
      </w:r>
    </w:p>
    <w:p>
      <w:r>
        <w:rPr>
          <w:b/>
        </w:rPr>
        <w:t>SEO Strategy Components:</w:t>
      </w:r>
    </w:p>
    <w:p>
      <w:r>
        <w:rPr>
          <w:highlight w:val="yellow"/>
        </w:rPr>
        <w:t>- Executive summary: [Summary]</w:t>
      </w:r>
    </w:p>
    <w:p>
      <w:r>
        <w:rPr>
          <w:highlight w:val="yellow"/>
        </w:rPr>
        <w:t>- Business goals and SEO alignment: [Summary]</w:t>
      </w:r>
    </w:p>
    <w:p>
      <w:r>
        <w:rPr>
          <w:highlight w:val="yellow"/>
        </w:rPr>
        <w:t>- SEO goals and objectives: [Summary]</w:t>
      </w:r>
    </w:p>
    <w:p>
      <w:r>
        <w:rPr>
          <w:highlight w:val="yellow"/>
        </w:rPr>
        <w:t>- Selected tactics and approach: [Summary]</w:t>
      </w:r>
    </w:p>
    <w:p>
      <w:r>
        <w:rPr>
          <w:highlight w:val="yellow"/>
        </w:rPr>
        <w:t>- KPI framework: [Summary]</w:t>
      </w:r>
    </w:p>
    <w:p>
      <w:r>
        <w:rPr>
          <w:highlight w:val="yellow"/>
        </w:rPr>
        <w:t>- Implementation timeline (if applicable): [Timeline]</w:t>
      </w:r>
    </w:p>
    <w:p>
      <w:r>
        <w:rPr>
          <w:b/>
        </w:rPr>
        <w:t>Strategic Decisions:</w:t>
      </w:r>
    </w:p>
    <w:p>
      <w:r>
        <w:rPr>
          <w:highlight w:val="yellow"/>
        </w:rPr>
        <w:t>[2-3 sentences explaining key strategic decisions made]</w:t>
      </w:r>
    </w:p>
    <w:p>
      <w:r>
        <w:rPr>
          <w:b/>
        </w:rPr>
        <w:t>Strategy Summary:</w:t>
      </w:r>
    </w:p>
    <w:p>
      <w:r>
        <w:rPr>
          <w:highlight w:val="yellow"/>
        </w:rPr>
        <w:t>[2-3 sentences summarizing overall SEO strategy]</w:t>
      </w:r>
    </w:p>
    <w:p>
      <w:pPr>
        <w:pStyle w:val="Heading3"/>
      </w:pPr>
      <w:r>
        <w:t>Strategy Alignment Summary</w:t>
      </w:r>
    </w:p>
    <w:p>
      <w:r>
        <w:t>Instructions: Document your strategy alignment summary.</w:t>
      </w:r>
    </w:p>
    <w:p>
      <w:r>
        <w:rPr>
          <w:b/>
        </w:rPr>
        <w:t>What to Submit:</w:t>
      </w:r>
    </w:p>
    <w:p>
      <w:pPr>
        <w:pStyle w:val="ListBullet"/>
      </w:pPr>
      <w:r>
        <w:rPr>
          <w:highlight w:val="yellow"/>
        </w:rPr>
        <w:t>Strategy alignment summary</w:t>
      </w:r>
    </w:p>
    <w:p>
      <w:pPr>
        <w:pStyle w:val="ListBullet"/>
      </w:pPr>
      <w:r>
        <w:rPr>
          <w:highlight w:val="yellow"/>
        </w:rPr>
        <w:t>Alignment insights</w:t>
      </w:r>
    </w:p>
    <w:p>
      <w:pPr>
        <w:pStyle w:val="ListBullet"/>
      </w:pPr>
      <w:r>
        <w:rPr>
          <w:highlight w:val="yellow"/>
        </w:rPr>
        <w:t>Key learnings</w:t>
      </w:r>
    </w:p>
    <w:p>
      <w:pPr>
        <w:pStyle w:val="ListBullet"/>
      </w:pPr>
      <w:r>
        <w:rPr>
          <w:highlight w:val="yellow"/>
        </w:rPr>
        <w:t>Next steps</w:t>
      </w:r>
    </w:p>
    <w:p>
      <w:r>
        <w:rPr>
          <w:b/>
        </w:rPr>
        <w:t>What This Demonstrates:</w:t>
      </w:r>
    </w:p>
    <w:p>
      <w:r>
        <w:t>This evidence shows your ability to ensure strategy alignment.</w:t>
      </w:r>
    </w:p>
    <w:p>
      <w:r>
        <w:rPr>
          <w:b/>
        </w:rPr>
        <w:t>Your Submission:</w:t>
      </w:r>
    </w:p>
    <w:p>
      <w:r>
        <w:rPr>
          <w:b/>
        </w:rPr>
        <w:t>Strategy Alignment Summary:</w:t>
      </w:r>
    </w:p>
    <w:p>
      <w:r>
        <w:rPr>
          <w:highlight w:val="yellow"/>
        </w:rPr>
        <w:t>- Business goals → SEO goals alignment: [Summary]</w:t>
      </w:r>
    </w:p>
    <w:p>
      <w:r>
        <w:rPr>
          <w:highlight w:val="yellow"/>
        </w:rPr>
        <w:t>- SEO goals → Tactics alignment: [Summary]</w:t>
      </w:r>
    </w:p>
    <w:p>
      <w:r>
        <w:rPr>
          <w:highlight w:val="yellow"/>
        </w:rPr>
        <w:t>- Tactics → KPI alignment: [Summary]</w:t>
      </w:r>
    </w:p>
    <w:p>
      <w:r>
        <w:rPr>
          <w:highlight w:val="yellow"/>
        </w:rPr>
        <w:t>- Overall strategy alignment: [Summary]</w:t>
      </w:r>
    </w:p>
    <w:p>
      <w:r>
        <w:rPr>
          <w:b/>
        </w:rPr>
        <w:t>Alignment Insights:</w:t>
      </w:r>
    </w:p>
    <w:p>
      <w:r>
        <w:rPr>
          <w:highlight w:val="yellow"/>
        </w:rPr>
        <w:t>[2-3 sentences about alignment insights]</w:t>
      </w:r>
    </w:p>
    <w:p>
      <w:r>
        <w:rPr>
          <w:b/>
        </w:rPr>
        <w:t>Key Learnings:</w:t>
      </w:r>
    </w:p>
    <w:p>
      <w:r>
        <w:rPr>
          <w:highlight w:val="yellow"/>
        </w:rPr>
        <w:t>[2-3 sentences about key learnings from strategy design]</w:t>
      </w:r>
    </w:p>
    <w:p>
      <w:r>
        <w:rPr>
          <w:b/>
        </w:rPr>
        <w:t>Next Steps:</w:t>
      </w:r>
    </w:p>
    <w:p>
      <w:r>
        <w:rPr>
          <w:highlight w:val="yellow"/>
        </w:rPr>
        <w:t>- Implementation steps: [List]</w:t>
      </w:r>
    </w:p>
    <w:p>
      <w:r>
        <w:rPr>
          <w:highlight w:val="yellow"/>
        </w:rPr>
        <w:t>- Monitoring approach: [Description]</w:t>
      </w:r>
    </w:p>
    <w:p>
      <w:r>
        <w:rPr>
          <w:highlight w:val="yellow"/>
        </w:rPr>
        <w:t>- Review schedule: [Schedule]</w:t>
      </w:r>
    </w:p>
    <w:p/>
    <w:p>
      <w:r>
        <w:br w:type="page"/>
      </w:r>
    </w:p>
    <w:p>
      <w:pPr>
        <w:pStyle w:val="Heading1"/>
      </w:pPr>
      <w:r>
        <w:t>Self-Assessment</w:t>
      </w:r>
    </w:p>
    <w:p>
      <w:pPr>
        <w:pStyle w:val="Heading2"/>
      </w:pPr>
      <w:r>
        <w:t>Section 4: Tool Experience Reflection</w:t>
      </w:r>
    </w:p>
    <w:p>
      <w:pPr>
        <w:pStyle w:val="Heading3"/>
      </w:pPr>
      <w:r>
        <w:t>How did designing a corporate SEO strategy help you understand business-SEO alignment?</w:t>
      </w:r>
    </w:p>
    <w:p>
      <w:r>
        <w:rPr>
          <w:highlight w:val="yellow"/>
        </w:rPr>
        <w:t>[Write 2-3 sentences reflecting on how strategy design helped you understand alignment.]</w:t>
      </w:r>
    </w:p>
    <w:p>
      <w:pPr>
        <w:pStyle w:val="Heading3"/>
      </w:pPr>
      <w:r>
        <w:t>What challenges did you face when selecting tactics and KPIs for corporate sites?</w:t>
      </w:r>
    </w:p>
    <w:p>
      <w:r>
        <w:rPr>
          <w:highlight w:val="yellow"/>
        </w:rPr>
        <w:t>[Write 2-3 sentences about challenges encountered and how you addressed them.]</w:t>
      </w:r>
    </w:p>
    <w:p>
      <w:pPr>
        <w:pStyle w:val="Heading3"/>
      </w:pPr>
      <w:r>
        <w:t>How will you apply this strategy design approach in real-world scenarios?</w:t>
      </w:r>
    </w:p>
    <w:p>
      <w:r>
        <w:rPr>
          <w:highlight w:val="yellow"/>
        </w:rPr>
        <w:t>[Write 2-3 sentences about how you'll use this approach in future SEO work.]</w:t>
      </w:r>
    </w:p>
    <w:p>
      <w:pPr>
        <w:pStyle w:val="Heading2"/>
      </w:pPr>
      <w:r>
        <w:t>Section 5: Self-Assessment</w:t>
      </w:r>
    </w:p>
    <w:p>
      <w:pPr>
        <w:pStyle w:val="Heading3"/>
      </w:pPr>
      <w:r>
        <w:t>Rate your ability to align SEO with business goals (1-5, where 5 is expert level):</w:t>
      </w:r>
    </w:p>
    <w:p>
      <w:r>
        <w:rPr>
          <w:highlight w:val="yellow"/>
        </w:rPr>
        <w:t>Rating: [1/2/3/4/5]</w:t>
      </w:r>
    </w:p>
    <w:p>
      <w:r>
        <w:rPr>
          <w:b/>
        </w:rPr>
        <w:t>Justification:</w:t>
      </w:r>
    </w:p>
    <w:p>
      <w:r>
        <w:rPr>
          <w:highlight w:val="yellow"/>
        </w:rPr>
        <w:t>[Explain your rating. What alignment skills do you have? What needs more practice?]</w:t>
      </w:r>
    </w:p>
    <w:p>
      <w:pPr>
        <w:pStyle w:val="Heading3"/>
      </w:pPr>
      <w:r>
        <w:t>Rate your ability to select appropriate tactics for corporate sites (1-5, where 5 is expert level):</w:t>
      </w:r>
    </w:p>
    <w:p>
      <w:r>
        <w:rPr>
          <w:highlight w:val="yellow"/>
        </w:rPr>
        <w:t>Rating: [1/2/3/4/5]</w:t>
      </w:r>
    </w:p>
    <w:p>
      <w:r>
        <w:rPr>
          <w:b/>
        </w:rPr>
        <w:t>Justification:</w:t>
      </w:r>
    </w:p>
    <w:p>
      <w:r>
        <w:rPr>
          <w:highlight w:val="yellow"/>
        </w:rPr>
        <w:t>[Explain your rating. What tactic selection skills do you have? What needs more practice?]</w:t>
      </w:r>
    </w:p>
    <w:p>
      <w:pPr>
        <w:pStyle w:val="Heading3"/>
      </w:pPr>
      <w:r>
        <w:t>Rate your ability to define appropriate KPIs (1-5, where 5 is expert level):</w:t>
      </w:r>
    </w:p>
    <w:p>
      <w:r>
        <w:rPr>
          <w:highlight w:val="yellow"/>
        </w:rPr>
        <w:t>Rating: [1/2/3/4/5]</w:t>
      </w:r>
    </w:p>
    <w:p>
      <w:r>
        <w:rPr>
          <w:b/>
        </w:rPr>
        <w:t>Justification:</w:t>
      </w:r>
    </w:p>
    <w:p>
      <w:r>
        <w:rPr>
          <w:highlight w:val="yellow"/>
        </w:rPr>
        <w:t>[Explain your rating. What KPI definition skills do you have? What needs more experience?]</w:t>
      </w:r>
    </w:p>
    <w:p>
      <w:pPr>
        <w:pStyle w:val="Heading3"/>
      </w:pPr>
      <w:r>
        <w:t>What would you like to learn more about?</w:t>
      </w:r>
    </w:p>
    <w:p>
      <w:r>
        <w:rPr>
          <w:highlight w:val="yellow"/>
        </w:rPr>
        <w:t>[Write 2-3 sentences about what you'd like to explore further or practice more.]</w:t>
      </w:r>
    </w:p>
    <w:p>
      <w:r>
        <w:rPr>
          <w:b/>
        </w:rPr>
        <w:t>END — Day 17, Lab 1 Submission</w:t>
      </w:r>
    </w:p>
    <w:p>
      <w:r>
        <w:br w:type="page"/>
      </w:r>
    </w:p>
    <w:p>
      <w:pPr>
        <w:pStyle w:val="Heading1"/>
      </w:pPr>
      <w:r>
        <w:t>Trainer Feedback (Read-Only)</w:t>
      </w:r>
    </w:p>
    <w:p>
      <w:r>
        <w:rPr>
          <w:b/>
        </w:rPr>
        <w:t xml:space="preserve">Feedback: </w:t>
      </w:r>
      <w:r>
        <w:rPr>
          <w:i/>
          <w:color w:val="808080"/>
        </w:rPr>
        <w:br/>
        <w:t>[Trainer feedback will appear here]</w:t>
      </w:r>
    </w:p>
    <w:p>
      <w:r>
        <w:rPr>
          <w:b/>
        </w:rPr>
        <w:t xml:space="preserve">Status: </w:t>
      </w:r>
      <w:r>
        <w:rPr>
          <w:i/>
          <w:color w:val="808080"/>
        </w:rPr>
        <w:t>[Pending / Approved / Needs Revision]</w:t>
      </w:r>
    </w:p>
    <w:p>
      <w:r>
        <w:rPr>
          <w:b/>
        </w:rPr>
        <w:t xml:space="preserve">Score: </w:t>
      </w:r>
      <w:r>
        <w:rPr>
          <w:i/>
          <w:color w:val="808080"/>
        </w:rPr>
        <w:t>[Score will appear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