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Lab Submission Template</w:t>
      </w:r>
    </w:p>
    <w:p>
      <w:r>
        <w:rPr>
          <w:b/>
        </w:rPr>
        <w:t xml:space="preserve">Course: </w:t>
      </w:r>
    </w:p>
    <w:p>
      <w:r>
        <w:t>SEO Master Course 2026</w:t>
      </w:r>
    </w:p>
    <w:p>
      <w:r>
        <w:rPr>
          <w:b/>
        </w:rPr>
        <w:t xml:space="preserve">Day: </w:t>
      </w:r>
    </w:p>
    <w:p>
      <w:r>
        <w:t>Day 19 — AI-Assisted SEO, Automation &amp; Programmatic SEO</w:t>
      </w:r>
    </w:p>
    <w:p>
      <w:r>
        <w:rPr>
          <w:b/>
        </w:rPr>
        <w:t xml:space="preserve">Lab Title: </w:t>
      </w:r>
    </w:p>
    <w:p>
      <w:r>
        <w:t>Programmatic SEO Opportunity Identification</w:t>
      </w:r>
    </w:p>
    <w:p/>
    <w:p>
      <w:r>
        <w:rPr>
          <w:b/>
        </w:rPr>
        <w:t xml:space="preserve">Learner Name: </w:t>
      </w:r>
      <w:r>
        <w:rPr>
          <w:highlight w:val="yellow"/>
        </w:rPr>
        <w:t>_________________________</w:t>
      </w:r>
    </w:p>
    <w:p>
      <w:r>
        <w:rPr>
          <w:b/>
        </w:rPr>
        <w:t xml:space="preserve">Email: </w:t>
      </w:r>
      <w:r>
        <w:rPr>
          <w:highlight w:val="yellow"/>
        </w:rPr>
        <w:t>_________________________</w:t>
      </w:r>
    </w:p>
    <w:p>
      <w:r>
        <w:rPr>
          <w:b/>
        </w:rPr>
        <w:t xml:space="preserve">Submission Attempt: </w:t>
      </w:r>
      <w:r>
        <w:t>1 (Auto-incremented on resubmission)</w:t>
      </w:r>
    </w:p>
    <w:p>
      <w:r>
        <w:rPr>
          <w:b/>
        </w:rPr>
        <w:t xml:space="preserve">Date: </w:t>
      </w:r>
      <w:r>
        <w:rPr>
          <w:highlight w:val="yellow"/>
        </w:rPr>
        <w:t>_________________________</w:t>
      </w:r>
    </w:p>
    <w:p>
      <w:r>
        <w:br w:type="page"/>
      </w:r>
    </w:p>
    <w:p>
      <w:pPr>
        <w:pStyle w:val="Heading1"/>
      </w:pPr>
      <w:r>
        <w:t>Instructions</w:t>
      </w:r>
    </w:p>
    <w:p>
      <w:pPr>
        <w:pStyle w:val="Heading2"/>
      </w:pPr>
      <w:r>
        <w:rPr>
          <w:color w:val="808080"/>
        </w:rPr>
        <w:t>Section 1: Lab Context &amp; Preparation</w:t>
      </w:r>
    </w:p>
    <w:p>
      <w:pPr>
        <w:pStyle w:val="Heading3"/>
      </w:pPr>
      <w:r>
        <w:rPr>
          <w:color w:val="808080"/>
        </w:rPr>
        <w:t>What was the main learning objective of this lab?</w:t>
      </w:r>
    </w:p>
    <w:p>
      <w:r>
        <w:rPr>
          <w:color w:val="808080"/>
        </w:rPr>
        <w:t>[Write 2-3 sentences describing what this lab was designed to help you understand or accomplish. Focus on evaluating programmatic SEO opportunities, assessing appropriateness and ethics, and creating implementation outlines.]</w:t>
      </w:r>
    </w:p>
    <w:p>
      <w:pPr>
        <w:pStyle w:val="Heading3"/>
      </w:pPr>
      <w:r>
        <w:rPr>
          <w:color w:val="808080"/>
        </w:rPr>
        <w:t>Which chapters or concepts from today's reading does this lab reinforce?</w:t>
      </w:r>
    </w:p>
    <w:p>
      <w:r>
        <w:rPr>
          <w:color w:val="808080"/>
        </w:rPr>
        <w:t>[List the specific chapters or concepts from Day 19 material that relate to this lab. Consider:</w:t>
      </w:r>
    </w:p>
    <w:p>
      <w:r>
        <w:rPr>
          <w:color w:val="808080"/>
        </w:rPr>
        <w:t>- Chapter 1: Programmatic SEO: ethical and scalable approaches</w:t>
      </w:r>
    </w:p>
    <w:p>
      <w:r>
        <w:rPr>
          <w:color w:val="808080"/>
        </w:rPr>
        <w:t>- Chapter 1: When programmatic SEO makes sense</w:t>
      </w:r>
    </w:p>
    <w:p>
      <w:r>
        <w:rPr>
          <w:color w:val="808080"/>
        </w:rPr>
        <w:t>- Chapter 1: Ethical programmatic SEO implementation]</w:t>
      </w:r>
    </w:p>
    <w:p>
      <w:pPr>
        <w:pStyle w:val="Heading3"/>
      </w:pPr>
      <w:r>
        <w:rPr>
          <w:color w:val="808080"/>
        </w:rPr>
        <w:t>What tools did you use to complete this lab?</w:t>
      </w:r>
    </w:p>
    <w:p>
      <w:r>
        <w:rPr>
          <w:color w:val="808080"/>
        </w:rPr>
        <w:t>[List all tools, websites, or resources you used. Include:</w:t>
      </w:r>
    </w:p>
    <w:p>
      <w:r>
        <w:rPr>
          <w:color w:val="808080"/>
        </w:rPr>
        <w:t>- Provided Website Examples or Datasets</w:t>
      </w:r>
    </w:p>
    <w:p>
      <w:r>
        <w:rPr>
          <w:color w:val="808080"/>
        </w:rPr>
        <w:t>- Documentation Tool</w:t>
      </w:r>
    </w:p>
    <w:p>
      <w:r>
        <w:rPr>
          <w:color w:val="808080"/>
        </w:rPr>
        <w:t>- Any other tools or resources]</w:t>
      </w:r>
    </w:p>
    <w:p>
      <w:r>
        <w:br w:type="page"/>
      </w:r>
    </w:p>
    <w:p>
      <w:pPr>
        <w:pStyle w:val="Heading1"/>
      </w:pPr>
      <w:r>
        <w:t>Section 2: Hands-On Evidence</w:t>
      </w:r>
    </w:p>
    <w:p>
      <w:pPr>
        <w:pStyle w:val="Heading2"/>
      </w:pPr>
      <w:r>
        <w:t>Section 2: Hands-On Evidence</w:t>
      </w:r>
    </w:p>
    <w:p>
      <w:pPr>
        <w:pStyle w:val="Heading3"/>
      </w:pPr>
      <w:r>
        <w:t>Evidence Item 1: Appropriateness Assessment</w:t>
      </w:r>
    </w:p>
    <w:p>
      <w:r>
        <w:t>Instructions: Document your programmatic SEO appropriateness assessment.</w:t>
      </w:r>
    </w:p>
    <w:p>
      <w:r>
        <w:rPr>
          <w:b/>
        </w:rPr>
        <w:t>What to Submit:</w:t>
      </w:r>
    </w:p>
    <w:p>
      <w:pPr>
        <w:pStyle w:val="ListBullet"/>
      </w:pPr>
      <w:r>
        <w:rPr>
          <w:highlight w:val="yellow"/>
        </w:rPr>
        <w:t>Appropriateness criteria evaluation</w:t>
      </w:r>
    </w:p>
    <w:p>
      <w:pPr>
        <w:pStyle w:val="ListBullet"/>
      </w:pPr>
      <w:r>
        <w:rPr>
          <w:highlight w:val="yellow"/>
        </w:rPr>
        <w:t>Appropriateness determination (appropriate, potentially appropriate, not appropriate)</w:t>
      </w:r>
    </w:p>
    <w:p>
      <w:pPr>
        <w:pStyle w:val="ListBullet"/>
      </w:pPr>
      <w:r>
        <w:rPr>
          <w:highlight w:val="yellow"/>
        </w:rPr>
        <w:t>Appropriateness reasoning</w:t>
      </w:r>
    </w:p>
    <w:p>
      <w:pPr>
        <w:pStyle w:val="ListBullet"/>
      </w:pPr>
      <w:r>
        <w:rPr>
          <w:highlight w:val="yellow"/>
        </w:rPr>
        <w:t>Appropriateness summary</w:t>
      </w:r>
    </w:p>
    <w:p>
      <w:r>
        <w:rPr>
          <w:b/>
        </w:rPr>
        <w:t>What This Demonstrates:</w:t>
      </w:r>
    </w:p>
    <w:p>
      <w:r>
        <w:t>This evidence shows your ability to assess programmatic SEO appropriateness.</w:t>
      </w:r>
    </w:p>
    <w:p>
      <w:r>
        <w:rPr>
          <w:b/>
        </w:rPr>
        <w:t>Your Submission:</w:t>
      </w:r>
    </w:p>
    <w:p>
      <w:r>
        <w:rPr>
          <w:b/>
        </w:rPr>
        <w:t>Appropriateness Criteria Evaluation:</w:t>
      </w:r>
    </w:p>
    <w:p>
      <w:r>
        <w:t>| Criterion | Assessment | Evidence | Strength |</w:t>
      </w:r>
    </w:p>
    <w:p>
      <w:r>
        <w:t>|----------|------------|---------|----------|</w:t>
      </w:r>
    </w:p>
    <w:p>
      <w:r>
        <w:rPr>
          <w:highlight w:val="yellow"/>
        </w:rPr>
        <w:t>| Scale (large scale needed?) | [Yes/No/Partial] | [Evidence] | [Strong/Moderate/Weak] |</w:t>
      </w:r>
    </w:p>
    <w:p>
      <w:r>
        <w:rPr>
          <w:highlight w:val="yellow"/>
        </w:rPr>
        <w:t>| Data availability (unique data?) | [Yes/No/Partial] | [Evidence] | [Strong/Moderate/Weak] |</w:t>
      </w:r>
    </w:p>
    <w:p>
      <w:r>
        <w:rPr>
          <w:highlight w:val="yellow"/>
        </w:rPr>
        <w:t>| Template potential (can use templates?) | [Yes/No/Partial] | [Evidence] | [Strong/Moderate/Weak] |</w:t>
      </w:r>
    </w:p>
    <w:p>
      <w:r>
        <w:rPr>
          <w:highlight w:val="yellow"/>
        </w:rPr>
        <w:t>| Value provision (unique value?) | [Yes/No/Partial] | [Evidence] | [Strong/Moderate/Weak] |</w:t>
      </w:r>
    </w:p>
    <w:p>
      <w:r>
        <w:rPr>
          <w:highlight w:val="yellow"/>
        </w:rPr>
        <w:t>Appropriateness Determination: [Appropriate / Potentially Appropriate / Not Appropriate]</w:t>
      </w:r>
    </w:p>
    <w:p>
      <w:r>
        <w:rPr>
          <w:b/>
        </w:rPr>
        <w:t>Appropriateness Reasoning:</w:t>
      </w:r>
    </w:p>
    <w:p>
      <w:r>
        <w:rPr>
          <w:highlight w:val="yellow"/>
        </w:rPr>
        <w:t>[2-3 sentences explaining your appropriateness determination]</w:t>
      </w:r>
    </w:p>
    <w:p>
      <w:r>
        <w:rPr>
          <w:b/>
        </w:rPr>
        <w:t>Appropriateness Summary:</w:t>
      </w:r>
    </w:p>
    <w:p>
      <w:r>
        <w:rPr>
          <w:highlight w:val="yellow"/>
        </w:rPr>
        <w:t>[2-3 sentences summarizing appropriateness assessment]</w:t>
      </w:r>
    </w:p>
    <w:p>
      <w:pPr>
        <w:pStyle w:val="Heading3"/>
      </w:pPr>
      <w:r>
        <w:t>Evidence Item 2: Ethical Considerations Evaluation</w:t>
      </w:r>
    </w:p>
    <w:p>
      <w:r>
        <w:t>Instructions: Document your ethical considerations evaluation.</w:t>
      </w:r>
    </w:p>
    <w:p>
      <w:r>
        <w:rPr>
          <w:b/>
        </w:rPr>
        <w:t>What to Submit:</w:t>
      </w:r>
    </w:p>
    <w:p>
      <w:pPr>
        <w:pStyle w:val="ListBullet"/>
      </w:pPr>
      <w:r>
        <w:rPr>
          <w:highlight w:val="yellow"/>
        </w:rPr>
        <w:t>Ethical criteria assessment</w:t>
      </w:r>
    </w:p>
    <w:p>
      <w:pPr>
        <w:pStyle w:val="ListBullet"/>
      </w:pPr>
      <w:r>
        <w:rPr>
          <w:highlight w:val="yellow"/>
        </w:rPr>
        <w:t>Ethical evaluation (ethical, potentially ethical, unethical)</w:t>
      </w:r>
    </w:p>
    <w:p>
      <w:pPr>
        <w:pStyle w:val="ListBullet"/>
      </w:pPr>
      <w:r>
        <w:rPr>
          <w:highlight w:val="yellow"/>
        </w:rPr>
        <w:t>Ethical considerations</w:t>
      </w:r>
    </w:p>
    <w:p>
      <w:pPr>
        <w:pStyle w:val="ListBullet"/>
      </w:pPr>
      <w:r>
        <w:rPr>
          <w:highlight w:val="yellow"/>
        </w:rPr>
        <w:t>Ethical evaluation summary</w:t>
      </w:r>
    </w:p>
    <w:p>
      <w:r>
        <w:rPr>
          <w:b/>
        </w:rPr>
        <w:t>What This Demonstrates:</w:t>
      </w:r>
    </w:p>
    <w:p>
      <w:r>
        <w:t>This evidence demonstrates your ability to evaluate ethical considerations.</w:t>
      </w:r>
    </w:p>
    <w:p>
      <w:r>
        <w:rPr>
          <w:b/>
        </w:rPr>
        <w:t>Your Submission:</w:t>
      </w:r>
    </w:p>
    <w:p>
      <w:r>
        <w:rPr>
          <w:b/>
        </w:rPr>
        <w:t>Ethical Criteria Assessment:</w:t>
      </w:r>
    </w:p>
    <w:p>
      <w:r>
        <w:t>| Criterion | Assessment | Evidence | Strength |</w:t>
      </w:r>
    </w:p>
    <w:p>
      <w:r>
        <w:t>|-----------|------------|---------|----------|</w:t>
      </w:r>
    </w:p>
    <w:p>
      <w:r>
        <w:rPr>
          <w:highlight w:val="yellow"/>
        </w:rPr>
        <w:t>| Human oversight (will have review?) | [Yes/No/Partial] | [Evidence] | [Strong/Moderate/Weak] |</w:t>
      </w:r>
    </w:p>
    <w:p>
      <w:r>
        <w:rPr>
          <w:highlight w:val="yellow"/>
        </w:rPr>
        <w:t>| Unique value (provides unique value?) | [Yes/No/Partial] | [Evidence] | [Strong/Moderate/Weak] |</w:t>
      </w:r>
    </w:p>
    <w:p>
      <w:r>
        <w:rPr>
          <w:highlight w:val="yellow"/>
        </w:rPr>
        <w:t>| Guideline compliance (complies with guidelines?) | [Yes/No/Partial] | [Evidence] | [Strong/Moderate/Weak] |</w:t>
      </w:r>
    </w:p>
    <w:p>
      <w:r>
        <w:rPr>
          <w:highlight w:val="yellow"/>
        </w:rPr>
        <w:t>| Quality standards (can meet quality?) | [Yes/No/Partial] | [Evidence] | [Strong/Moderate/Weak] |</w:t>
      </w:r>
    </w:p>
    <w:p>
      <w:r>
        <w:rPr>
          <w:highlight w:val="yellow"/>
        </w:rPr>
        <w:t>Ethical Evaluation: [Ethical / Potentially Ethical / Unethical]</w:t>
      </w:r>
    </w:p>
    <w:p>
      <w:r>
        <w:rPr>
          <w:b/>
        </w:rPr>
        <w:t>Ethical Considerations:</w:t>
      </w:r>
    </w:p>
    <w:p>
      <w:r>
        <w:rPr>
          <w:highlight w:val="yellow"/>
        </w:rPr>
        <w:t>[2-3 sentences describing ethical considerations]</w:t>
      </w:r>
    </w:p>
    <w:p>
      <w:r>
        <w:rPr>
          <w:b/>
        </w:rPr>
        <w:t>Ethical Evaluation Summary:</w:t>
      </w:r>
    </w:p>
    <w:p>
      <w:r>
        <w:rPr>
          <w:highlight w:val="yellow"/>
        </w:rPr>
        <w:t>[2-3 sentences summarizing ethical evaluation]</w:t>
      </w:r>
    </w:p>
    <w:p>
      <w:pPr>
        <w:pStyle w:val="Heading3"/>
      </w:pPr>
      <w:r>
        <w:t>Evidence Item 3: Scalability Assessment</w:t>
      </w:r>
    </w:p>
    <w:p>
      <w:r>
        <w:t>Instructions: Document your scalability assessment.</w:t>
      </w:r>
    </w:p>
    <w:p>
      <w:r>
        <w:rPr>
          <w:b/>
        </w:rPr>
        <w:t>What to Submit:</w:t>
      </w:r>
    </w:p>
    <w:p>
      <w:pPr>
        <w:pStyle w:val="ListBullet"/>
      </w:pPr>
      <w:r>
        <w:rPr>
          <w:highlight w:val="yellow"/>
        </w:rPr>
        <w:t>Scalability factors evaluation</w:t>
      </w:r>
    </w:p>
    <w:p>
      <w:pPr>
        <w:pStyle w:val="ListBullet"/>
      </w:pPr>
      <w:r>
        <w:rPr>
          <w:highlight w:val="yellow"/>
        </w:rPr>
        <w:t>Scalability assessment (highly scalable, moderately scalable, not scalable)</w:t>
      </w:r>
    </w:p>
    <w:p>
      <w:pPr>
        <w:pStyle w:val="ListBullet"/>
      </w:pPr>
      <w:r>
        <w:rPr>
          <w:highlight w:val="yellow"/>
        </w:rPr>
        <w:t>Scalability considerations</w:t>
      </w:r>
    </w:p>
    <w:p>
      <w:pPr>
        <w:pStyle w:val="ListBullet"/>
      </w:pPr>
      <w:r>
        <w:rPr>
          <w:highlight w:val="yellow"/>
        </w:rPr>
        <w:t>Scalability summary</w:t>
      </w:r>
    </w:p>
    <w:p>
      <w:r>
        <w:rPr>
          <w:b/>
        </w:rPr>
        <w:t>What This Demonstrates:</w:t>
      </w:r>
    </w:p>
    <w:p>
      <w:r>
        <w:t>This evidence shows your ability to assess scalability of programmatic SEO.</w:t>
      </w:r>
    </w:p>
    <w:p>
      <w:r>
        <w:rPr>
          <w:b/>
        </w:rPr>
        <w:t>Your Submission:</w:t>
      </w:r>
    </w:p>
    <w:p>
      <w:r>
        <w:rPr>
          <w:b/>
        </w:rPr>
        <w:t>Scalability Factors Evaluation:</w:t>
      </w:r>
    </w:p>
    <w:p>
      <w:r>
        <w:t>| Factor | Assessment | Evidence | Strength |</w:t>
      </w:r>
    </w:p>
    <w:p>
      <w:r>
        <w:t>|--------|------------|---------|----------|</w:t>
      </w:r>
    </w:p>
    <w:p>
      <w:r>
        <w:rPr>
          <w:highlight w:val="yellow"/>
        </w:rPr>
        <w:t>| Content volume potential | [High/Med/Low] | [Evidence] | [Strong/Moderate/Weak] |</w:t>
      </w:r>
    </w:p>
    <w:p>
      <w:r>
        <w:rPr>
          <w:highlight w:val="yellow"/>
        </w:rPr>
        <w:t>| Data availability for scale | [High/Med/Low] | [Evidence] | [Strong/Moderate/Weak] |</w:t>
      </w:r>
    </w:p>
    <w:p>
      <w:r>
        <w:rPr>
          <w:highlight w:val="yellow"/>
        </w:rPr>
        <w:t>| Template efficiency | [High/Med/Low] | [Evidence] | [Strong/Moderate/Weak] |</w:t>
      </w:r>
    </w:p>
    <w:p>
      <w:r>
        <w:rPr>
          <w:highlight w:val="yellow"/>
        </w:rPr>
        <w:t>| Maintenance at scale | [High/Med/Low] | [Evidence] | [Strong/Moderate/Weak] |</w:t>
      </w:r>
    </w:p>
    <w:p>
      <w:r>
        <w:rPr>
          <w:highlight w:val="yellow"/>
        </w:rPr>
        <w:t>Scalability Assessment: [Highly Scalable / Moderately Scalable / Not Scalable]</w:t>
      </w:r>
    </w:p>
    <w:p>
      <w:r>
        <w:rPr>
          <w:b/>
        </w:rPr>
        <w:t>Scalability Considerations:</w:t>
      </w:r>
    </w:p>
    <w:p>
      <w:r>
        <w:rPr>
          <w:highlight w:val="yellow"/>
        </w:rPr>
        <w:t>[2-3 sentences describing scalability considerations]</w:t>
      </w:r>
    </w:p>
    <w:p>
      <w:r>
        <w:rPr>
          <w:b/>
        </w:rPr>
        <w:t>Scalability Summary:</w:t>
      </w:r>
    </w:p>
    <w:p>
      <w:r>
        <w:rPr>
          <w:highlight w:val="yellow"/>
        </w:rPr>
        <w:t>[2-3 sentences summarizing scalability assessment]</w:t>
      </w:r>
    </w:p>
    <w:p/>
    <w:p>
      <w:pPr>
        <w:pStyle w:val="Heading1"/>
      </w:pPr>
      <w:r>
        <w:t>Section 3: Strategic Analysis</w:t>
      </w:r>
    </w:p>
    <w:p>
      <w:pPr>
        <w:pStyle w:val="Heading2"/>
      </w:pPr>
      <w:r>
        <w:t>Section 3: Strategic Analysis</w:t>
      </w:r>
    </w:p>
    <w:p>
      <w:pPr>
        <w:pStyle w:val="Heading3"/>
      </w:pPr>
      <w:r>
        <w:t>Implementation Outline</w:t>
      </w:r>
    </w:p>
    <w:p>
      <w:r>
        <w:t>Instructions: Document your high-level implementation outline.</w:t>
      </w:r>
    </w:p>
    <w:p>
      <w:r>
        <w:rPr>
          <w:b/>
        </w:rPr>
        <w:t>What to Submit:</w:t>
      </w:r>
    </w:p>
    <w:p>
      <w:pPr>
        <w:pStyle w:val="ListBullet"/>
      </w:pPr>
      <w:r>
        <w:rPr>
          <w:highlight w:val="yellow"/>
        </w:rPr>
        <w:t>Implementation approach</w:t>
      </w:r>
    </w:p>
    <w:p>
      <w:pPr>
        <w:pStyle w:val="ListBullet"/>
      </w:pPr>
      <w:r>
        <w:rPr>
          <w:highlight w:val="yellow"/>
        </w:rPr>
        <w:t>Implementation steps</w:t>
      </w:r>
    </w:p>
    <w:p>
      <w:pPr>
        <w:pStyle w:val="ListBullet"/>
      </w:pPr>
      <w:r>
        <w:rPr>
          <w:highlight w:val="yellow"/>
        </w:rPr>
        <w:t>Implementation plan</w:t>
      </w:r>
    </w:p>
    <w:p>
      <w:pPr>
        <w:pStyle w:val="ListBullet"/>
      </w:pPr>
      <w:r>
        <w:rPr>
          <w:highlight w:val="yellow"/>
        </w:rPr>
        <w:t>Implementation outline summary</w:t>
      </w:r>
    </w:p>
    <w:p>
      <w:r>
        <w:rPr>
          <w:b/>
        </w:rPr>
        <w:t>What This Demonstrates:</w:t>
      </w:r>
    </w:p>
    <w:p>
      <w:r>
        <w:t>This evidence demonstrates your ability to create implementation outlines for programmatic SEO.</w:t>
      </w:r>
    </w:p>
    <w:p>
      <w:r>
        <w:rPr>
          <w:b/>
        </w:rPr>
        <w:t>Your Submission:</w:t>
      </w:r>
    </w:p>
    <w:p>
      <w:r>
        <w:rPr>
          <w:b/>
        </w:rPr>
        <w:t>Implementation Approach:</w:t>
      </w:r>
    </w:p>
    <w:p>
      <w:r>
        <w:rPr>
          <w:highlight w:val="yellow"/>
        </w:rPr>
        <w:t>- Data collection: [Description]</w:t>
      </w:r>
    </w:p>
    <w:p>
      <w:r>
        <w:rPr>
          <w:highlight w:val="yellow"/>
        </w:rPr>
        <w:t>- Template design: [Description]</w:t>
      </w:r>
    </w:p>
    <w:p>
      <w:r>
        <w:rPr>
          <w:highlight w:val="yellow"/>
        </w:rPr>
        <w:t>- Content generation: [Description]</w:t>
      </w:r>
    </w:p>
    <w:p>
      <w:r>
        <w:rPr>
          <w:highlight w:val="yellow"/>
        </w:rPr>
        <w:t>- Quality control: [Description]</w:t>
      </w:r>
    </w:p>
    <w:p>
      <w:r>
        <w:rPr>
          <w:b/>
        </w:rPr>
        <w:t>Implementation Steps:</w:t>
      </w:r>
    </w:p>
    <w:p>
      <w:r>
        <w:t>| Step | Task | Description | Timeline |</w:t>
      </w:r>
    </w:p>
    <w:p>
      <w:r>
        <w:t>|------|------|-------------|----------|</w:t>
      </w:r>
    </w:p>
    <w:p>
      <w:r>
        <w:rPr>
          <w:highlight w:val="yellow"/>
        </w:rPr>
        <w:t>| 1 | Data collection and preparation | [Description] | [Timeline] |</w:t>
      </w:r>
    </w:p>
    <w:p>
      <w:r>
        <w:rPr>
          <w:highlight w:val="yellow"/>
        </w:rPr>
        <w:t>| 2 | Template design and development | [Description] | [Timeline] |</w:t>
      </w:r>
    </w:p>
    <w:p>
      <w:r>
        <w:rPr>
          <w:highlight w:val="yellow"/>
        </w:rPr>
        <w:t>| 3 | Content generation process | [Description] | [Timeline] |</w:t>
      </w:r>
    </w:p>
    <w:p>
      <w:r>
        <w:rPr>
          <w:highlight w:val="yellow"/>
        </w:rPr>
        <w:t>| 4 | Quality control and oversight | [Description] | [Timeline] |</w:t>
      </w:r>
    </w:p>
    <w:p>
      <w:r>
        <w:rPr>
          <w:highlight w:val="yellow"/>
        </w:rPr>
        <w:t>| 5 | Launch and monitoring | [Description] | [Timeline] |</w:t>
      </w:r>
    </w:p>
    <w:p>
      <w:r>
        <w:rPr>
          <w:b/>
        </w:rPr>
        <w:t>Implementation Plan:</w:t>
      </w:r>
    </w:p>
    <w:p>
      <w:r>
        <w:rPr>
          <w:highlight w:val="yellow"/>
        </w:rPr>
        <w:t>[2-3 sentences describing implementation plan]</w:t>
      </w:r>
    </w:p>
    <w:p>
      <w:r>
        <w:rPr>
          <w:b/>
        </w:rPr>
        <w:t>Implementation Outline Summary:</w:t>
      </w:r>
    </w:p>
    <w:p>
      <w:r>
        <w:rPr>
          <w:highlight w:val="yellow"/>
        </w:rPr>
        <w:t>[2-3 sentences summarizing implementation outline]</w:t>
      </w:r>
    </w:p>
    <w:p>
      <w:pPr>
        <w:pStyle w:val="Heading3"/>
      </w:pPr>
      <w:r>
        <w:t>Evaluation Summary</w:t>
      </w:r>
    </w:p>
    <w:p>
      <w:r>
        <w:t>Instructions: Document your comprehensive evaluation summary.</w:t>
      </w:r>
    </w:p>
    <w:p>
      <w:r>
        <w:rPr>
          <w:b/>
        </w:rPr>
        <w:t>What to Submit:</w:t>
      </w:r>
    </w:p>
    <w:p>
      <w:pPr>
        <w:pStyle w:val="ListBullet"/>
      </w:pPr>
      <w:r>
        <w:rPr>
          <w:highlight w:val="yellow"/>
        </w:rPr>
        <w:t>Evaluation summary</w:t>
      </w:r>
    </w:p>
    <w:p>
      <w:pPr>
        <w:pStyle w:val="ListBullet"/>
      </w:pPr>
      <w:r>
        <w:rPr>
          <w:highlight w:val="yellow"/>
        </w:rPr>
        <w:t>Key insights</w:t>
      </w:r>
    </w:p>
    <w:p>
      <w:pPr>
        <w:pStyle w:val="ListBullet"/>
      </w:pPr>
      <w:r>
        <w:rPr>
          <w:highlight w:val="yellow"/>
        </w:rPr>
        <w:t>Recommendations</w:t>
      </w:r>
    </w:p>
    <w:p>
      <w:pPr>
        <w:pStyle w:val="ListBullet"/>
      </w:pPr>
      <w:r>
        <w:rPr>
          <w:highlight w:val="yellow"/>
        </w:rPr>
        <w:t>Next steps</w:t>
      </w:r>
    </w:p>
    <w:p>
      <w:r>
        <w:rPr>
          <w:b/>
        </w:rPr>
        <w:t>What This Demonstrates:</w:t>
      </w:r>
    </w:p>
    <w:p>
      <w:r>
        <w:t>This evidence shows your ability to create comprehensive evaluation summaries.</w:t>
      </w:r>
    </w:p>
    <w:p>
      <w:r>
        <w:rPr>
          <w:b/>
        </w:rPr>
        <w:t>Your Submission:</w:t>
      </w:r>
    </w:p>
    <w:p>
      <w:r>
        <w:rPr>
          <w:b/>
        </w:rPr>
        <w:t>Evaluation Summary:</w:t>
      </w:r>
    </w:p>
    <w:p>
      <w:r>
        <w:rPr>
          <w:highlight w:val="yellow"/>
        </w:rPr>
        <w:t>- Appropriateness assessment: [Summary]</w:t>
      </w:r>
    </w:p>
    <w:p>
      <w:r>
        <w:rPr>
          <w:highlight w:val="yellow"/>
        </w:rPr>
        <w:t>- Ethical evaluation: [Summary]</w:t>
      </w:r>
    </w:p>
    <w:p>
      <w:r>
        <w:rPr>
          <w:highlight w:val="yellow"/>
        </w:rPr>
        <w:t>- Scalability assessment: [Summary]</w:t>
      </w:r>
    </w:p>
    <w:p>
      <w:r>
        <w:rPr>
          <w:highlight w:val="yellow"/>
        </w:rPr>
        <w:t>- Implementation outline: [Summary]</w:t>
      </w:r>
    </w:p>
    <w:p>
      <w:r>
        <w:rPr>
          <w:b/>
        </w:rPr>
        <w:t>Key Insights:</w:t>
      </w:r>
    </w:p>
    <w:p>
      <w:r>
        <w:rPr>
          <w:highlight w:val="yellow"/>
        </w:rPr>
        <w:t>[2-3 sentences about key insights from evaluation]</w:t>
      </w:r>
    </w:p>
    <w:p>
      <w:r>
        <w:rPr>
          <w:b/>
        </w:rPr>
        <w:t>Recommendations:</w:t>
      </w:r>
    </w:p>
    <w:p>
      <w:r>
        <w:rPr>
          <w:highlight w:val="yellow"/>
        </w:rPr>
        <w:t>- Proceed with programmatic SEO: [Yes/No/Conditional] - [Reasoning]</w:t>
      </w:r>
    </w:p>
    <w:p>
      <w:r>
        <w:rPr>
          <w:highlight w:val="yellow"/>
        </w:rPr>
        <w:t>- If proceeding: [Recommendations]</w:t>
      </w:r>
    </w:p>
    <w:p>
      <w:r>
        <w:rPr>
          <w:highlight w:val="yellow"/>
        </w:rPr>
        <w:t>- If not proceeding: [Alternative approaches]</w:t>
      </w:r>
    </w:p>
    <w:p>
      <w:r>
        <w:rPr>
          <w:b/>
        </w:rPr>
        <w:t>Next Steps:</w:t>
      </w:r>
    </w:p>
    <w:p>
      <w:r>
        <w:rPr>
          <w:highlight w:val="yellow"/>
        </w:rPr>
        <w:t>- Immediate actions: [List]</w:t>
      </w:r>
    </w:p>
    <w:p>
      <w:r>
        <w:rPr>
          <w:highlight w:val="yellow"/>
        </w:rPr>
        <w:t>- Investigation steps: [List]</w:t>
      </w:r>
    </w:p>
    <w:p>
      <w:r>
        <w:rPr>
          <w:highlight w:val="yellow"/>
        </w:rPr>
        <w:t>- Planning steps: [List]</w:t>
      </w:r>
    </w:p>
    <w:p/>
    <w:p>
      <w:r>
        <w:br w:type="page"/>
      </w:r>
    </w:p>
    <w:p>
      <w:pPr>
        <w:pStyle w:val="Heading1"/>
      </w:pPr>
      <w:r>
        <w:t>Self-Assessment</w:t>
      </w:r>
    </w:p>
    <w:p>
      <w:pPr>
        <w:pStyle w:val="Heading2"/>
      </w:pPr>
      <w:r>
        <w:t>Section 4: Tool Experience Reflection</w:t>
      </w:r>
    </w:p>
    <w:p>
      <w:pPr>
        <w:pStyle w:val="Heading3"/>
      </w:pPr>
      <w:r>
        <w:t>How did evaluating programmatic SEO opportunities help you understand when it's appropriate?</w:t>
      </w:r>
    </w:p>
    <w:p>
      <w:r>
        <w:rPr>
          <w:highlight w:val="yellow"/>
        </w:rPr>
        <w:t>[Write 2-3 sentences reflecting on how evaluation helped you understand programmatic SEO.]</w:t>
      </w:r>
    </w:p>
    <w:p>
      <w:pPr>
        <w:pStyle w:val="Heading3"/>
      </w:pPr>
      <w:r>
        <w:t>What challenges did you face when assessing appropriateness and ethics?</w:t>
      </w:r>
    </w:p>
    <w:p>
      <w:r>
        <w:rPr>
          <w:highlight w:val="yellow"/>
        </w:rPr>
        <w:t>[Write 2-3 sentences about challenges encountered and how you addressed them.]</w:t>
      </w:r>
    </w:p>
    <w:p>
      <w:pPr>
        <w:pStyle w:val="Heading3"/>
      </w:pPr>
      <w:r>
        <w:t>How will you apply this evaluation framework in real-world scenarios?</w:t>
      </w:r>
    </w:p>
    <w:p>
      <w:r>
        <w:rPr>
          <w:highlight w:val="yellow"/>
        </w:rPr>
        <w:t>[Write 2-3 sentences about how you'll use this framework in future SEO work.]</w:t>
      </w:r>
    </w:p>
    <w:p>
      <w:pPr>
        <w:pStyle w:val="Heading2"/>
      </w:pPr>
      <w:r>
        <w:t>Section 5: Self-Assessment</w:t>
      </w:r>
    </w:p>
    <w:p>
      <w:pPr>
        <w:pStyle w:val="Heading3"/>
      </w:pPr>
      <w:r>
        <w:t>Rate your understanding of programmatic SEO (1-5, where 5 is expert level):</w:t>
      </w:r>
    </w:p>
    <w:p>
      <w:r>
        <w:rPr>
          <w:highlight w:val="yellow"/>
        </w:rPr>
        <w:t>Rating: [1/2/3/4/5]</w:t>
      </w:r>
    </w:p>
    <w:p>
      <w:r>
        <w:rPr>
          <w:b/>
        </w:rPr>
        <w:t>Justification:</w:t>
      </w:r>
    </w:p>
    <w:p>
      <w:r>
        <w:rPr>
          <w:highlight w:val="yellow"/>
        </w:rPr>
        <w:t>[Explain your rating. What do you understand well? What needs more practice?]</w:t>
      </w:r>
    </w:p>
    <w:p>
      <w:pPr>
        <w:pStyle w:val="Heading3"/>
      </w:pPr>
      <w:r>
        <w:t>Rate your ability to assess programmatic SEO appropriateness (1-5, where 5 is expert level):</w:t>
      </w:r>
    </w:p>
    <w:p>
      <w:r>
        <w:rPr>
          <w:highlight w:val="yellow"/>
        </w:rPr>
        <w:t>Rating: [1/2/3/4/5]</w:t>
      </w:r>
    </w:p>
    <w:p>
      <w:r>
        <w:rPr>
          <w:b/>
        </w:rPr>
        <w:t>Justification:</w:t>
      </w:r>
    </w:p>
    <w:p>
      <w:r>
        <w:rPr>
          <w:highlight w:val="yellow"/>
        </w:rPr>
        <w:t>[Explain your rating. What assessment skills do you have? What needs more practice?]</w:t>
      </w:r>
    </w:p>
    <w:p>
      <w:pPr>
        <w:pStyle w:val="Heading3"/>
      </w:pPr>
      <w:r>
        <w:t>Rate your ability to evaluate ethical considerations (1-5, where 5 is expert level):</w:t>
      </w:r>
    </w:p>
    <w:p>
      <w:r>
        <w:rPr>
          <w:highlight w:val="yellow"/>
        </w:rPr>
        <w:t>Rating: [1/2/3/4/5]</w:t>
      </w:r>
    </w:p>
    <w:p>
      <w:r>
        <w:rPr>
          <w:b/>
        </w:rPr>
        <w:t>Justification:</w:t>
      </w:r>
    </w:p>
    <w:p>
      <w:r>
        <w:rPr>
          <w:highlight w:val="yellow"/>
        </w:rPr>
        <w:t>[Explain your rating. What ethical evaluation skills do you have? What needs more experience?]</w:t>
      </w:r>
    </w:p>
    <w:p>
      <w:pPr>
        <w:pStyle w:val="Heading3"/>
      </w:pPr>
      <w:r>
        <w:t>What would you like to learn more about?</w:t>
      </w:r>
    </w:p>
    <w:p>
      <w:r>
        <w:rPr>
          <w:highlight w:val="yellow"/>
        </w:rPr>
        <w:t>[Write 2-3 sentences about what you'd like to explore further or practice more.]</w:t>
      </w:r>
    </w:p>
    <w:p>
      <w:r>
        <w:rPr>
          <w:b/>
        </w:rPr>
        <w:t>END — Day 19, Lab 2 Submission</w:t>
      </w:r>
    </w:p>
    <w:p>
      <w:r>
        <w:br w:type="page"/>
      </w:r>
    </w:p>
    <w:p>
      <w:pPr>
        <w:pStyle w:val="Heading1"/>
      </w:pPr>
      <w:r>
        <w:t>Trainer Feedback (Read-Only)</w:t>
      </w:r>
    </w:p>
    <w:p>
      <w:r>
        <w:rPr>
          <w:b/>
        </w:rPr>
        <w:t xml:space="preserve">Feedback: </w:t>
      </w:r>
      <w:r>
        <w:rPr>
          <w:i/>
          <w:color w:val="808080"/>
        </w:rPr>
        <w:br/>
        <w:t>[Trainer feedback will appear here]</w:t>
      </w:r>
    </w:p>
    <w:p>
      <w:r>
        <w:rPr>
          <w:b/>
        </w:rPr>
        <w:t xml:space="preserve">Status: </w:t>
      </w:r>
      <w:r>
        <w:rPr>
          <w:i/>
          <w:color w:val="808080"/>
        </w:rPr>
        <w:t>[Pending / Approved / Needs Revision]</w:t>
      </w:r>
    </w:p>
    <w:p>
      <w:r>
        <w:rPr>
          <w:b/>
        </w:rPr>
        <w:t xml:space="preserve">Score: </w:t>
      </w:r>
      <w:r>
        <w:rPr>
          <w:i/>
          <w:color w:val="808080"/>
        </w:rPr>
        <w:t>[Score will appear here]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