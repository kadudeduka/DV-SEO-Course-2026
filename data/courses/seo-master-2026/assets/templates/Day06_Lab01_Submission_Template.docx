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6 — On-Page SEO Fundamentals &amp; Page-Level Optimization</w:t>
      </w:r>
    </w:p>
    <w:p>
      <w:r>
        <w:rPr>
          <w:b/>
        </w:rPr>
        <w:t xml:space="preserve">Lab Title: </w:t>
      </w:r>
    </w:p>
    <w:p>
      <w:r>
        <w:t>Page-Level On-Page SEO Optimization</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optimizing title tags, meta descriptions, headings, images, and content structure while maintaining user experience and accessibility.]</w:t>
      </w:r>
    </w:p>
    <w:p>
      <w:pPr>
        <w:pStyle w:val="Heading3"/>
      </w:pPr>
      <w:r>
        <w:rPr>
          <w:color w:val="808080"/>
        </w:rPr>
        <w:t>Which chapters or concepts from today's reading does this lab reinforce?</w:t>
      </w:r>
    </w:p>
    <w:p>
      <w:r>
        <w:rPr>
          <w:color w:val="808080"/>
        </w:rPr>
        <w:t>[List the specific chapters or concepts from Day 6 material that relate to this lab. Consider:</w:t>
      </w:r>
    </w:p>
    <w:p>
      <w:r>
        <w:rPr>
          <w:color w:val="808080"/>
        </w:rPr>
        <w:t>- Chapter 1: Title tags and meta descriptions best practices</w:t>
      </w:r>
    </w:p>
    <w:p>
      <w:r>
        <w:rPr>
          <w:color w:val="808080"/>
        </w:rPr>
        <w:t>- Chapter 1: Heading hierarchy and content structure</w:t>
      </w:r>
    </w:p>
    <w:p>
      <w:r>
        <w:rPr>
          <w:color w:val="808080"/>
        </w:rPr>
        <w:t>- Chapter 1: Image optimization and alt text</w:t>
      </w:r>
    </w:p>
    <w:p>
      <w:r>
        <w:rPr>
          <w:color w:val="808080"/>
        </w:rPr>
        <w:t>- Chapter 2: Accessibility and usability considerations]</w:t>
      </w:r>
    </w:p>
    <w:p>
      <w:pPr>
        <w:pStyle w:val="Heading3"/>
      </w:pPr>
      <w:r>
        <w:rPr>
          <w:color w:val="808080"/>
        </w:rPr>
        <w:t>What tools did you use to complete this lab?</w:t>
      </w:r>
    </w:p>
    <w:p>
      <w:r>
        <w:rPr>
          <w:color w:val="808080"/>
        </w:rPr>
        <w:t>[List all tools, websites, or resources you used. Include:</w:t>
      </w:r>
    </w:p>
    <w:p>
      <w:r>
        <w:rPr>
          <w:color w:val="808080"/>
        </w:rPr>
        <w:t>- WordPress Blog Editor</w:t>
      </w:r>
    </w:p>
    <w:p>
      <w:r>
        <w:rPr>
          <w:color w:val="808080"/>
        </w:rPr>
        <w:t>- Browser Developer Tools</w:t>
      </w:r>
    </w:p>
    <w:p>
      <w:r>
        <w:rPr>
          <w:color w:val="808080"/>
        </w:rPr>
        <w:t>- SEO Plugin (if used)</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Original Page Analysis</w:t>
      </w:r>
    </w:p>
    <w:p>
      <w:r>
        <w:t>Instructions: Attach screenshots showing your selected page before optimization.</w:t>
      </w:r>
    </w:p>
    <w:p>
      <w:r>
        <w:rPr>
          <w:b/>
        </w:rPr>
        <w:t>What to Submit:</w:t>
      </w:r>
    </w:p>
    <w:p>
      <w:pPr>
        <w:pStyle w:val="ListBullet"/>
      </w:pPr>
      <w:r>
        <w:rPr>
          <w:highlight w:val="yellow"/>
        </w:rPr>
        <w:t>Screenshot of original page (full page view)</w:t>
      </w:r>
    </w:p>
    <w:p>
      <w:pPr>
        <w:pStyle w:val="ListBullet"/>
      </w:pPr>
      <w:r>
        <w:rPr>
          <w:highlight w:val="yellow"/>
        </w:rPr>
        <w:t>Screenshot showing original title tag (from browser inspection or WordPress)</w:t>
      </w:r>
    </w:p>
    <w:p>
      <w:pPr>
        <w:pStyle w:val="ListBullet"/>
      </w:pPr>
      <w:r>
        <w:rPr>
          <w:highlight w:val="yellow"/>
        </w:rPr>
        <w:t>Screenshot showing original meta description (if set)</w:t>
      </w:r>
    </w:p>
    <w:p>
      <w:pPr>
        <w:pStyle w:val="ListBullet"/>
      </w:pPr>
      <w:r>
        <w:rPr>
          <w:highlight w:val="yellow"/>
        </w:rPr>
        <w:t>Note original heading structure and image optimization status</w:t>
      </w:r>
    </w:p>
    <w:p>
      <w:r>
        <w:rPr>
          <w:b/>
        </w:rPr>
        <w:t>What This Demonstrates:</w:t>
      </w:r>
    </w:p>
    <w:p>
      <w:r>
        <w:t>This evidence shows the starting point for optimization, enabling comparison with optimized version.</w:t>
      </w:r>
    </w:p>
    <w:p>
      <w:r>
        <w:rPr>
          <w:b/>
        </w:rPr>
        <w:t>Your Submission:</w:t>
      </w:r>
    </w:p>
    <w:p>
      <w:r>
        <w:rPr>
          <w:highlight w:val="yellow"/>
        </w:rPr>
        <w:t>[Attach screenshots here. Label clearly as "Before Optimization".]</w:t>
      </w:r>
    </w:p>
    <w:p>
      <w:pPr>
        <w:pStyle w:val="Heading3"/>
      </w:pPr>
      <w:r>
        <w:t>Evidence Item 2: Title Tag Optimization</w:t>
      </w:r>
    </w:p>
    <w:p>
      <w:r>
        <w:t>Instructions: Document your title tag optimization.</w:t>
      </w:r>
    </w:p>
    <w:p>
      <w:r>
        <w:rPr>
          <w:b/>
        </w:rPr>
        <w:t>What to Submit:</w:t>
      </w:r>
    </w:p>
    <w:p>
      <w:pPr>
        <w:pStyle w:val="ListBullet"/>
      </w:pPr>
      <w:r>
        <w:rPr>
          <w:highlight w:val="yellow"/>
        </w:rPr>
        <w:t>Screenshot of optimized title tag in WordPress editor</w:t>
      </w:r>
    </w:p>
    <w:p>
      <w:pPr>
        <w:pStyle w:val="ListBullet"/>
      </w:pPr>
      <w:r>
        <w:rPr>
          <w:highlight w:val="yellow"/>
        </w:rPr>
        <w:t>Original title vs optimized title comparison</w:t>
      </w:r>
    </w:p>
    <w:p>
      <w:pPr>
        <w:pStyle w:val="ListBullet"/>
      </w:pPr>
      <w:r>
        <w:rPr>
          <w:highlight w:val="yellow"/>
        </w:rPr>
        <w:t>Explanation of optimization decisions</w:t>
      </w:r>
    </w:p>
    <w:p>
      <w:pPr>
        <w:pStyle w:val="ListBullet"/>
      </w:pPr>
      <w:r>
        <w:rPr>
          <w:highlight w:val="yellow"/>
        </w:rPr>
        <w:t>Character count verification (50-60 characters)</w:t>
      </w:r>
    </w:p>
    <w:p>
      <w:r>
        <w:rPr>
          <w:b/>
        </w:rPr>
        <w:t>What This Demonstrates:</w:t>
      </w:r>
    </w:p>
    <w:p>
      <w:r>
        <w:t>This evidence demonstrates your ability to create effective, optimized title tags.</w:t>
      </w:r>
    </w:p>
    <w:p>
      <w:r>
        <w:rPr>
          <w:b/>
        </w:rPr>
        <w:t>Your Submission:</w:t>
      </w:r>
    </w:p>
    <w:p>
      <w:r>
        <w:rPr>
          <w:highlight w:val="yellow"/>
        </w:rPr>
        <w:t>[Attach screenshots. Document title optimization and explain decisions.]</w:t>
      </w:r>
    </w:p>
    <w:p>
      <w:pPr>
        <w:pStyle w:val="Heading3"/>
      </w:pPr>
      <w:r>
        <w:t>Evidence Item 3: Meta Description Optimization</w:t>
      </w:r>
    </w:p>
    <w:p>
      <w:r>
        <w:t>Instructions: Document your meta description optimization.</w:t>
      </w:r>
    </w:p>
    <w:p>
      <w:r>
        <w:rPr>
          <w:b/>
        </w:rPr>
        <w:t>What to Submit:</w:t>
      </w:r>
    </w:p>
    <w:p>
      <w:pPr>
        <w:pStyle w:val="ListBullet"/>
      </w:pPr>
      <w:r>
        <w:rPr>
          <w:highlight w:val="yellow"/>
        </w:rPr>
        <w:t>Screenshot of optimized meta description in WordPress editor</w:t>
      </w:r>
    </w:p>
    <w:p>
      <w:pPr>
        <w:pStyle w:val="ListBullet"/>
      </w:pPr>
      <w:r>
        <w:rPr>
          <w:highlight w:val="yellow"/>
        </w:rPr>
        <w:t>Original description vs optimized description comparison</w:t>
      </w:r>
    </w:p>
    <w:p>
      <w:pPr>
        <w:pStyle w:val="ListBullet"/>
      </w:pPr>
      <w:r>
        <w:rPr>
          <w:highlight w:val="yellow"/>
        </w:rPr>
        <w:t>Explanation of optimization decisions</w:t>
      </w:r>
    </w:p>
    <w:p>
      <w:pPr>
        <w:pStyle w:val="ListBullet"/>
      </w:pPr>
      <w:r>
        <w:rPr>
          <w:highlight w:val="yellow"/>
        </w:rPr>
        <w:t>Character count verification (150-160 characters)</w:t>
      </w:r>
    </w:p>
    <w:p>
      <w:r>
        <w:rPr>
          <w:b/>
        </w:rPr>
        <w:t>What This Demonstrates:</w:t>
      </w:r>
    </w:p>
    <w:p>
      <w:r>
        <w:t>This evidence demonstrates your ability to create compelling, optimized meta descriptions.</w:t>
      </w:r>
    </w:p>
    <w:p>
      <w:r>
        <w:rPr>
          <w:b/>
        </w:rPr>
        <w:t>Your Submission:</w:t>
      </w:r>
    </w:p>
    <w:p>
      <w:r>
        <w:rPr>
          <w:highlight w:val="yellow"/>
        </w:rPr>
        <w:t>[Attach screenshots. Document meta description optimization and explain decisions.]</w:t>
      </w:r>
    </w:p>
    <w:p>
      <w:pPr>
        <w:pStyle w:val="Heading3"/>
      </w:pPr>
      <w:r>
        <w:t>Evidence Item 4: Heading Hierarchy Optimization</w:t>
      </w:r>
    </w:p>
    <w:p>
      <w:r>
        <w:t>Instructions: Document your heading hierarchy improvements.</w:t>
      </w:r>
    </w:p>
    <w:p>
      <w:r>
        <w:rPr>
          <w:b/>
        </w:rPr>
        <w:t>What to Submit:</w:t>
      </w:r>
    </w:p>
    <w:p>
      <w:pPr>
        <w:pStyle w:val="ListBullet"/>
      </w:pPr>
      <w:r>
        <w:rPr>
          <w:highlight w:val="yellow"/>
        </w:rPr>
        <w:t>Screenshot of optimized heading hierarchy (from browser inspection)</w:t>
      </w:r>
    </w:p>
    <w:p>
      <w:pPr>
        <w:pStyle w:val="ListBullet"/>
      </w:pPr>
      <w:r>
        <w:rPr>
          <w:highlight w:val="yellow"/>
        </w:rPr>
        <w:t>List of headings added or modified</w:t>
      </w:r>
    </w:p>
    <w:p>
      <w:pPr>
        <w:pStyle w:val="ListBullet"/>
      </w:pPr>
      <w:r>
        <w:rPr>
          <w:highlight w:val="yellow"/>
        </w:rPr>
        <w:t>Explanation of heading hierarchy improvements</w:t>
      </w:r>
    </w:p>
    <w:p>
      <w:pPr>
        <w:pStyle w:val="ListBullet"/>
      </w:pPr>
      <w:r>
        <w:rPr>
          <w:highlight w:val="yellow"/>
        </w:rPr>
        <w:t>Before/after comparison of heading structure</w:t>
      </w:r>
    </w:p>
    <w:p>
      <w:r>
        <w:rPr>
          <w:b/>
        </w:rPr>
        <w:t>What This Demonstrates:</w:t>
      </w:r>
    </w:p>
    <w:p>
      <w:r>
        <w:t>This evidence demonstrates your ability to improve content structure through logical heading hierarchy.</w:t>
      </w:r>
    </w:p>
    <w:p>
      <w:r>
        <w:rPr>
          <w:b/>
        </w:rPr>
        <w:t>Your Submission:</w:t>
      </w:r>
    </w:p>
    <w:p>
      <w:r>
        <w:rPr>
          <w:highlight w:val="yellow"/>
        </w:rPr>
        <w:t>[Attach screenshots. Document heading changes and improvements.]</w:t>
      </w:r>
    </w:p>
    <w:p>
      <w:pPr>
        <w:pStyle w:val="Heading3"/>
      </w:pPr>
      <w:r>
        <w:t>Evidence Item 5: Image Alt Text Optimization</w:t>
      </w:r>
    </w:p>
    <w:p>
      <w:r>
        <w:t>Instructions: Document your image alt text optimization.</w:t>
      </w:r>
    </w:p>
    <w:p>
      <w:r>
        <w:rPr>
          <w:b/>
        </w:rPr>
        <w:t>What to Submit:</w:t>
      </w:r>
    </w:p>
    <w:p>
      <w:pPr>
        <w:pStyle w:val="ListBullet"/>
      </w:pPr>
      <w:r>
        <w:rPr>
          <w:highlight w:val="yellow"/>
        </w:rPr>
        <w:t>Screenshot showing images with alt text in WordPress</w:t>
      </w:r>
    </w:p>
    <w:p>
      <w:pPr>
        <w:pStyle w:val="ListBullet"/>
      </w:pPr>
      <w:r>
        <w:rPr>
          <w:highlight w:val="yellow"/>
        </w:rPr>
        <w:t>List of all images and their alt text</w:t>
      </w:r>
    </w:p>
    <w:p>
      <w:pPr>
        <w:pStyle w:val="ListBullet"/>
      </w:pPr>
      <w:r>
        <w:rPr>
          <w:highlight w:val="yellow"/>
        </w:rPr>
        <w:t>Explanation of alt text choices</w:t>
      </w:r>
    </w:p>
    <w:p>
      <w:pPr>
        <w:pStyle w:val="ListBullet"/>
      </w:pPr>
      <w:r>
        <w:rPr>
          <w:highlight w:val="yellow"/>
        </w:rPr>
        <w:t>Note on accessibility and keyword balance</w:t>
      </w:r>
    </w:p>
    <w:p>
      <w:r>
        <w:rPr>
          <w:b/>
        </w:rPr>
        <w:t>What This Demonstrates:</w:t>
      </w:r>
    </w:p>
    <w:p>
      <w:r>
        <w:t>This evidence demonstrates your ability to optimize images for both SEO and accessibility.</w:t>
      </w:r>
    </w:p>
    <w:p>
      <w:r>
        <w:rPr>
          <w:b/>
        </w:rPr>
        <w:t>Your Submission:</w:t>
      </w:r>
    </w:p>
    <w:p>
      <w:r>
        <w:rPr>
          <w:highlight w:val="yellow"/>
        </w:rPr>
        <w:t>[Attach screenshots. Document image optimization and explain alt text choices.]</w:t>
      </w:r>
    </w:p>
    <w:p>
      <w:pPr>
        <w:pStyle w:val="Heading3"/>
      </w:pPr>
      <w:r>
        <w:t>Evidence Item 6: Optimized Page Screenshot</w:t>
      </w:r>
    </w:p>
    <w:p>
      <w:r>
        <w:t>Instructions: Attach screenshot of your page after optimization, showing all improvements.</w:t>
      </w:r>
    </w:p>
    <w:p>
      <w:r>
        <w:rPr>
          <w:b/>
        </w:rPr>
        <w:t>What to Submit:</w:t>
      </w:r>
    </w:p>
    <w:p>
      <w:pPr>
        <w:pStyle w:val="ListBullet"/>
      </w:pPr>
      <w:r>
        <w:rPr>
          <w:highlight w:val="yellow"/>
        </w:rPr>
        <w:t>Screenshot of optimized page (full page view)</w:t>
      </w:r>
    </w:p>
    <w:p>
      <w:pPr>
        <w:pStyle w:val="ListBullet"/>
      </w:pPr>
      <w:r>
        <w:rPr>
          <w:highlight w:val="yellow"/>
        </w:rPr>
        <w:t>Summary of all optimization changes made</w:t>
      </w:r>
    </w:p>
    <w:p>
      <w:r>
        <w:rPr>
          <w:b/>
        </w:rPr>
        <w:t>What This Demonstrates:</w:t>
      </w:r>
    </w:p>
    <w:p>
      <w:r>
        <w:t>This evidence shows the final optimized version, enabling comparison with original.</w:t>
      </w:r>
    </w:p>
    <w:p>
      <w:r>
        <w:rPr>
          <w:b/>
        </w:rPr>
        <w:t>Your Submission:</w:t>
      </w:r>
    </w:p>
    <w:p>
      <w:r>
        <w:rPr>
          <w:highlight w:val="yellow"/>
        </w:rPr>
        <w:t>[Attach screenshot here. Label clearly as "After Optimization".]</w:t>
      </w:r>
    </w:p>
    <w:p/>
    <w:p>
      <w:pPr>
        <w:pStyle w:val="Heading1"/>
      </w:pPr>
      <w:r>
        <w:t>Section 3: Optimization Analysis</w:t>
      </w:r>
    </w:p>
    <w:p>
      <w:pPr>
        <w:pStyle w:val="Heading2"/>
      </w:pPr>
      <w:r>
        <w:t>Section 3: Optimization Analysis</w:t>
      </w:r>
    </w:p>
    <w:p>
      <w:pPr>
        <w:pStyle w:val="Heading3"/>
      </w:pPr>
      <w:r>
        <w:t>Optimization Change Log</w:t>
      </w:r>
    </w:p>
    <w:p>
      <w:r>
        <w:t>Instructions: Create a detailed log of all optimization changes made.</w:t>
      </w:r>
    </w:p>
    <w:p>
      <w:r>
        <w:rPr>
          <w:b/>
        </w:rPr>
        <w:t>What to Submit:</w:t>
      </w:r>
    </w:p>
    <w:p>
      <w:pPr>
        <w:pStyle w:val="ListBullet"/>
      </w:pPr>
      <w:r>
        <w:rPr>
          <w:highlight w:val="yellow"/>
        </w:rPr>
        <w:t>Complete list of all changes made</w:t>
      </w:r>
    </w:p>
    <w:p>
      <w:pPr>
        <w:pStyle w:val="ListBullet"/>
      </w:pPr>
      <w:r>
        <w:rPr>
          <w:highlight w:val="yellow"/>
        </w:rPr>
        <w:t>Categorization of changes (title, meta description, headings, images, structure)</w:t>
      </w:r>
    </w:p>
    <w:p>
      <w:pPr>
        <w:pStyle w:val="ListBullet"/>
      </w:pPr>
      <w:r>
        <w:rPr>
          <w:highlight w:val="yellow"/>
        </w:rPr>
        <w:t>Rationale for each major change</w:t>
      </w:r>
    </w:p>
    <w:p>
      <w:pPr>
        <w:pStyle w:val="ListBullet"/>
      </w:pPr>
      <w:r>
        <w:rPr>
          <w:highlight w:val="yellow"/>
        </w:rPr>
        <w:t>Impact assessment of changes</w:t>
      </w:r>
    </w:p>
    <w:p>
      <w:r>
        <w:rPr>
          <w:b/>
        </w:rPr>
        <w:t>Your Submission:</w:t>
      </w:r>
    </w:p>
    <w:p>
      <w:r>
        <w:t>| Change Category | Specific Change | Rationale | Impact |</w:t>
      </w:r>
    </w:p>
    <w:p>
      <w:r>
        <w:t>|----------------|----------------|-----------|--------|</w:t>
      </w:r>
    </w:p>
    <w:p>
      <w:r>
        <w:rPr>
          <w:highlight w:val="yellow"/>
        </w:rPr>
        <w:t>| Title Tag | [Change] | [Why] | [Impact] |</w:t>
      </w:r>
    </w:p>
    <w:p>
      <w:r>
        <w:rPr>
          <w:highlight w:val="yellow"/>
        </w:rPr>
        <w:t>| Meta Description | [Change] | [Why] | [Impact] |</w:t>
      </w:r>
    </w:p>
    <w:p>
      <w:r>
        <w:rPr>
          <w:highlight w:val="yellow"/>
        </w:rPr>
        <w:t>| Headings | [Change] | [Why] | [Impact] |</w:t>
      </w:r>
    </w:p>
    <w:p>
      <w:r>
        <w:rPr>
          <w:highlight w:val="yellow"/>
        </w:rPr>
        <w:t>| Images | [Change] | [Why] | [Impact] |</w:t>
      </w:r>
    </w:p>
    <w:p>
      <w:r>
        <w:rPr>
          <w:highlight w:val="yellow"/>
        </w:rPr>
        <w:t>| Structure | [Change] | [Why] | [Impact] |</w:t>
      </w:r>
    </w:p>
    <w:p>
      <w:pPr>
        <w:pStyle w:val="Heading3"/>
      </w:pPr>
      <w:r>
        <w:t>Optimization Balance Assessment</w:t>
      </w:r>
    </w:p>
    <w:p>
      <w:r>
        <w:t>Instructions: Analyze how your optimization balances SEO signals with user experience and accessibility.</w:t>
      </w:r>
    </w:p>
    <w:p>
      <w:r>
        <w:rPr>
          <w:b/>
        </w:rPr>
        <w:t>What to Submit:</w:t>
      </w:r>
    </w:p>
    <w:p>
      <w:pPr>
        <w:pStyle w:val="ListBullet"/>
      </w:pPr>
      <w:r>
        <w:rPr>
          <w:highlight w:val="yellow"/>
        </w:rPr>
        <w:t>Assessment of optimization balance</w:t>
      </w:r>
    </w:p>
    <w:p>
      <w:pPr>
        <w:pStyle w:val="ListBullet"/>
      </w:pPr>
      <w:r>
        <w:rPr>
          <w:highlight w:val="yellow"/>
        </w:rPr>
        <w:t>Evaluation of user experience maintenance</w:t>
      </w:r>
    </w:p>
    <w:p>
      <w:pPr>
        <w:pStyle w:val="ListBullet"/>
      </w:pPr>
      <w:r>
        <w:rPr>
          <w:highlight w:val="yellow"/>
        </w:rPr>
        <w:t>Assessment of accessibility compliance</w:t>
      </w:r>
    </w:p>
    <w:p>
      <w:pPr>
        <w:pStyle w:val="ListBullet"/>
      </w:pPr>
      <w:r>
        <w:rPr>
          <w:highlight w:val="yellow"/>
        </w:rPr>
        <w:t>Reflection on quality maintenance</w:t>
      </w:r>
    </w:p>
    <w:p>
      <w:r>
        <w:rPr>
          <w:b/>
        </w:rPr>
        <w:t>Your Submission:</w:t>
      </w:r>
    </w:p>
    <w:p>
      <w:r>
        <w:t>[Write 2-3 paragraphs analyzing:</w:t>
      </w:r>
    </w:p>
    <w:p>
      <w:r>
        <w:t>- Does optimized page maintain quality and user experience?</w:t>
      </w:r>
    </w:p>
    <w:p>
      <w:r>
        <w:rPr>
          <w:highlight w:val="yellow"/>
        </w:rPr>
        <w:t>- Is the page accessible (alt text, heading structure)?</w:t>
      </w:r>
    </w:p>
    <w:p>
      <w:r>
        <w:t>- Are SEO elements optimized without being forced?</w:t>
      </w:r>
    </w:p>
    <w:p>
      <w:r>
        <w:t>- How did you balance optimization with quality?]</w:t>
      </w:r>
    </w:p>
    <w:p/>
    <w:p>
      <w:pPr>
        <w:pStyle w:val="Heading1"/>
      </w:pPr>
      <w:r>
        <w:t>Section 6: Questions &amp; Next Steps</w:t>
      </w:r>
    </w:p>
    <w:p>
      <w:pPr>
        <w:pStyle w:val="Heading2"/>
      </w:pPr>
      <w:r>
        <w:t>Section 6: Questions &amp; Next Steps</w:t>
      </w:r>
    </w:p>
    <w:p>
      <w:pPr>
        <w:pStyle w:val="Heading3"/>
      </w:pPr>
      <w:r>
        <w:t>Remaining Questions</w:t>
      </w:r>
    </w:p>
    <w:p>
      <w:r>
        <w:rPr>
          <w:highlight w:val="yellow"/>
        </w:rPr>
        <w:t>[Write any questions you have about on-page SEO optimization, optimization balance, or related concepts.]</w:t>
      </w:r>
    </w:p>
    <w:p>
      <w:pPr>
        <w:pStyle w:val="Heading3"/>
      </w:pPr>
      <w:r>
        <w:t>Application Plans</w:t>
      </w:r>
    </w:p>
    <w:p>
      <w:r>
        <w:t>[Write 1-2 paragraphs on:</w:t>
      </w:r>
    </w:p>
    <w:p>
      <w:r>
        <w:t>- How you plan to apply on-page SEO principles to other pages</w:t>
      </w:r>
    </w:p>
    <w:p>
      <w:r>
        <w:t>- What optimization practices you'll continue using</w:t>
      </w:r>
    </w:p>
    <w:p>
      <w:r>
        <w:t>- How you'll maintain optimization balance in future pages]</w:t>
      </w:r>
    </w:p>
    <w:p/>
    <w:p>
      <w:r>
        <w:br w:type="page"/>
      </w:r>
    </w:p>
    <w:p>
      <w:pPr>
        <w:pStyle w:val="Heading1"/>
      </w:pPr>
      <w:r>
        <w:t>Self-Assessment</w:t>
      </w:r>
    </w:p>
    <w:p>
      <w:pPr>
        <w:pStyle w:val="Heading2"/>
      </w:pPr>
      <w:r>
        <w:t>Section 4: Tool Experience Reflection</w:t>
      </w:r>
    </w:p>
    <w:p>
      <w:pPr>
        <w:pStyle w:val="Heading3"/>
      </w:pPr>
      <w:r>
        <w:t>How did using WordPress, browser tools, and SEO plugins help you understand on-page SEO optimization?</w:t>
      </w:r>
    </w:p>
    <w:p>
      <w:r>
        <w:t>[Write 2-3 paragraphs reflecting on:</w:t>
      </w:r>
    </w:p>
    <w:p>
      <w:r>
        <w:t>- How WordPress editor enabled you to make optimization changes</w:t>
      </w:r>
    </w:p>
    <w:p>
      <w:r>
        <w:t>- How browser inspection tools helped you understand page structure</w:t>
      </w:r>
    </w:p>
    <w:p>
      <w:r>
        <w:rPr>
          <w:highlight w:val="yellow"/>
        </w:rPr>
        <w:t>- How SEO plugins (if used) provided optimization guidance</w:t>
      </w:r>
    </w:p>
    <w:p>
      <w:r>
        <w:t>- What you learned about on-page SEO through hands-on practice]</w:t>
      </w:r>
    </w:p>
    <w:p>
      <w:pPr>
        <w:pStyle w:val="Heading3"/>
      </w:pPr>
      <w:r>
        <w:t>What would you do differently if you optimized a page again?</w:t>
      </w:r>
    </w:p>
    <w:p>
      <w:r>
        <w:t>[Write 1-2 paragraphs on:</w:t>
      </w:r>
    </w:p>
    <w:p>
      <w:r>
        <w:t>- What optimization approaches you would change</w:t>
      </w:r>
    </w:p>
    <w:p>
      <w:r>
        <w:t>- What you learned about optimization balance</w:t>
      </w:r>
    </w:p>
    <w:p>
      <w:r>
        <w:t>- How you would approach on-page SEO differently next time]</w:t>
      </w:r>
    </w:p>
    <w:p>
      <w:pPr>
        <w:pStyle w:val="Heading2"/>
      </w:pPr>
      <w:r>
        <w:t>Section 5: Self-Assessment</w:t>
      </w:r>
    </w:p>
    <w:p>
      <w:pPr>
        <w:pStyle w:val="Heading3"/>
      </w:pPr>
      <w:r>
        <w:t>Overall Understanding Rating</w:t>
      </w:r>
    </w:p>
    <w:p>
      <w:r>
        <w:t>Rate your understanding of the concepts this lab reinforced:</w:t>
      </w:r>
    </w:p>
    <w:p>
      <w:pPr>
        <w:pStyle w:val="ListBullet"/>
      </w:pPr>
      <w:r>
        <w:rPr>
          <w:highlight w:val="yellow"/>
        </w:rPr>
        <w:t>**Strong** — I fully understand on-page SEO optimization and can apply it independently</w:t>
      </w:r>
    </w:p>
    <w:p>
      <w:pPr>
        <w:pStyle w:val="ListBullet"/>
      </w:pPr>
      <w:r>
        <w:rPr>
          <w:highlight w:val="yellow"/>
        </w:rPr>
        <w:t>**Good** — I understand most optimization principles and can apply them with some guidance</w:t>
      </w:r>
    </w:p>
    <w:p>
      <w:pPr>
        <w:pStyle w:val="ListBullet"/>
      </w:pPr>
      <w:r>
        <w:rPr>
          <w:highlight w:val="yellow"/>
        </w:rPr>
        <w:t>**Developing** — I understand basic optimization principles but need more practice</w:t>
      </w:r>
    </w:p>
    <w:p>
      <w:pPr>
        <w:pStyle w:val="ListBullet"/>
      </w:pPr>
      <w:r>
        <w:rPr>
          <w:highlight w:val="yellow"/>
        </w:rPr>
        <w:t>**Needs Improvement** — I'm still learning optimization principles and need more support</w:t>
      </w:r>
    </w:p>
    <w:p>
      <w:r>
        <w:rPr>
          <w:b/>
        </w:rPr>
        <w:t>Justification:</w:t>
      </w:r>
    </w:p>
    <w:p>
      <w:r>
        <w:rPr>
          <w:highlight w:val="yellow"/>
        </w:rPr>
        <w:t>[Explain your rating. What do you understand well? What needs more practice?]</w:t>
      </w:r>
    </w:p>
    <w:p>
      <w:pPr>
        <w:pStyle w:val="Heading3"/>
      </w:pPr>
      <w:r>
        <w:t>On-Page SEO Skills Rating</w:t>
      </w:r>
    </w:p>
    <w:p>
      <w:r>
        <w:t>Rate your ability to optimize on-page SEO elements:</w:t>
      </w:r>
    </w:p>
    <w:p>
      <w:pPr>
        <w:pStyle w:val="ListBullet"/>
      </w:pPr>
      <w:r>
        <w:rPr>
          <w:highlight w:val="yellow"/>
        </w:rPr>
        <w:t>**Strong** — I can optimize titles, meta descriptions, headings, and images effectively</w:t>
      </w:r>
    </w:p>
    <w:p>
      <w:pPr>
        <w:pStyle w:val="ListBullet"/>
      </w:pPr>
      <w:r>
        <w:rPr>
          <w:highlight w:val="yellow"/>
        </w:rPr>
        <w:t>**Good** — I can optimize on-page elements with some guidance</w:t>
      </w:r>
    </w:p>
    <w:p>
      <w:pPr>
        <w:pStyle w:val="ListBullet"/>
      </w:pPr>
      <w:r>
        <w:rPr>
          <w:highlight w:val="yellow"/>
        </w:rPr>
        <w:t>**Developing** — I'm learning on-page optimization techniques</w:t>
      </w:r>
    </w:p>
    <w:p>
      <w:pPr>
        <w:pStyle w:val="ListBullet"/>
      </w:pPr>
      <w:r>
        <w:rPr>
          <w:highlight w:val="yellow"/>
        </w:rPr>
        <w:t>**Needs Improvement** — I need more practice with on-page optimization</w:t>
      </w:r>
    </w:p>
    <w:p>
      <w:r>
        <w:rPr>
          <w:b/>
        </w:rPr>
        <w:t>Justification:</w:t>
      </w:r>
    </w:p>
    <w:p>
      <w:r>
        <w:rPr>
          <w:highlight w:val="yellow"/>
        </w:rPr>
        <w:t>[Explain your rating. What optimization skills do you have? What needs improvement?]</w:t>
      </w:r>
    </w:p>
    <w:p>
      <w:pPr>
        <w:pStyle w:val="Heading3"/>
      </w:pPr>
      <w:r>
        <w:t>Balance Rating</w:t>
      </w:r>
    </w:p>
    <w:p>
      <w:r>
        <w:t>Rate your ability to balance SEO optimization with user experience and accessibility:</w:t>
      </w:r>
    </w:p>
    <w:p>
      <w:pPr>
        <w:pStyle w:val="ListBullet"/>
      </w:pPr>
      <w:r>
        <w:rPr>
          <w:highlight w:val="yellow"/>
        </w:rPr>
        <w:t>**Strong** — I can optimize for SEO while maintaining quality and accessibility</w:t>
      </w:r>
    </w:p>
    <w:p>
      <w:pPr>
        <w:pStyle w:val="ListBullet"/>
      </w:pPr>
      <w:r>
        <w:rPr>
          <w:highlight w:val="yellow"/>
        </w:rPr>
        <w:t>**Good** — I can balance optimization and quality with some guidance</w:t>
      </w:r>
    </w:p>
    <w:p>
      <w:pPr>
        <w:pStyle w:val="ListBullet"/>
      </w:pPr>
      <w:r>
        <w:rPr>
          <w:highlight w:val="yellow"/>
        </w:rPr>
        <w:t>**Developing** — I'm learning to balance optimization and quality</w:t>
      </w:r>
    </w:p>
    <w:p>
      <w:pPr>
        <w:pStyle w:val="ListBullet"/>
      </w:pPr>
      <w:r>
        <w:rPr>
          <w:highlight w:val="yellow"/>
        </w:rPr>
        <w:t>**Needs Improvement** — I need more practice balancing optimization and quality</w:t>
      </w:r>
    </w:p>
    <w:p>
      <w:r>
        <w:rPr>
          <w:b/>
        </w:rPr>
        <w:t>Justification:</w:t>
      </w:r>
    </w:p>
    <w:p>
      <w:r>
        <w:rPr>
          <w:highlight w:val="yellow"/>
        </w:rPr>
        <w:t>[Explain your rating. How well do you balance optimization with quality? What challenges did you face?]</w:t>
      </w:r>
    </w:p>
    <w:p>
      <w:pPr>
        <w:pStyle w:val="Heading3"/>
      </w:pPr>
      <w:r>
        <w:t>Areas for Improvement</w:t>
      </w:r>
    </w:p>
    <w:p>
      <w:r>
        <w:t>[Identify 2-3 specific areas where you need to improve your on-page SEO skills:</w:t>
      </w:r>
    </w:p>
    <w:p>
      <w:r>
        <w:rPr>
          <w:highlight w:val="yellow"/>
        </w:rPr>
        <w:t>1. [Area 1]</w:t>
      </w:r>
    </w:p>
    <w:p>
      <w:r>
        <w:rPr>
          <w:highlight w:val="yellow"/>
        </w:rPr>
        <w:t>2. [Area 2]</w:t>
      </w:r>
    </w:p>
    <w:p>
      <w:r>
        <w:rPr>
          <w:highlight w:val="yellow"/>
        </w:rPr>
        <w:t>3. [Area 3]]</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