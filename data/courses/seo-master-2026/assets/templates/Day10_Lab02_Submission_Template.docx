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10 — Core Web Vitals, Page Experience &amp; Performance Optimization</w:t>
      </w:r>
    </w:p>
    <w:p>
      <w:r>
        <w:rPr>
          <w:b/>
        </w:rPr>
        <w:t xml:space="preserve">Lab Title: </w:t>
      </w:r>
    </w:p>
    <w:p>
      <w:r>
        <w:t>Performance Issue Prioritization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prioritizing performance fixes strategically, assessing impact and effort, and creating actionable improvement plans.]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10 material that relate to this lab. Consider:</w:t>
      </w:r>
    </w:p>
    <w:p>
      <w:r>
        <w:rPr>
          <w:color w:val="808080"/>
        </w:rPr>
        <w:t>- Chapter 2: SEO-friendly performance prioritization framework</w:t>
      </w:r>
    </w:p>
    <w:p>
      <w:r>
        <w:rPr>
          <w:color w:val="808080"/>
        </w:rPr>
        <w:t>- Chapter 2: Prioritizing by SEO impact</w:t>
      </w:r>
    </w:p>
    <w:p>
      <w:r>
        <w:rPr>
          <w:color w:val="808080"/>
        </w:rPr>
        <w:t>- Chapter 2: Prioritizing by user experience impact</w:t>
      </w:r>
    </w:p>
    <w:p>
      <w:r>
        <w:rPr>
          <w:color w:val="808080"/>
        </w:rPr>
        <w:t>- Chapter 2: Considering implementation effort]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Performance Audit Results (from Lab 1 or provided)</w:t>
      </w:r>
    </w:p>
    <w:p>
      <w:r>
        <w:rPr>
          <w:color w:val="808080"/>
        </w:rPr>
        <w:t>- Documentation Tool (Google Docs, Notion, Word, etc.)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Performance Issue List</w:t>
      </w:r>
    </w:p>
    <w:p>
      <w:r>
        <w:t>Instructions: Document all performance issues compiled from audit.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Complete list of performance issues</w:t>
      </w:r>
    </w:p>
    <w:p>
      <w:pPr>
        <w:pStyle w:val="ListBullet"/>
      </w:pPr>
      <w:r>
        <w:rPr>
          <w:highlight w:val="yellow"/>
        </w:rPr>
        <w:t>Issue categorization (LCP, INP, CLS related)</w:t>
      </w:r>
    </w:p>
    <w:p>
      <w:pPr>
        <w:pStyle w:val="ListBullet"/>
      </w:pPr>
      <w:r>
        <w:rPr>
          <w:highlight w:val="yellow"/>
        </w:rPr>
        <w:t>Pages affected by each issue</w:t>
      </w:r>
    </w:p>
    <w:p>
      <w:r>
        <w:rPr>
          <w:b/>
        </w:rPr>
        <w:t>What This Demonstrates:</w:t>
      </w:r>
    </w:p>
    <w:p>
      <w:r>
        <w:t>This evidence shows your ability to compile and organize performance issues.</w:t>
      </w:r>
    </w:p>
    <w:p>
      <w:r>
        <w:rPr>
          <w:b/>
        </w:rPr>
        <w:t>Your Submission:</w:t>
      </w:r>
    </w:p>
    <w:p>
      <w:r>
        <w:rPr>
          <w:b/>
        </w:rPr>
        <w:t>Performance Issues Compiled:</w:t>
      </w:r>
    </w:p>
    <w:p>
      <w:r>
        <w:rPr>
          <w:highlight w:val="yellow"/>
        </w:rPr>
        <w:t>| Issue # | Issue Description | Category (LCP/INP/CLS) | Pages Affected | Initial Observations |</w:t>
      </w:r>
    </w:p>
    <w:p>
      <w:r>
        <w:t>|---------|------------------|------------------------|----------------|---------------------|</w:t>
      </w:r>
    </w:p>
    <w:p>
      <w:r>
        <w:rPr>
          <w:highlight w:val="yellow"/>
        </w:rPr>
        <w:t>| 1 | [Description] | [Category] | [Pages] | [Observations] |</w:t>
      </w:r>
    </w:p>
    <w:p>
      <w:r>
        <w:rPr>
          <w:highlight w:val="yellow"/>
        </w:rPr>
        <w:t>| 2 | [Description] | [Category] | [Pages] | [Observations]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Issue Summary:</w:t>
      </w:r>
    </w:p>
    <w:p>
      <w:r>
        <w:rPr>
          <w:highlight w:val="yellow"/>
        </w:rPr>
        <w:t>[2-3 sentences summarizing the types of issues found and their distribution]</w:t>
      </w:r>
    </w:p>
    <w:p>
      <w:pPr>
        <w:pStyle w:val="Heading3"/>
      </w:pPr>
      <w:r>
        <w:t>Evidence Item 2: Impact Assessment</w:t>
      </w:r>
    </w:p>
    <w:p>
      <w:r>
        <w:t>Instructions: Document SEO and UX impact assessment for each issue.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SEO impact assessment (High/Medium/Low) for each issue</w:t>
      </w:r>
    </w:p>
    <w:p>
      <w:pPr>
        <w:pStyle w:val="ListBullet"/>
      </w:pPr>
      <w:r>
        <w:rPr>
          <w:highlight w:val="yellow"/>
        </w:rPr>
        <w:t>UX impact assessment (High/Medium/Low) for each issue</w:t>
      </w:r>
    </w:p>
    <w:p>
      <w:pPr>
        <w:pStyle w:val="ListBullet"/>
      </w:pPr>
      <w:r>
        <w:rPr>
          <w:highlight w:val="yellow"/>
        </w:rPr>
        <w:t>Justification for impact ratings</w:t>
      </w:r>
    </w:p>
    <w:p>
      <w:r>
        <w:rPr>
          <w:b/>
        </w:rPr>
        <w:t>What This Demonstrates:</w:t>
      </w:r>
    </w:p>
    <w:p>
      <w:r>
        <w:t>This evidence demonstrates your ability to assess impact of performance issues.</w:t>
      </w:r>
    </w:p>
    <w:p>
      <w:r>
        <w:rPr>
          <w:b/>
        </w:rPr>
        <w:t>Your Submission:</w:t>
      </w:r>
    </w:p>
    <w:p>
      <w:r>
        <w:rPr>
          <w:b/>
        </w:rPr>
        <w:t>Impact Assessment:</w:t>
      </w:r>
    </w:p>
    <w:p>
      <w:r>
        <w:t>| Issue # | SEO Impact | SEO Justification | UX Impact | UX Justification | Combined Impact |</w:t>
      </w:r>
    </w:p>
    <w:p>
      <w:r>
        <w:t>|---------|------------|-------------------|-----------|------------------|-----------------|</w:t>
      </w:r>
    </w:p>
    <w:p>
      <w:r>
        <w:rPr>
          <w:highlight w:val="yellow"/>
        </w:rPr>
        <w:t>| 1 | [High/Medium/Low] | [Justification] | [High/Medium/Low] | [Justification] | [High/Medium/Low] |</w:t>
      </w:r>
    </w:p>
    <w:p>
      <w:r>
        <w:rPr>
          <w:highlight w:val="yellow"/>
        </w:rPr>
        <w:t>| 2 | [High/Medium/Low] | [Justification] | [High/Medium/Low] | [Justification] | [High/Medium/Low]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Impact Assessment Summary:</w:t>
      </w:r>
    </w:p>
    <w:p>
      <w:r>
        <w:rPr>
          <w:highlight w:val="yellow"/>
        </w:rPr>
        <w:t>[2-3 sentences summarizing high-impact vs low-impact issues]</w:t>
      </w:r>
    </w:p>
    <w:p>
      <w:pPr>
        <w:pStyle w:val="Heading3"/>
      </w:pPr>
      <w:r>
        <w:t>Evidence Item 3: Effort Estimation</w:t>
      </w:r>
    </w:p>
    <w:p>
      <w:r>
        <w:t>Instructions: Document implementation effort estimation for each issue.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Effort assessment (High/Medium/Low) for each issue</w:t>
      </w:r>
    </w:p>
    <w:p>
      <w:pPr>
        <w:pStyle w:val="ListBullet"/>
      </w:pPr>
      <w:r>
        <w:rPr>
          <w:highlight w:val="yellow"/>
        </w:rPr>
        <w:t>Estimated time required</w:t>
      </w:r>
    </w:p>
    <w:p>
      <w:pPr>
        <w:pStyle w:val="ListBullet"/>
      </w:pPr>
      <w:r>
        <w:rPr>
          <w:highlight w:val="yellow"/>
        </w:rPr>
        <w:t>Resources needed</w:t>
      </w:r>
    </w:p>
    <w:p>
      <w:pPr>
        <w:pStyle w:val="ListBullet"/>
      </w:pPr>
      <w:r>
        <w:rPr>
          <w:highlight w:val="yellow"/>
        </w:rPr>
        <w:t>Justification for effort ratings</w:t>
      </w:r>
    </w:p>
    <w:p>
      <w:r>
        <w:rPr>
          <w:b/>
        </w:rPr>
        <w:t>What This Demonstrates:</w:t>
      </w:r>
    </w:p>
    <w:p>
      <w:r>
        <w:t>This evidence shows your ability to estimate implementation effort.</w:t>
      </w:r>
    </w:p>
    <w:p>
      <w:r>
        <w:rPr>
          <w:b/>
        </w:rPr>
        <w:t>Your Submission:</w:t>
      </w:r>
    </w:p>
    <w:p>
      <w:r>
        <w:rPr>
          <w:b/>
        </w:rPr>
        <w:t>Effort Estimation:</w:t>
      </w:r>
    </w:p>
    <w:p>
      <w:r>
        <w:t>| Issue # | Effort Level | Estimated Time | Resources Needed | Complexity | Justification |</w:t>
      </w:r>
    </w:p>
    <w:p>
      <w:r>
        <w:t>|---------|-------------|----------------|------------------|------------|---------------|</w:t>
      </w:r>
    </w:p>
    <w:p>
      <w:r>
        <w:rPr>
          <w:highlight w:val="yellow"/>
        </w:rPr>
        <w:t>| 1 | [High/Medium/Low] | [Time] | [Resources] | [High/Medium/Low] | [Justification] |</w:t>
      </w:r>
    </w:p>
    <w:p>
      <w:r>
        <w:rPr>
          <w:highlight w:val="yellow"/>
        </w:rPr>
        <w:t>| 2 | [High/Medium/Low] | [Time] | [Resources] | [High/Medium/Low] | [Justification]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Effort Summary:</w:t>
      </w:r>
    </w:p>
    <w:p>
      <w:r>
        <w:rPr>
          <w:highlight w:val="yellow"/>
        </w:rPr>
        <w:t>[2-3 sentences summarizing effort distribution and resource requirements]</w:t>
      </w:r>
    </w:p>
    <w:p>
      <w:pPr>
        <w:pStyle w:val="Heading3"/>
      </w:pPr>
      <w:r>
        <w:t>Evidence Item 4: Prioritization Matrix</w:t>
      </w:r>
    </w:p>
    <w:p>
      <w:r>
        <w:t>Instructions: Create and document prioritization matrix.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Prioritization matrix (visual or table format)</w:t>
      </w:r>
    </w:p>
    <w:p>
      <w:pPr>
        <w:pStyle w:val="ListBullet"/>
      </w:pPr>
      <w:r>
        <w:rPr>
          <w:highlight w:val="yellow"/>
        </w:rPr>
        <w:t>Issue placement on matrix</w:t>
      </w:r>
    </w:p>
    <w:p>
      <w:pPr>
        <w:pStyle w:val="ListBullet"/>
      </w:pPr>
      <w:r>
        <w:rPr>
          <w:highlight w:val="yellow"/>
        </w:rPr>
        <w:t>Priority category for each issue</w:t>
      </w:r>
    </w:p>
    <w:p>
      <w:r>
        <w:rPr>
          <w:b/>
        </w:rPr>
        <w:t>What This Demonstrates:</w:t>
      </w:r>
    </w:p>
    <w:p>
      <w:r>
        <w:t>This evidence demonstrates your ability to create and use prioritization frameworks.</w:t>
      </w:r>
    </w:p>
    <w:p>
      <w:r>
        <w:rPr>
          <w:b/>
        </w:rPr>
        <w:t>Your Submission:</w:t>
      </w:r>
    </w:p>
    <w:p>
      <w:r>
        <w:rPr>
          <w:b/>
        </w:rPr>
        <w:t>Prioritization Matrix:</w:t>
      </w:r>
    </w:p>
    <w:p>
      <w:r>
        <w:rPr>
          <w:highlight w:val="yellow"/>
        </w:rPr>
        <w:t>[Create a matrix with X-axis: Implementation Effort (Low to High), Y-axis: Combined Impact (Low to High)]</w:t>
      </w:r>
    </w:p>
    <w:p>
      <w:r>
        <w:rPr>
          <w:b/>
        </w:rPr>
        <w:t>Issue Placement:</w:t>
      </w:r>
    </w:p>
    <w:p>
      <w:r>
        <w:t>| Issue # | Impact Level | Effort Level | Priority Category | Matrix Position |</w:t>
      </w:r>
    </w:p>
    <w:p>
      <w:r>
        <w:t>|---------|--------------|--------------|-------------------|-----------------|</w:t>
      </w:r>
    </w:p>
    <w:p>
      <w:r>
        <w:rPr>
          <w:highlight w:val="yellow"/>
        </w:rPr>
        <w:t>| 1 | [High/Medium/Low] | [High/Medium/Low] | [Priority 1/2/3/4] | [Position] |</w:t>
      </w:r>
    </w:p>
    <w:p>
      <w:r>
        <w:rPr>
          <w:highlight w:val="yellow"/>
        </w:rPr>
        <w:t>| 2 | [High/Medium/Low] | [High/Medium/Low] | [Priority 1/2/3/4] | [Position]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Priority Categories:</w:t>
      </w:r>
    </w:p>
    <w:p>
      <w:r>
        <w:rPr>
          <w:highlight w:val="yellow"/>
        </w:rPr>
        <w:t>- Priority 1 (Quick Wins): High Impact, Low Effort</w:t>
      </w:r>
    </w:p>
    <w:p>
      <w:r>
        <w:rPr>
          <w:highlight w:val="yellow"/>
        </w:rPr>
        <w:t>- Priority 2 (High Value): High Impact, Medium/High Effort</w:t>
      </w:r>
    </w:p>
    <w:p>
      <w:r>
        <w:rPr>
          <w:highlight w:val="yellow"/>
        </w:rPr>
        <w:t>- Priority 3 (Easy Improvements): Medium Impact, Low Effort</w:t>
      </w:r>
    </w:p>
    <w:p>
      <w:r>
        <w:rPr>
          <w:highlight w:val="yellow"/>
        </w:rPr>
        <w:t>- Priority 4 (Nice-to-Have): Medium/Low Impact, Medium/High Effort</w:t>
      </w:r>
    </w:p>
    <w:p>
      <w:r>
        <w:rPr>
          <w:b/>
        </w:rPr>
        <w:t>Matrix Visualization:</w:t>
      </w:r>
    </w:p>
    <w:p>
      <w:r>
        <w:rPr>
          <w:highlight w:val="yellow"/>
        </w:rPr>
        <w:t>[Attach screenshot or visual representation of prioritization matrix]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Evidence Item 5: Prioritized Action Plan</w:t>
      </w:r>
    </w:p>
    <w:p>
      <w:r>
        <w:t>Instructions: Create detailed, prioritized action plan.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Prioritized fix list (all issues ranked)</w:t>
      </w:r>
    </w:p>
    <w:p>
      <w:pPr>
        <w:pStyle w:val="ListBullet"/>
      </w:pPr>
      <w:r>
        <w:rPr>
          <w:highlight w:val="yellow"/>
        </w:rPr>
        <w:t>Specific actions for each fix</w:t>
      </w:r>
    </w:p>
    <w:p>
      <w:pPr>
        <w:pStyle w:val="ListBullet"/>
      </w:pPr>
      <w:r>
        <w:rPr>
          <w:highlight w:val="yellow"/>
        </w:rPr>
        <w:t>Implementation timeline</w:t>
      </w:r>
    </w:p>
    <w:p>
      <w:pPr>
        <w:pStyle w:val="ListBullet"/>
      </w:pPr>
      <w:r>
        <w:rPr>
          <w:highlight w:val="yellow"/>
        </w:rPr>
        <w:t>Resource requirements</w:t>
      </w:r>
    </w:p>
    <w:p>
      <w:pPr>
        <w:pStyle w:val="ListBullet"/>
      </w:pPr>
      <w:r>
        <w:rPr>
          <w:highlight w:val="yellow"/>
        </w:rPr>
        <w:t>Expected impact summary</w:t>
      </w:r>
    </w:p>
    <w:p>
      <w:r>
        <w:rPr>
          <w:b/>
        </w:rPr>
        <w:t>What This Demonstrates:</w:t>
      </w:r>
    </w:p>
    <w:p>
      <w:r>
        <w:t>This evidence shows your ability to create actionable, prioritized improvement plans.</w:t>
      </w:r>
    </w:p>
    <w:p>
      <w:r>
        <w:rPr>
          <w:b/>
        </w:rPr>
        <w:t>Your Submission:</w:t>
      </w:r>
    </w:p>
    <w:p>
      <w:r>
        <w:rPr>
          <w:b/>
        </w:rPr>
        <w:t>Prioritized Action Plan:</w:t>
      </w:r>
    </w:p>
    <w:p>
      <w:r>
        <w:rPr>
          <w:b/>
        </w:rPr>
        <w:t>Priority 1: Quick Wins (High Impact, Low Effort)</w:t>
      </w:r>
    </w:p>
    <w:p>
      <w:r>
        <w:t>| Issue # | What to Fix | How to Fix | Who Involved | Time Required | Expected Impact |</w:t>
      </w:r>
    </w:p>
    <w:p>
      <w:r>
        <w:t>|---------|-------------|------------|--------------|---------------|-----------------|</w:t>
      </w:r>
    </w:p>
    <w:p>
      <w:r>
        <w:rPr>
          <w:highlight w:val="yellow"/>
        </w:rPr>
        <w:t>| [Issue] | [What] | [How] | [Who] | [Time] | [Impact]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Priority 2: High Value (High Impact, Medium/High Effort)</w:t>
      </w:r>
    </w:p>
    <w:p>
      <w:r>
        <w:rPr>
          <w:highlight w:val="yellow"/>
        </w:rPr>
        <w:t>[Repeat table for Priority 2]</w:t>
      </w:r>
    </w:p>
    <w:p>
      <w:r>
        <w:rPr>
          <w:b/>
        </w:rPr>
        <w:t>Priority 3: Easy Improvements (Medium Impact, Low Effort)</w:t>
      </w:r>
    </w:p>
    <w:p>
      <w:r>
        <w:rPr>
          <w:highlight w:val="yellow"/>
        </w:rPr>
        <w:t>[Repeat table for Priority 3]</w:t>
      </w:r>
    </w:p>
    <w:p>
      <w:r>
        <w:rPr>
          <w:b/>
        </w:rPr>
        <w:t>Priority 4: Nice-to-Have (Medium/Low Impact, Medium/High Effort)</w:t>
      </w:r>
    </w:p>
    <w:p>
      <w:r>
        <w:rPr>
          <w:highlight w:val="yellow"/>
        </w:rPr>
        <w:t>[Repeat table for Priority 4]</w:t>
      </w:r>
    </w:p>
    <w:p>
      <w:r>
        <w:rPr>
          <w:b/>
        </w:rPr>
        <w:t>Implementation Timeline:</w:t>
      </w:r>
    </w:p>
    <w:p>
      <w:r>
        <w:rPr>
          <w:highlight w:val="yellow"/>
        </w:rPr>
        <w:t>[Create timeline showing when each priority should be addressed]</w:t>
      </w:r>
    </w:p>
    <w:p>
      <w:r>
        <w:rPr>
          <w:b/>
        </w:rPr>
        <w:t>Resource Requirements:</w:t>
      </w:r>
    </w:p>
    <w:p>
      <w:r>
        <w:rPr>
          <w:highlight w:val="yellow"/>
        </w:rPr>
        <w:t>[Summary of resources needed (developers, tools, time, etc.)]</w:t>
      </w:r>
    </w:p>
    <w:p>
      <w:r>
        <w:rPr>
          <w:b/>
        </w:rPr>
        <w:t>Expected Impact Summary:</w:t>
      </w:r>
    </w:p>
    <w:p>
      <w:r>
        <w:rPr>
          <w:highlight w:val="yellow"/>
        </w:rPr>
        <w:t>[2-3 sentences summarizing expected improvements from implementing prioritized fixes]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using the prioritization framework help you organize your thinking?</w:t>
      </w:r>
    </w:p>
    <w:p>
      <w:r>
        <w:rPr>
          <w:highlight w:val="yellow"/>
        </w:rPr>
        <w:t>[Write 2-3 sentences reflecting on how the framework helped you prioritize effectively.]</w:t>
      </w:r>
    </w:p>
    <w:p>
      <w:pPr>
        <w:pStyle w:val="Heading3"/>
      </w:pPr>
      <w:r>
        <w:t>What challenges did you face when assessing impact or effort?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prioritization approach in real-world scenarios?</w:t>
      </w:r>
    </w:p>
    <w:p>
      <w:r>
        <w:rPr>
          <w:highlight w:val="yellow"/>
        </w:rPr>
        <w:t>[Write 2-3 sentences about how you'll use this framework in future performance optimization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ability to assess performance issue impact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 you assess confidently? What needs more practice?]</w:t>
      </w:r>
    </w:p>
    <w:p>
      <w:pPr>
        <w:pStyle w:val="Heading3"/>
      </w:pPr>
      <w:r>
        <w:t>Rate your ability to estimate implementation effort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 you estimate accurately? What needs more experience?]</w:t>
      </w:r>
    </w:p>
    <w:p>
      <w:pPr>
        <w:pStyle w:val="Heading3"/>
      </w:pPr>
      <w:r>
        <w:t>Rate your ability to prioritize performance fixes strategically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prioritization skills do you have? What needs more practice?]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10,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