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3 — Keyword Research Foundations &amp; Opportunity Discovery</w:t>
      </w:r>
    </w:p>
    <w:p>
      <w:r>
        <w:rPr>
          <w:b/>
        </w:rPr>
        <w:t xml:space="preserve">Lab Title: </w:t>
      </w:r>
    </w:p>
    <w:p>
      <w:r>
        <w:t>Seed Keyword Discovery for a Real Niche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learning to identify seed keywords using multiple methods and understanding keyword research as demand discovery.]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3 material that relate to this lab. Consider:</w:t>
      </w:r>
    </w:p>
    <w:p>
      <w:r>
        <w:rPr>
          <w:color w:val="808080"/>
        </w:rPr>
        <w:t>- Chapter 1: Keyword research as demand discovery</w:t>
      </w:r>
    </w:p>
    <w:p>
      <w:r>
        <w:rPr>
          <w:color w:val="808080"/>
        </w:rPr>
        <w:t>- Chapter 1: Seed keyword identification techniques</w:t>
      </w:r>
    </w:p>
    <w:p>
      <w:r>
        <w:rPr>
          <w:color w:val="808080"/>
        </w:rPr>
        <w:t>- Chapter 1: Understanding user demand]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(Autocomplete)</w:t>
      </w:r>
    </w:p>
    <w:p>
      <w:r>
        <w:rPr>
          <w:color w:val="808080"/>
        </w:rPr>
        <w:t>- Competitor websites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Niche Selection</w:t>
      </w:r>
    </w:p>
    <w:p>
      <w:r>
        <w:t>Instructions: Document the niche you selected and why.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Niche selected</w:t>
      </w:r>
    </w:p>
    <w:p>
      <w:pPr>
        <w:pStyle w:val="ListBullet"/>
      </w:pPr>
      <w:r>
        <w:rPr>
          <w:highlight w:val="yellow"/>
        </w:rPr>
        <w:t>Justification for niche selection</w:t>
      </w:r>
    </w:p>
    <w:p>
      <w:r>
        <w:rPr>
          <w:b/>
        </w:rPr>
        <w:t>What This Demonstrates:</w:t>
      </w:r>
    </w:p>
    <w:p>
      <w:r>
        <w:t>This evidence demonstrates your ability to select an appropriate niche for keyword research.</w:t>
      </w:r>
    </w:p>
    <w:p>
      <w:r>
        <w:rPr>
          <w:b/>
        </w:rPr>
        <w:t>Your Submission:</w:t>
      </w:r>
    </w:p>
    <w:p>
      <w:r>
        <w:rPr>
          <w:b/>
        </w:rPr>
        <w:t>Niche Selected:</w:t>
      </w:r>
    </w:p>
    <w:p>
      <w:r>
        <w:rPr>
          <w:highlight w:val="yellow"/>
        </w:rPr>
        <w:t>[Niche name]</w:t>
      </w:r>
    </w:p>
    <w:p>
      <w:r>
        <w:rPr>
          <w:b/>
        </w:rPr>
        <w:t>Justification:</w:t>
      </w:r>
    </w:p>
    <w:p>
      <w:r>
        <w:rPr>
          <w:highlight w:val="yellow"/>
        </w:rPr>
        <w:t>[Write 2-3 sentences explaining why you selected this niche]</w:t>
      </w:r>
    </w:p>
    <w:p>
      <w:pPr>
        <w:pStyle w:val="Heading3"/>
      </w:pPr>
      <w:r>
        <w:t>Evidence Item 2: Brainstormed Seed Keywords</w:t>
      </w:r>
    </w:p>
    <w:p>
      <w:r>
        <w:t>Instructions: List the initial seed keywords you brainstormed.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5-10 brainstormed seed keywords</w:t>
      </w:r>
    </w:p>
    <w:p>
      <w:pPr>
        <w:pStyle w:val="ListBullet"/>
      </w:pPr>
      <w:r>
        <w:rPr>
          <w:highlight w:val="yellow"/>
        </w:rPr>
        <w:t>Brief note on why each might be a seed keyword</w:t>
      </w:r>
    </w:p>
    <w:p>
      <w:r>
        <w:rPr>
          <w:b/>
        </w:rPr>
        <w:t>What This Demonstrates:</w:t>
      </w:r>
    </w:p>
    <w:p>
      <w:r>
        <w:t>This evidence demonstrates your ability to brainstorm seed keywords based on niche understanding.</w:t>
      </w:r>
    </w:p>
    <w:p>
      <w:r>
        <w:rPr>
          <w:b/>
        </w:rPr>
        <w:t>Your Submission:</w:t>
      </w:r>
    </w:p>
    <w:p>
      <w:r>
        <w:t>| Keyword | Why It Might Be a Seed Keyword |</w:t>
      </w:r>
    </w:p>
    <w:p>
      <w:r>
        <w:t>|---------|-------------------------------|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pPr>
        <w:pStyle w:val="Heading3"/>
      </w:pPr>
      <w:r>
        <w:t>Evidence Item 3: Autocomplete Validation</w:t>
      </w:r>
    </w:p>
    <w:p>
      <w:r>
        <w:t>Instructions: Document seed keywords validated or discovered through Google Autocomplete.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Which brainstormed keywords generated relevant autocomplete suggestions</w:t>
      </w:r>
    </w:p>
    <w:p>
      <w:pPr>
        <w:pStyle w:val="ListBullet"/>
      </w:pPr>
      <w:r>
        <w:rPr>
          <w:highlight w:val="yellow"/>
        </w:rPr>
        <w:t>New seed keywords discovered from autocomplete</w:t>
      </w:r>
    </w:p>
    <w:p>
      <w:pPr>
        <w:pStyle w:val="ListBullet"/>
      </w:pPr>
      <w:r>
        <w:rPr>
          <w:highlight w:val="yellow"/>
        </w:rPr>
        <w:t>Patterns observed in autocomplete suggestions</w:t>
      </w:r>
    </w:p>
    <w:p>
      <w:r>
        <w:rPr>
          <w:b/>
        </w:rPr>
        <w:t>What This Demonstrates:</w:t>
      </w:r>
    </w:p>
    <w:p>
      <w:r>
        <w:t>This evidence demonstrates your ability to use Google Autocomplete to validate and discover seed keywords.</w:t>
      </w:r>
    </w:p>
    <w:p>
      <w:r>
        <w:rPr>
          <w:b/>
        </w:rPr>
        <w:t>Your Submission:</w:t>
      </w:r>
    </w:p>
    <w:p>
      <w:r>
        <w:rPr>
          <w:b/>
        </w:rPr>
        <w:t>Validated Keywords:</w:t>
      </w:r>
    </w:p>
    <w:p>
      <w:r>
        <w:rPr>
          <w:highlight w:val="yellow"/>
        </w:rPr>
        <w:t>[List keywords from brainstorming that generated relevant autocomplete suggestions]</w:t>
      </w:r>
    </w:p>
    <w:p>
      <w:r>
        <w:rPr>
          <w:b/>
        </w:rPr>
        <w:t>New Keywords Discovered:</w:t>
      </w:r>
    </w:p>
    <w:p>
      <w:r>
        <w:rPr>
          <w:highlight w:val="yellow"/>
        </w:rPr>
        <w:t>[List new seed keywords discovered from autocomplete]</w:t>
      </w:r>
    </w:p>
    <w:p>
      <w:r>
        <w:rPr>
          <w:b/>
        </w:rPr>
        <w:t>Patterns Observed:</w:t>
      </w:r>
    </w:p>
    <w:p>
      <w:r>
        <w:rPr>
          <w:highlight w:val="yellow"/>
        </w:rPr>
        <w:t>[Write 2-3 sentences about patterns you observed in autocomplete suggestions]</w:t>
      </w:r>
    </w:p>
    <w:p>
      <w:pPr>
        <w:pStyle w:val="Heading3"/>
      </w:pPr>
      <w:r>
        <w:t>Evidence Item 4: Competitor Observation</w:t>
      </w:r>
    </w:p>
    <w:p>
      <w:r>
        <w:t>Instructions: Document seed keywords identified from competitor observation.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Competitor websites analyzed</w:t>
      </w:r>
    </w:p>
    <w:p>
      <w:pPr>
        <w:pStyle w:val="ListBullet"/>
      </w:pPr>
      <w:r>
        <w:rPr>
          <w:highlight w:val="yellow"/>
        </w:rPr>
        <w:t>Seed keywords identified from competitors</w:t>
      </w:r>
    </w:p>
    <w:p>
      <w:pPr>
        <w:pStyle w:val="ListBullet"/>
      </w:pPr>
      <w:r>
        <w:rPr>
          <w:highlight w:val="yellow"/>
        </w:rPr>
        <w:t>Patterns noticed across competitors</w:t>
      </w:r>
    </w:p>
    <w:p>
      <w:r>
        <w:rPr>
          <w:b/>
        </w:rPr>
        <w:t>What This Demonstrates:</w:t>
      </w:r>
    </w:p>
    <w:p>
      <w:r>
        <w:t>This evidence demonstrates your ability to identify seed keywords through competitor observation.</w:t>
      </w:r>
    </w:p>
    <w:p>
      <w:r>
        <w:rPr>
          <w:b/>
        </w:rPr>
        <w:t>Your Submission:</w:t>
      </w:r>
    </w:p>
    <w:p>
      <w:r>
        <w:rPr>
          <w:b/>
        </w:rPr>
        <w:t>Competitor Websites Analyzed:</w:t>
      </w:r>
    </w:p>
    <w:p>
      <w:r>
        <w:rPr>
          <w:highlight w:val="yellow"/>
        </w:rPr>
        <w:t>1. [Website URL]</w:t>
      </w:r>
    </w:p>
    <w:p>
      <w:r>
        <w:rPr>
          <w:highlight w:val="yellow"/>
        </w:rPr>
        <w:t>2. [Website URL]</w:t>
      </w:r>
    </w:p>
    <w:p>
      <w:r>
        <w:rPr>
          <w:highlight w:val="yellow"/>
        </w:rPr>
        <w:t>3. [Website URL]</w:t>
      </w:r>
    </w:p>
    <w:p>
      <w:r>
        <w:rPr>
          <w:b/>
        </w:rPr>
        <w:t>Seed Keywords from Competitors:</w:t>
      </w:r>
    </w:p>
    <w:p>
      <w:r>
        <w:rPr>
          <w:highlight w:val="yellow"/>
        </w:rPr>
        <w:t>[List seed keywords you identified from competitor observation]</w:t>
      </w:r>
    </w:p>
    <w:p>
      <w:r>
        <w:rPr>
          <w:b/>
        </w:rPr>
        <w:t>Patterns Noticed:</w:t>
      </w:r>
    </w:p>
    <w:p>
      <w:r>
        <w:rPr>
          <w:highlight w:val="yellow"/>
        </w:rPr>
        <w:t>[Write 2-3 sentences about patterns you noticed across competitors]</w:t>
      </w:r>
    </w:p>
    <w:p>
      <w:pPr>
        <w:pStyle w:val="Heading3"/>
      </w:pPr>
      <w:r>
        <w:t>Evidence Item 5: Final Seed Keyword List</w:t>
      </w:r>
    </w:p>
    <w:p>
      <w:r>
        <w:t>Instructions: Document your final list of 5-7 seed keywords with justifications.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Final list of 5-7 seed keywords</w:t>
      </w:r>
    </w:p>
    <w:p>
      <w:pPr>
        <w:pStyle w:val="ListBullet"/>
      </w:pPr>
      <w:r>
        <w:rPr>
          <w:highlight w:val="yellow"/>
        </w:rPr>
        <w:t>Justification for each seed keyword</w:t>
      </w:r>
    </w:p>
    <w:p>
      <w:pPr>
        <w:pStyle w:val="ListBullet"/>
      </w:pPr>
      <w:r>
        <w:rPr>
          <w:highlight w:val="yellow"/>
        </w:rPr>
        <w:t>Which method(s) led to each keyword</w:t>
      </w:r>
    </w:p>
    <w:p>
      <w:r>
        <w:rPr>
          <w:b/>
        </w:rPr>
        <w:t>What This Demonstrates:</w:t>
      </w:r>
    </w:p>
    <w:p>
      <w:r>
        <w:t>This evidence demonstrates your ability to identify and justify core seed keywords for a niche.</w:t>
      </w:r>
    </w:p>
    <w:p>
      <w:r>
        <w:rPr>
          <w:b/>
        </w:rPr>
        <w:t>Your Submission:</w:t>
      </w:r>
    </w:p>
    <w:p>
      <w:r>
        <w:rPr>
          <w:highlight w:val="yellow"/>
        </w:rPr>
        <w:t>| Seed Keyword | Justification (Why It's a Core Starting Point) | Method(s) Used |</w:t>
      </w:r>
    </w:p>
    <w:p>
      <w:r>
        <w:t>|--------------|-----------------------------------------------|----------------|</w:t>
      </w:r>
    </w:p>
    <w:p>
      <w:r>
        <w:t>| | | |</w:t>
      </w:r>
    </w:p>
    <w:p>
      <w:r>
        <w:t>| | | |</w:t>
      </w:r>
    </w:p>
    <w:p>
      <w:r>
        <w:t>| | | |</w:t>
      </w:r>
    </w:p>
    <w:p>
      <w:r>
        <w:t>| | | |</w:t>
      </w:r>
    </w:p>
    <w:p>
      <w:r>
        <w:t>| | | |</w:t>
      </w:r>
    </w:p>
    <w:p>
      <w:r>
        <w:t>| | | |</w:t>
      </w:r>
    </w:p>
    <w:p>
      <w:r>
        <w:t>| | | |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3: Reflection</w:t>
      </w:r>
    </w:p>
    <w:p>
      <w:pPr>
        <w:pStyle w:val="Heading3"/>
      </w:pPr>
      <w:r>
        <w:t>How does this process demonstrate demand discovery?</w:t>
      </w:r>
    </w:p>
    <w:p>
      <w:r>
        <w:t>[Write 2-3 paragraphs reflecting on:</w:t>
      </w:r>
    </w:p>
    <w:p>
      <w:r>
        <w:t>- How using multiple methods revealed actual user demand vs assumptions</w:t>
      </w:r>
    </w:p>
    <w:p>
      <w:r>
        <w:t>- What you learned about demand discovery approach</w:t>
      </w:r>
    </w:p>
    <w:p>
      <w:r>
        <w:t>- How this differs from tool-driven keyword research</w:t>
      </w:r>
    </w:p>
    <w:p>
      <w:r>
        <w:t>- What insights you gained about your niche's actual search demand]</w:t>
      </w:r>
    </w:p>
    <w:p>
      <w:pPr>
        <w:pStyle w:val="Heading2"/>
      </w:pPr>
      <w:r>
        <w:t>Section 4: Self-Assessment</w:t>
      </w:r>
    </w:p>
    <w:p>
      <w:pPr>
        <w:pStyle w:val="Heading3"/>
      </w:pPr>
      <w:r>
        <w:t>Rate your ability to identify seed keywords</w:t>
      </w:r>
    </w:p>
    <w:p>
      <w:pPr>
        <w:pStyle w:val="ListBullet"/>
      </w:pPr>
      <w:r>
        <w:rPr>
          <w:highlight w:val="yellow"/>
        </w:rPr>
        <w:t>**Strong:** I can confidently identify seed keywords using multiple methods</w:t>
      </w:r>
    </w:p>
    <w:p>
      <w:pPr>
        <w:pStyle w:val="ListBullet"/>
      </w:pPr>
      <w:r>
        <w:rPr>
          <w:highlight w:val="yellow"/>
        </w:rPr>
        <w:t>**Good:** I can identify seed keywords but need more practice</w:t>
      </w:r>
    </w:p>
    <w:p>
      <w:pPr>
        <w:pStyle w:val="ListBullet"/>
      </w:pPr>
      <w:r>
        <w:rPr>
          <w:highlight w:val="yellow"/>
        </w:rPr>
        <w:t>**Developing:** I understand the concept but need more guidance</w:t>
      </w:r>
    </w:p>
    <w:p>
      <w:pPr>
        <w:pStyle w:val="ListBullet"/>
      </w:pPr>
      <w:r>
        <w:rPr>
          <w:highlight w:val="yellow"/>
        </w:rPr>
        <w:t>**Needs Improvement:** I'm unclear about what makes a seed keyword</w:t>
      </w:r>
    </w:p>
    <w:p>
      <w:pPr>
        <w:pStyle w:val="Heading3"/>
      </w:pPr>
      <w:r>
        <w:t>What was the most valuable insight from this lab?</w:t>
      </w:r>
    </w:p>
    <w:p>
      <w:r>
        <w:rPr>
          <w:highlight w:val="yellow"/>
        </w:rPr>
        <w:t>[Write 2-3 sentences about what you learned or what surprised you most during this lab.]</w:t>
      </w:r>
    </w:p>
    <w:p>
      <w:pPr>
        <w:pStyle w:val="Heading3"/>
      </w:pPr>
      <w:r>
        <w:t>What questions do you still have?</w:t>
      </w:r>
    </w:p>
    <w:p>
      <w:r>
        <w:rPr>
          <w:highlight w:val="yellow"/>
        </w:rPr>
        <w:t>[List any questions or areas where you'd like more clarification.]</w:t>
      </w:r>
    </w:p>
    <w:p>
      <w:r>
        <w:rPr>
          <w:b/>
        </w:rPr>
        <w:t>END — Day 3,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