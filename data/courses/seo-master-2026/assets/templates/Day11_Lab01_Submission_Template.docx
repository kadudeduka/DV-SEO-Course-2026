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11 — Advanced Technical SEO, Crawl Budget &amp; JavaScript SEO Basics</w:t>
      </w:r>
    </w:p>
    <w:p>
      <w:r>
        <w:rPr>
          <w:b/>
        </w:rPr>
        <w:t xml:space="preserve">Lab Title: </w:t>
      </w:r>
    </w:p>
    <w:p>
      <w:r>
        <w:t>Crawl Budget Analysis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analyzing crawl data, identifying crawl inefficiencies, wasted crawl budget, and understanding when crawl budget matters.]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11 material that relate to this lab. Consider:</w:t>
      </w:r>
    </w:p>
    <w:p>
      <w:r>
        <w:rPr>
          <w:color w:val="808080"/>
        </w:rPr>
        <w:t>- Chapter 1: When crawl budget matters</w:t>
      </w:r>
    </w:p>
    <w:p>
      <w:r>
        <w:rPr>
          <w:color w:val="808080"/>
        </w:rPr>
        <w:t>- Chapter 1: Crawl budget concepts and allocation</w:t>
      </w:r>
    </w:p>
    <w:p>
      <w:r>
        <w:rPr>
          <w:color w:val="808080"/>
        </w:rPr>
        <w:t>- Chapter 1: Crawl efficiency optimization</w:t>
      </w:r>
    </w:p>
    <w:p>
      <w:r>
        <w:rPr>
          <w:color w:val="808080"/>
        </w:rPr>
        <w:t>- Chapter 1: Identifying wasted crawl budget]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 Console (if available)</w:t>
      </w:r>
    </w:p>
    <w:p>
      <w:r>
        <w:rPr>
          <w:color w:val="808080"/>
        </w:rPr>
        <w:t>- Provided Sample Server Logs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Crawl Budget Relevance Assessment</w:t>
      </w:r>
    </w:p>
    <w:p>
      <w:r>
        <w:t>Instructions: Document your assessment of whether crawl budget matters for the site analyzed.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Site size estimate</w:t>
      </w:r>
    </w:p>
    <w:p>
      <w:pPr>
        <w:pStyle w:val="ListBullet"/>
      </w:pPr>
      <w:r>
        <w:rPr>
          <w:highlight w:val="yellow"/>
        </w:rPr>
        <w:t>Whether crawl budget matters</w:t>
      </w:r>
    </w:p>
    <w:p>
      <w:pPr>
        <w:pStyle w:val="ListBullet"/>
      </w:pPr>
      <w:r>
        <w:rPr>
          <w:highlight w:val="yellow"/>
        </w:rPr>
        <w:t>Reasoning for assessment</w:t>
      </w:r>
    </w:p>
    <w:p>
      <w:r>
        <w:rPr>
          <w:b/>
        </w:rPr>
        <w:t>What This Demonstrates:</w:t>
      </w:r>
    </w:p>
    <w:p>
      <w:r>
        <w:t>This evidence shows your ability to determine when crawl budget matters.</w:t>
      </w:r>
    </w:p>
    <w:p>
      <w:r>
        <w:rPr>
          <w:b/>
        </w:rPr>
        <w:t>Your Submission:</w:t>
      </w:r>
    </w:p>
    <w:p>
      <w:r>
        <w:rPr>
          <w:highlight w:val="yellow"/>
        </w:rPr>
        <w:t>Site Analyzed: [Domain/URL or Sample Site]</w:t>
      </w:r>
    </w:p>
    <w:p>
      <w:r>
        <w:rPr>
          <w:highlight w:val="yellow"/>
        </w:rPr>
        <w:t>Site Size Estimate: [Number of pages or size category]</w:t>
      </w:r>
    </w:p>
    <w:p>
      <w:r>
        <w:rPr>
          <w:b/>
        </w:rPr>
        <w:t>Crawl Budget Relevance:</w:t>
      </w:r>
    </w:p>
    <w:p>
      <w:pPr>
        <w:pStyle w:val="ListBullet"/>
      </w:pPr>
      <w:r>
        <w:rPr>
          <w:highlight w:val="yellow"/>
        </w:rPr>
        <w:t>Crawl budget matters (large site, 10,000+ pages)</w:t>
      </w:r>
    </w:p>
    <w:p>
      <w:pPr>
        <w:pStyle w:val="ListBullet"/>
      </w:pPr>
      <w:r>
        <w:rPr>
          <w:highlight w:val="yellow"/>
        </w:rPr>
        <w:t>Crawl budget may matter (medium-large site)</w:t>
      </w:r>
    </w:p>
    <w:p>
      <w:pPr>
        <w:pStyle w:val="ListBullet"/>
      </w:pPr>
      <w:r>
        <w:rPr>
          <w:highlight w:val="yellow"/>
        </w:rPr>
        <w:t>Crawl budget doesn't matter (small site, &lt;10,000 pages)</w:t>
      </w:r>
    </w:p>
    <w:p>
      <w:r>
        <w:rPr>
          <w:b/>
        </w:rPr>
        <w:t>Reasoning:</w:t>
      </w:r>
    </w:p>
    <w:p>
      <w:r>
        <w:rPr>
          <w:highlight w:val="yellow"/>
        </w:rPr>
        <w:t>[2-3 sentences explaining why crawl budget does or doesn't matter for this site]</w:t>
      </w:r>
    </w:p>
    <w:p>
      <w:pPr>
        <w:pStyle w:val="Heading3"/>
      </w:pPr>
      <w:r>
        <w:t>Evidence Item 2: Crawl Statistics Analysis (If GSC Available)</w:t>
      </w:r>
    </w:p>
    <w:p>
      <w:r>
        <w:t>Instructions: If Google Search Console is available, document crawl statistics analysis.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Crawl statistics (pages per day, KB per day, time per page)</w:t>
      </w:r>
    </w:p>
    <w:p>
      <w:pPr>
        <w:pStyle w:val="ListBullet"/>
      </w:pPr>
      <w:r>
        <w:rPr>
          <w:highlight w:val="yellow"/>
        </w:rPr>
        <w:t>Crawl patterns observed</w:t>
      </w:r>
    </w:p>
    <w:p>
      <w:pPr>
        <w:pStyle w:val="ListBullet"/>
      </w:pPr>
      <w:r>
        <w:rPr>
          <w:highlight w:val="yellow"/>
        </w:rPr>
        <w:t>Potential inefficiencies identified</w:t>
      </w:r>
    </w:p>
    <w:p>
      <w:pPr>
        <w:pStyle w:val="ListBullet"/>
      </w:pPr>
      <w:r>
        <w:rPr>
          <w:highlight w:val="yellow"/>
        </w:rPr>
        <w:t>Screenshots of GSC crawl stats</w:t>
      </w:r>
    </w:p>
    <w:p>
      <w:r>
        <w:rPr>
          <w:b/>
        </w:rPr>
        <w:t>What This Demonstrates:</w:t>
      </w:r>
    </w:p>
    <w:p>
      <w:r>
        <w:t>This evidence demonstrates your ability to analyze crawl statistics.</w:t>
      </w:r>
    </w:p>
    <w:p>
      <w:r>
        <w:rPr>
          <w:b/>
        </w:rPr>
        <w:t>Your Submission:</w:t>
      </w:r>
    </w:p>
    <w:p>
      <w:r>
        <w:rPr>
          <w:b/>
        </w:rPr>
        <w:t>Crawl Statistics:</w:t>
      </w:r>
    </w:p>
    <w:p>
      <w:r>
        <w:t>| Metric | Value | Observations |</w:t>
      </w:r>
    </w:p>
    <w:p>
      <w:r>
        <w:t>|--------|-------|-------------|</w:t>
      </w:r>
    </w:p>
    <w:p>
      <w:r>
        <w:rPr>
          <w:highlight w:val="yellow"/>
        </w:rPr>
        <w:t>| Pages Crawled Per Day | [Number] | [Observations] |</w:t>
      </w:r>
    </w:p>
    <w:p>
      <w:r>
        <w:rPr>
          <w:highlight w:val="yellow"/>
        </w:rPr>
        <w:t>| Kilobytes Downloaded Per Day | [Number] | [Observations] |</w:t>
      </w:r>
    </w:p>
    <w:p>
      <w:r>
        <w:rPr>
          <w:highlight w:val="yellow"/>
        </w:rPr>
        <w:t>| Time Spent Downloading a Page | [Time] | [Observations] |</w:t>
      </w:r>
    </w:p>
    <w:p>
      <w:r>
        <w:rPr>
          <w:highlight w:val="yellow"/>
        </w:rPr>
        <w:t>| Crawl Errors | [Number/Details] | [Observations] |</w:t>
      </w:r>
    </w:p>
    <w:p>
      <w:r>
        <w:rPr>
          <w:b/>
        </w:rPr>
        <w:t>Crawl Patterns:</w:t>
      </w:r>
    </w:p>
    <w:p>
      <w:r>
        <w:rPr>
          <w:highlight w:val="yellow"/>
        </w:rPr>
        <w:t>[2-3 sentences describing crawl patterns observed]</w:t>
      </w:r>
    </w:p>
    <w:p>
      <w:r>
        <w:rPr>
          <w:b/>
        </w:rPr>
        <w:t>Potential Inefficiencies:</w:t>
      </w:r>
    </w:p>
    <w:p>
      <w:r>
        <w:rPr>
          <w:highlight w:val="yellow"/>
        </w:rPr>
        <w:t>[List potential inefficiencies identified from crawl statistics]</w:t>
      </w:r>
    </w:p>
    <w:p>
      <w:r>
        <w:rPr>
          <w:b/>
        </w:rPr>
        <w:t>Screenshots:</w:t>
      </w:r>
    </w:p>
    <w:p>
      <w:r>
        <w:rPr>
          <w:highlight w:val="yellow"/>
        </w:rPr>
        <w:t>[Attach screenshots of GSC crawl stats]</w:t>
      </w:r>
    </w:p>
    <w:p>
      <w:r>
        <w:t>Note: If GSC is not available, document that GSC was not accessible and proceed with sample log analysis.</w:t>
      </w:r>
    </w:p>
    <w:p>
      <w:pPr>
        <w:pStyle w:val="Heading3"/>
      </w:pPr>
      <w:r>
        <w:t>Evidence Item 3: Server Log Analysis</w:t>
      </w:r>
    </w:p>
    <w:p>
      <w:r>
        <w:t>Instructions: Document your analysis of provided sample server logs.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Crawl patterns identified</w:t>
      </w:r>
    </w:p>
    <w:p>
      <w:pPr>
        <w:pStyle w:val="ListBullet"/>
      </w:pPr>
      <w:r>
        <w:rPr>
          <w:highlight w:val="yellow"/>
        </w:rPr>
        <w:t>URLs crawled frequently</w:t>
      </w:r>
    </w:p>
    <w:p>
      <w:pPr>
        <w:pStyle w:val="ListBullet"/>
      </w:pPr>
      <w:r>
        <w:rPr>
          <w:highlight w:val="yellow"/>
        </w:rPr>
        <w:t>Wasted crawl budget examples</w:t>
      </w:r>
    </w:p>
    <w:p>
      <w:pPr>
        <w:pStyle w:val="ListBullet"/>
      </w:pPr>
      <w:r>
        <w:rPr>
          <w:highlight w:val="yellow"/>
        </w:rPr>
        <w:t>Crawl efficiency assessment</w:t>
      </w:r>
    </w:p>
    <w:p>
      <w:r>
        <w:rPr>
          <w:b/>
        </w:rPr>
        <w:t>What This Demonstrates:</w:t>
      </w:r>
    </w:p>
    <w:p>
      <w:r>
        <w:t>This evidence shows your ability to analyze crawl data from server logs.</w:t>
      </w:r>
    </w:p>
    <w:p>
      <w:r>
        <w:rPr>
          <w:b/>
        </w:rPr>
        <w:t>Your Submission:</w:t>
      </w:r>
    </w:p>
    <w:p>
      <w:r>
        <w:rPr>
          <w:b/>
        </w:rPr>
        <w:t>Crawl Patterns Identified:</w:t>
      </w:r>
    </w:p>
    <w:p>
      <w:r>
        <w:t>| Pattern | Description | Frequency | Observations |</w:t>
      </w:r>
    </w:p>
    <w:p>
      <w:r>
        <w:t>|---------|-------------|-----------|--------------|</w:t>
      </w:r>
    </w:p>
    <w:p>
      <w:r>
        <w:rPr>
          <w:highlight w:val="yellow"/>
        </w:rPr>
        <w:t>| [Pattern 1] | [Description] | [Frequency] | [Observations] |</w:t>
      </w:r>
    </w:p>
    <w:p>
      <w:r>
        <w:rPr>
          <w:highlight w:val="yellow"/>
        </w:rPr>
        <w:t>| [Pattern 2] | [Description] | [Frequency] | [Observations]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URLs Crawled Frequently:</w:t>
      </w:r>
    </w:p>
    <w:p>
      <w:r>
        <w:t>| URL Pattern | Crawl Frequency | Value Assessment | Observations |</w:t>
      </w:r>
    </w:p>
    <w:p>
      <w:r>
        <w:t>|-------------|-----------------|------------------|--------------|</w:t>
      </w:r>
    </w:p>
    <w:p>
      <w:r>
        <w:rPr>
          <w:highlight w:val="yellow"/>
        </w:rPr>
        <w:t>| [Pattern 1] | [Frequency] | [High/Medium/Low] | [Observations] |</w:t>
      </w:r>
    </w:p>
    <w:p>
      <w:r>
        <w:rPr>
          <w:highlight w:val="yellow"/>
        </w:rPr>
        <w:t>| [Pattern 2] | [Frequency] | [High/Medium/Low] | [Observations]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Crawl Efficiency Assessment:</w:t>
      </w:r>
    </w:p>
    <w:p>
      <w:r>
        <w:rPr>
          <w:highlight w:val="yellow"/>
        </w:rPr>
        <w:t>[2-3 sentences assessing overall crawl efficiency based on log analysis]</w:t>
      </w:r>
    </w:p>
    <w:p>
      <w:pPr>
        <w:pStyle w:val="Heading3"/>
      </w:pPr>
      <w:r>
        <w:t>Evidence Item 4: Wasted Crawl Budget Identification</w:t>
      </w:r>
    </w:p>
    <w:p>
      <w:r>
        <w:t>Instructions: Document specific examples of wasted crawl budget.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Examples of wasted crawl budget</w:t>
      </w:r>
    </w:p>
    <w:p>
      <w:pPr>
        <w:pStyle w:val="ListBullet"/>
      </w:pPr>
      <w:r>
        <w:rPr>
          <w:highlight w:val="yellow"/>
        </w:rPr>
        <w:t>Impact assessment for each example</w:t>
      </w:r>
    </w:p>
    <w:p>
      <w:pPr>
        <w:pStyle w:val="ListBullet"/>
      </w:pPr>
      <w:r>
        <w:rPr>
          <w:highlight w:val="yellow"/>
        </w:rPr>
        <w:t>Prioritization of wasted crawl issues</w:t>
      </w:r>
    </w:p>
    <w:p>
      <w:r>
        <w:rPr>
          <w:b/>
        </w:rPr>
        <w:t>What This Demonstrates:</w:t>
      </w:r>
    </w:p>
    <w:p>
      <w:r>
        <w:t>This evidence demonstrates your ability to identify wasted crawl budget.</w:t>
      </w:r>
    </w:p>
    <w:p>
      <w:r>
        <w:rPr>
          <w:b/>
        </w:rPr>
        <w:t>Your Submission:</w:t>
      </w:r>
    </w:p>
    <w:p>
      <w:r>
        <w:rPr>
          <w:b/>
        </w:rPr>
        <w:t>Wasted Crawl Budget Examples:</w:t>
      </w:r>
    </w:p>
    <w:p>
      <w:r>
        <w:t>| Issue # | Type of Wasted Crawl | Description | Impact | Priority |</w:t>
      </w:r>
    </w:p>
    <w:p>
      <w:r>
        <w:t>|---------|---------------------|-------------|--------|----------|</w:t>
      </w:r>
    </w:p>
    <w:p>
      <w:r>
        <w:rPr>
          <w:highlight w:val="yellow"/>
        </w:rPr>
        <w:t>| 1 | [Low-value pages/Duplicates/Errors/Resources] | [Description] | [High/Medium/Low] | [1/2/3/4] |</w:t>
      </w:r>
    </w:p>
    <w:p>
      <w:r>
        <w:rPr>
          <w:highlight w:val="yellow"/>
        </w:rPr>
        <w:t>| 2 | [Type] | [Description] | [High/Medium/Low] | [1/2/3/4]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Impact Assessment:</w:t>
      </w:r>
    </w:p>
    <w:p>
      <w:r>
        <w:rPr>
          <w:highlight w:val="yellow"/>
        </w:rPr>
        <w:t>[2-3 sentences explaining the impact of wasted crawl budget]</w:t>
      </w:r>
    </w:p>
    <w:p>
      <w:r>
        <w:rPr>
          <w:b/>
        </w:rPr>
        <w:t>Prioritization:</w:t>
      </w:r>
    </w:p>
    <w:p>
      <w:r>
        <w:rPr>
          <w:highlight w:val="yellow"/>
        </w:rPr>
        <w:t>[Rank wasted crawl issues by priority, explaining why certain issues are higher priority]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Evidence Item 5: Optimization Recommendations</w:t>
      </w:r>
    </w:p>
    <w:p>
      <w:r>
        <w:t>Instructions: Document specific crawl budget optimization recommendations.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Specific optimization opportunities</w:t>
      </w:r>
    </w:p>
    <w:p>
      <w:pPr>
        <w:pStyle w:val="ListBullet"/>
      </w:pPr>
      <w:r>
        <w:rPr>
          <w:highlight w:val="yellow"/>
        </w:rPr>
        <w:t>Expected impact for each recommendation</w:t>
      </w:r>
    </w:p>
    <w:p>
      <w:pPr>
        <w:pStyle w:val="ListBullet"/>
      </w:pPr>
      <w:r>
        <w:rPr>
          <w:highlight w:val="yellow"/>
        </w:rPr>
        <w:t>Prioritization of recommendations</w:t>
      </w:r>
    </w:p>
    <w:p>
      <w:pPr>
        <w:pStyle w:val="ListBullet"/>
      </w:pPr>
      <w:r>
        <w:rPr>
          <w:highlight w:val="yellow"/>
        </w:rPr>
        <w:t>Implementation considerations</w:t>
      </w:r>
    </w:p>
    <w:p>
      <w:r>
        <w:rPr>
          <w:b/>
        </w:rPr>
        <w:t>What This Demonstrates:</w:t>
      </w:r>
    </w:p>
    <w:p>
      <w:r>
        <w:t>This evidence shows your ability to recommend crawl budget optimizations.</w:t>
      </w:r>
    </w:p>
    <w:p>
      <w:r>
        <w:rPr>
          <w:b/>
        </w:rPr>
        <w:t>Your Submission:</w:t>
      </w:r>
    </w:p>
    <w:p>
      <w:r>
        <w:rPr>
          <w:b/>
        </w:rPr>
        <w:t>Optimization Recommendations:</w:t>
      </w:r>
    </w:p>
    <w:p>
      <w:r>
        <w:t>| Recommendation # | Type | Description | Expected Impact | Priority | Implementation Notes |</w:t>
      </w:r>
    </w:p>
    <w:p>
      <w:r>
        <w:t>|-----------------|------|-------------|-----------------|----------|---------------------|</w:t>
      </w:r>
    </w:p>
    <w:p>
      <w:r>
        <w:rPr>
          <w:highlight w:val="yellow"/>
        </w:rPr>
        <w:t>| 1 | [Robots.txt/Sitemap/URL/Technical] | [Description] | [High/Medium/Low] | [1/2/3/4] | [Notes] |</w:t>
      </w:r>
    </w:p>
    <w:p>
      <w:r>
        <w:rPr>
          <w:highlight w:val="yellow"/>
        </w:rPr>
        <w:t>| 2 | [Type] | [Description] | [High/Medium/Low] | [1/2/3/4] | [Notes]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Recommendation Summary:</w:t>
      </w:r>
    </w:p>
    <w:p>
      <w:r>
        <w:rPr>
          <w:highlight w:val="yellow"/>
        </w:rPr>
        <w:t>[2-3 sentences summarizing key recommendations and expected improvements]</w:t>
      </w:r>
    </w:p>
    <w:p>
      <w:r>
        <w:rPr>
          <w:b/>
        </w:rPr>
        <w:t>Implementation Considerations:</w:t>
      </w:r>
    </w:p>
    <w:p>
      <w:r>
        <w:rPr>
          <w:highlight w:val="yellow"/>
        </w:rPr>
        <w:t>[2-3 sentences on implementation challenges or requirements]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analyzing crawl data help you understand crawl budget?</w:t>
      </w:r>
    </w:p>
    <w:p>
      <w:r>
        <w:rPr>
          <w:highlight w:val="yellow"/>
        </w:rPr>
        <w:t>[Write 2-3 sentences reflecting on how crawl data analysis helped you understand crawl efficiency and optimization.]</w:t>
      </w:r>
    </w:p>
    <w:p>
      <w:pPr>
        <w:pStyle w:val="Heading3"/>
      </w:pPr>
      <w:r>
        <w:t>What challenges did you face when identifying wasted crawl budget?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crawl analysis approach in real-world scenarios?</w:t>
      </w:r>
    </w:p>
    <w:p>
      <w:r>
        <w:rPr>
          <w:highlight w:val="yellow"/>
        </w:rPr>
        <w:t>[Write 2-3 sentences about how you'll use this analysis framework in future technical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understanding of when crawl budget matters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Rate your ability to identify crawl inefficiencies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identify confidently? What needs more practice?]</w:t>
      </w:r>
    </w:p>
    <w:p>
      <w:pPr>
        <w:pStyle w:val="Heading3"/>
      </w:pPr>
      <w:r>
        <w:t>Rate your ability to recommend crawl budget optimizations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recommendations can you make?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11,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